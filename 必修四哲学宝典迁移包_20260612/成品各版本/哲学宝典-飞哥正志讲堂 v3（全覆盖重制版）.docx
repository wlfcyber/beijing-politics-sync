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Pr>
        <w:spacing w:after="360"/>
        <w:jc w:val="center"/>
      </w:pPr>
      <w:r>
        <w:rPr>
          <w:b/>
          <w:color w:val="1F4E79"/>
          <w:sz w:val="52"/>
          <w:rFonts w:ascii="Times New Roman" w:hAnsi="Times New Roman" w:eastAsia="PingFang SC"/>
        </w:rPr>
        <w:t>2026 北京高考政治哲学宝典</w:t>
      </w:r>
    </w:p>
    <w:p>
      <w:pPr>
        <w:spacing w:after="600"/>
        <w:jc w:val="center"/>
      </w:pPr>
      <w:r>
        <w:rPr>
          <w:b/>
          <w:color w:val="1F4E79"/>
          <w:sz w:val="40"/>
          <w:rFonts w:ascii="Times New Roman" w:hAnsi="Times New Roman" w:eastAsia="PingFang SC"/>
        </w:rPr>
        <w:t>三年模拟全触发全链条</w:t>
      </w:r>
    </w:p>
    <w:p>
      <w:pPr>
        <w:spacing w:after="60"/>
        <w:jc w:val="center"/>
      </w:pPr>
      <w:r>
        <w:rPr>
          <w:b/>
          <w:color w:val="8B5E34"/>
          <w:sz w:val="34"/>
          <w:rFonts w:ascii="Times New Roman" w:hAnsi="Times New Roman" w:eastAsia="PingFang SC"/>
        </w:rPr>
        <w:t>飞哥正志讲堂</w:t>
      </w:r>
    </w:p>
    <w:p>
      <w:r>
        <w:br w:type="page"/>
      </w:r>
    </w:p>
    <w:p>
      <w:pPr>
        <w:spacing w:after="200"/>
        <w:jc w:val="center"/>
      </w:pPr>
      <w:r>
        <w:rPr>
          <w:b/>
          <w:color w:val="1F4E79"/>
          <w:sz w:val="32"/>
          <w:rFonts w:ascii="Times New Roman" w:hAnsi="Times New Roman" w:eastAsia="PingFang SC"/>
        </w:rPr>
        <w:t>前言</w:t>
      </w:r>
    </w:p>
    <w:p>
      <w:pPr>
        <w:spacing w:after="120"/>
        <w:ind w:firstLine="420"/>
      </w:pPr>
      <w:r>
        <w:rPr>
          <w:b w:val="0"/>
          <w:sz w:val="21"/>
          <w:rFonts w:ascii="Times New Roman" w:hAnsi="Times New Roman" w:eastAsia="PingFang SC"/>
        </w:rPr>
        <w:t>哲学题的本质是触发：看到材料里的关键词，就要触发出对应的原理和方法论。这本宝典的每一个条目都为这一件事服务——把北京三年模拟题里每一道哲学题的材料触发点、设问、触发链条与答案落点完整拆开，让你看到关键词的那一刻就知道该想到什么、答到哪里。</w:t>
      </w:r>
    </w:p>
    <w:p>
      <w:pPr>
        <w:spacing w:after="120"/>
        <w:ind w:firstLine="420"/>
      </w:pPr>
      <w:r>
        <w:rPr>
          <w:b w:val="0"/>
          <w:sz w:val="21"/>
          <w:rFonts w:ascii="Times New Roman" w:hAnsi="Times New Roman" w:eastAsia="PingFang SC"/>
        </w:rPr>
        <w:t>本版逐卷核验了2024届、2025届、2026届共63套北京各区模拟卷（含期中、期末、一模、二模）的原卷与官方评分细则，收录全部哲学题341道（主观题小问142个、选择题199道），按官方细则的真实答题角度逐一拆解。同一道题凡官方答案涉及多个原理，会在相应知识点下分别拆解，一题多用、角度各异。</w:t>
      </w:r>
    </w:p>
    <w:p>
      <w:pPr>
        <w:spacing w:after="120"/>
        <w:ind w:firstLine="420"/>
      </w:pPr>
      <w:r>
        <w:rPr>
          <w:b w:val="0"/>
          <w:sz w:val="21"/>
          <w:rFonts w:ascii="Times New Roman" w:hAnsi="Times New Roman" w:eastAsia="PingFang SC"/>
        </w:rPr>
        <w:t>全书按五大板块三十五个知识点编排：唯物论、辩证法、认识论、历史唯物主义、价值观/人生观。每个知识点内主观题全部在前、选择题全部在后；各题型内按海淀、西城、东城、朝阳、丰台、其他区县排序，同区内按2026、2025、2024从新到旧。每个知识点开头附【触发词速查】，供考前快速过一遍。</w:t>
      </w:r>
    </w:p>
    <w:p>
      <w:pPr>
        <w:spacing w:after="120"/>
        <w:ind w:firstLine="420"/>
      </w:pPr>
      <w:r>
        <w:rPr>
          <w:b w:val="0"/>
          <w:sz w:val="21"/>
          <w:rFonts w:ascii="Times New Roman" w:hAnsi="Times New Roman" w:eastAsia="PingFang SC"/>
        </w:rPr>
        <w:t>体例说明：各知识点末尾设【同源触发速查】，列出官方答案同样涉及本知识点、但完整拆解归于其他知识点的题目，确保从任何一个知识点都能查到全部同源题。标注（边缘）的条目，多为设问限定《逻辑与思维》但细则采分实际使用辩证法原理、或哲学考点主要出现在错项中的题目，已在条目内说明收录理由。个别试卷未公布官方选择题答案（2026丰台一模、2026房山一模、2026朝阳期末、2026丰台期末），相关条目的答案为推断并已逐条注明；2025房山一模第3题官方细则答案（B）与流传解析版（D）冲突，条目内已并列标注。2024届与2025届海淀期中卷考查范围不含必修四，故无收录。</w:t>
      </w:r>
    </w:p>
    <w:p>
      <w:r>
        <w:br w:type="page"/>
      </w:r>
    </w:p>
    <w:p>
      <w:pPr>
        <w:spacing w:after="200"/>
        <w:jc w:val="center"/>
      </w:pPr>
      <w:r>
        <w:rPr>
          <w:b/>
          <w:color w:val="1F4E79"/>
          <w:sz w:val="32"/>
          <w:rFonts w:ascii="Times New Roman" w:hAnsi="Times New Roman" w:eastAsia="PingFang SC"/>
        </w:rPr>
        <w:t>目录</w:t>
      </w:r>
    </w:p>
    <w:p>
      <w:fldSimple w:instr="TOC \o &quot;1-2&quot; \h \z \u">
        <w:r>
          <w:t>（在 Word 中右键此处选择「更新域」即可生成目录）</w:t>
        </w:r>
      </w:fldSimple>
    </w:p>
    <w:p>
      <w:r>
        <w:br w:type="page"/>
      </w:r>
    </w:p>
    <w:p>
      <w:pPr>
        <w:pStyle w:val="Heading1"/>
        <w:shd w:val="clear" w:fill="1F4E79"/>
      </w:pPr>
      <w:r>
        <w:rPr>
          <w:b/>
          <w:color w:val="FFFFFF"/>
          <w:sz w:val="34"/>
          <w:rFonts w:ascii="Times New Roman" w:hAnsi="Times New Roman" w:eastAsia="PingFang SC"/>
        </w:rPr>
        <w:t>一、唯物论</w:t>
      </w:r>
    </w:p>
    <w:p>
      <w:pPr>
        <w:pStyle w:val="Heading2"/>
      </w:pPr>
      <w:r>
        <w:rPr>
          <w:b/>
          <w:color w:val="1F4E79"/>
          <w:sz w:val="29"/>
          <w:rFonts w:ascii="Times New Roman" w:hAnsi="Times New Roman" w:eastAsia="PingFang SC"/>
        </w:rPr>
        <w:t>物质决定意识</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大变动/大变革决定观念更新、"真实"源于客观存在、利用地理条件/因地制宜、调查研究/对实情心中有数、主观符合客观、技术巨变催生新的思想需求、"从成功经验出发"（错项）、"AI改变物质和意识的关系"（错项）、"调查结论是制定政策的基础"（错项）、"源于理念转变"（错项）</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社会大变动、大变革的时代，也是人文学科推陈出新的时代"，并举我国春秋战国百家争鸣、西方文艺复兴为证；随后写"当前，面对技术进步带来的社会巨变，人们迫切需要为这个充满机遇与挑战的时代注入新的思想活力"。材料逻辑是：客观社会变革在先，人文学科推陈出新在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社会大变动、大变革的时代，也是人文学科推陈出新的时代"这种"客观变革→观念学科更新"的因果句式，就要触发物质决定意识。材料用百家争鸣、文艺复兴两个史例反复强化同一逻辑，再把人工智能写成新的社会巨变，等于提示：人文学科推陈出新的必要性根源于客观时代变革，而非人的主观偏好。评分细则把"社会存在决定社会意识/物质决定意识/实践决定认识"列为"紧扣主题、论证有效"的2分必要性层，正对应这一触发链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社会存在决定社会意识），人文学科推陈出新是时代发展的必然产物：人工智能带来的客观技术变革与社会巨变，提出了辨析价值冲突、理解情感与历史记忆等新课题，决定了人们必须重新认识人文学科——它是社会巨变的必要指引，因而在人工智能时代具有不可替代的必要性。（本题官方细则还涉及意识能动作用/矛盾分析法/价值观与文化功能的"重要性"层，及综合性、逻辑性分。）</w:t>
      </w:r>
    </w:p>
    <w:p>
      <w:pPr>
        <w:pStyle w:val="Heading3"/>
      </w:pPr>
      <w:r>
        <w:rPr>
          <w:b/>
          <w:color w:val="000000"/>
          <w:sz w:val="24"/>
          <w:rFonts w:ascii="Times New Roman" w:hAnsi="Times New Roman" w:eastAsia="PingFang SC"/>
        </w:rPr>
        <w:t>2.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逐领域强调"真实"的客观来源：新闻领域"揭示真相以引导公众认知"，历史领域"考订史实以形成历史判断"，司法领域"查明事实以实现公平正义"，科学领域"发现规律以推动技术发展"——各领域的"真实"都指向客观事实与规律本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真实""真相""史实""事实""规律"这组指向客观本来面目的词反复出现，就要想到物质决定意识、意识是对客观存在的反映。设问问"为什么真实有力量"，第一落点应是：因为世界统一于物质，只有源于客观存在、如实反映客观的认识才是正确认识，才能突破认知隔阂。细则唯物论角度（世界统一于物质，只有符合客观的正确意识才能有效发挥能动作用）正是此链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世界统一于物质。"真实"源于客观存在的事实，能够准确反映事物的本质与规律，帮助人们形成对世界的正确认识；追求真实就是实现主客观统一、摒弃主观臆造、打破偏见，从而有效认识世界改造世界，突破认知隔阂、引发思想共鸣，产生直抵人心的力量。（本题官方答案还涉及实践检验/追求真理、矛盾普遍性与特殊性、群众观点、价值观等角度，五选三作答。）</w:t>
      </w:r>
    </w:p>
    <w:p>
      <w:pPr>
        <w:pStyle w:val="Heading3"/>
      </w:pPr>
      <w:r>
        <w:rPr>
          <w:b/>
          <w:color w:val="000000"/>
          <w:sz w:val="24"/>
          <w:rFonts w:ascii="Times New Roman" w:hAnsi="Times New Roman" w:eastAsia="PingFang SC"/>
        </w:rPr>
        <w:t>3.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东城区依托中轴线、故宫等文化资源打造“课本里的东城”，海淀区组织科创基地探访，大兴区结合临空经济传递国家战略理念——各区的课堂设计都从本区客观存在的文化、科技、经济资源出发；数字化转型让学生“更加便捷灵活地获取个性化学习资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知识—材料对应表”明列“物质决定意识（规律）”为可用知识。触发点在“依托”“结合”这组词：东城依托中轴线故宫、海淀依托科创基地、大兴结合临空经济——课堂形态不是凭空设计出来的，而是由各区客观存在的资源禀赋和学生认知实际决定的。看到“依托本地资源、各区各有打法”的材料结构，就要想到物质决定意识：教学方案（意识）必须由客观条件（物质）决定，才能“活起来、实起来”。</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京彩课堂”之所以精彩，在于它不从概念出发而从客观实际出发：依托各区真实存在的文化资源、科创资源和发展场景设计教学，使思政理论与学生身边的客观世界对接，让抽象理论变得可感可信。（本题细则核心给分角度为实践与认识的辩证关系、文化创新、文化育人功能，物质决定意识为细则明列的可用知识之一；注意细则规定“只有哲学最高3分”，作答须哲学与文化角度兼顾。）</w:t>
      </w:r>
    </w:p>
    <w:p>
      <w:pPr>
        <w:pStyle w:val="Heading3"/>
      </w:pPr>
      <w:r>
        <w:rPr>
          <w:b/>
          <w:color w:val="000000"/>
          <w:sz w:val="24"/>
          <w:rFonts w:ascii="Times New Roman" w:hAnsi="Times New Roman" w:eastAsia="PingFang SC"/>
        </w:rPr>
        <w:t>4.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已走进寻常百姓家”；DeepSeek横空出世、开源免费“让人人都用得起人工智能”；“人工智能+”正在赋能科技创新、产业发展、社会治理、医疗教育、家庭服务——“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办”层次二第1条明列：“物质决定意识，要求一切从实际出发（社会存在决定社会意识）”。材料给出的全是客观技术现状：机器人进入家庭、DeepSeek登顶下载榜、AI赋能各领域——这些都是不以人的意志为转移的客观存在。看到“技术现状＋应用场景＋势不可挡”这种客观条件铺陈，就要想到：对待AI的态度（意识）必须由AI发展的客观实际（物质）决定，既不盲目乐观也不过度恐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要求一切从实际出发。我们要基于当前科技水平、社会需求等客观实际，充分认识人工智能的技术现状、应用场景与潜在风险，在此基础上确定拥抱AI、引导AI的态度与举措，不盲目乐观或过度恐惧，与人工智能共创美好未来。（本题细则为多角度选答：另有新事物不可战胜、人为事物的联系、价值观导向、矛盾对立统一、实践是认识的基础、认识反复性无限性、人民群众是历史的创造者等角度，详见相应知识点同题条目。）</w:t>
      </w:r>
    </w:p>
    <w:p>
      <w:pPr>
        <w:pStyle w:val="Heading3"/>
      </w:pPr>
      <w:r>
        <w:rPr>
          <w:b/>
          <w:color w:val="000000"/>
          <w:sz w:val="24"/>
          <w:rFonts w:ascii="Times New Roman" w:hAnsi="Times New Roman" w:eastAsia="PingFang SC"/>
        </w:rPr>
        <w:t>5.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按“产生—突破—未来”写人工智能：科学家受神经系统启发开发人工神经网络，但“受计算机内存和处理速度的限制”初期发展缓慢；60多年演进后加速发展；大模型走向各行业应用，“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第一个角度就是“物质与意识的辩证关系”。材料两条线都踩在这对关系上：一边是AI的每一步发展都受客观物质条件制约（受神经系统启发而产生、受内存和处理速度限制而缓慢）——人塑造AI必须立足客观实际；另一边是AI作为新的客观技术存在“重塑人类对世界的认识”——客观存在变了，人的意识随之改变。看到“技术条件决定发展进程＋技术反过来改变人的认识”的双向材料，就要想到物质与意识的辩证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是—为—怎”作答：人与AI是相互塑造的辩证统一关系（1分）；为什么（4分）——人基于客观需要和现实科技条件开发、迭代AI，物质条件决定AI发展进程，人塑造AI；AI普及后成为新的客观存在，改变社会生产生活形态，进而“重塑人类对世界的认识”，物质决定意识，AI塑造人；怎么办（2分）——坚持正确价值观，把握科技伦理边界，让AI更好服务人类。（本题官方答案还列矛盾对立统一、联系、发展、社会存在与社会意识等可选角度，详见相应知识点同题条目。）</w:t>
      </w:r>
    </w:p>
    <w:p>
      <w:pPr>
        <w:pStyle w:val="Heading3"/>
      </w:pPr>
      <w:r>
        <w:rPr>
          <w:b/>
          <w:color w:val="000000"/>
          <w:sz w:val="24"/>
          <w:rFonts w:ascii="Times New Roman" w:hAnsi="Times New Roman" w:eastAsia="PingFang SC"/>
        </w:rPr>
        <w:t>6.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材料并点出"因地制宜、顺势而为、天人合一"的传统理念——治水方案完全由当地客观地形决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利用当地西北高、东南低的地理条件"这种"客观条件在前、人的方案在后"的表述，就要想到物质决定意识：都江堰的设计不是凭空构想，而是对地形地势这一客观存在的正确反映，"因地制宜、顺势而为"是该原理在治水中的体现。细则唯物论角度明确写道：李冰利用地理条件修建都江堰，"体现了物质决定意识，要尊重客观规律，同时发挥人的主观能动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物质决定意识，意识是对客观存在的反映。李冰依据当地西北高、东南低的客观地理条件设计修建都江堰，做到因地制宜、顺势而为，使主观治水方案符合客观水情地情，在尊重客观规律的基础上发挥主观能动性，实现人与自然和谐共生——这是都江堰跨越千年仍焕发生机的首要智慧。（本题官方细则还涉及联系观、发展观、辩证否定观、群众史观及文化双创等角度。）</w:t>
      </w:r>
    </w:p>
    <w:p>
      <w:pPr>
        <w:pStyle w:val="Heading3"/>
      </w:pPr>
      <w:r>
        <w:rPr>
          <w:b/>
          <w:color w:val="000000"/>
          <w:sz w:val="24"/>
          <w:rFonts w:ascii="Times New Roman" w:hAnsi="Times New Roman" w:eastAsia="PingFang SC"/>
        </w:rPr>
        <w:t>7.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树立和践行正确政绩观学习教育的三条论述中，第三条是"领导干部要深入基层一线，注意倾听不同声音，做到对实情心中有数"——强调掌握客观实情、使主观认识符合实际。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深入基层一线""倾听不同声音""对实情心中有数"，就要想到物质决定意识的方法论要求——使主观符合客观，调查研究正是实现这一符合的途径。凡选项出现"从经验出发""从愿望出发"一类表述，立即用"想问题办事情的出发点只能是客观实际"来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自身主观世界更好符合客观实际，正是物质决定意识的要求；①正确：党的性质宗旨决定把为民办事、为民造福作为最重要的政绩。错项：②"从成功经验出发"错——应从实际出发，经验属于主观认识，不能充当出发点；④学习教育属思想建设活动，不属于"制度保障"。</w:t>
      </w:r>
    </w:p>
    <w:p>
      <w:pPr>
        <w:pStyle w:val="Heading3"/>
      </w:pPr>
      <w:r>
        <w:rPr>
          <w:b/>
          <w:color w:val="000000"/>
          <w:sz w:val="24"/>
          <w:rFonts w:ascii="Times New Roman" w:hAnsi="Times New Roman" w:eastAsia="PingFang SC"/>
        </w:rPr>
        <w:t>8.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DeepSeek系列模型"通过优化算法和流程，能够用更少算力、更低成本完成更复杂的任务，颠覆了全球算力市场"；该公司公开源代码，"为全球人工智能发展注入活力"。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确项分属逻辑（分析与综合）与经济（解放生产力），物质决定意识只承担错项①的辨析。看到"AI以强大算力改变了物质和意识的关系"这类说法，要立即触发唯物论底线：物质决定意识、意识是物质的反映，这一关系是客观的，任何技术再强大也不能改变，凡称AI"改变物质和意识的关系"均属夸大AI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可在一定程度上不断解放生产力。错项：①物质和意识的关系不会被人工智能改变，该说法夸大了AI的作用（讲评PPT明确此判法）；③公开源代码也可能面临知识产权保护、市场竞争等问题，"利大于弊"说法绝对化。</w:t>
      </w:r>
    </w:p>
    <w:p>
      <w:pPr>
        <w:pStyle w:val="Heading3"/>
      </w:pPr>
      <w:r>
        <w:rPr>
          <w:b/>
          <w:color w:val="000000"/>
          <w:sz w:val="24"/>
          <w:rFonts w:ascii="Times New Roman" w:hAnsi="Times New Roman" w:eastAsia="PingFang SC"/>
        </w:rPr>
        <w:t>9.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国家统计局发布第三次全国时间利用调查公报，与2018年对比：学习培训时间从0小时27分钟增至1小时47分钟，互联网使用时间从2小时42分钟增至5小时37分钟等——调查数据反映居民生活的变化。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调查结论……是党和政府制定政策的基础"这种把认识当作决策基础的表述，就要触发物质决定意识：制定政策的基础只能是客观实际，调查结论属于主观认识范畴，只能作参考，不能取代客观实际充当"基础"。这是物质决定意识在政策类材料中最常见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幅增加反映生活方式与信息技术的深刻互动；④正确：更加注重健身、学习是基于价值判断作出的价值选择。错项：①实践才具有直接现实性，调查结果属于认识范畴，不具有直接现实性；③物质决定意识，客观实际（而非调查结论）才是党和政府制定完善民生政策的基础。</w:t>
      </w:r>
    </w:p>
    <w:p>
      <w:pPr>
        <w:pStyle w:val="Heading3"/>
      </w:pPr>
      <w:r>
        <w:rPr>
          <w:b/>
          <w:color w:val="000000"/>
          <w:sz w:val="24"/>
          <w:rFonts w:ascii="Times New Roman" w:hAnsi="Times New Roman" w:eastAsia="PingFang SC"/>
        </w:rPr>
        <w:t>10.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"踩准成长节拍，不急功近利、拔苗助长；善于留白，不把孩子时间填得过满……"2024年秋季学期开始，北京市推广"课间15分钟"，让孩子们有更充分的时间走出教室、放松身心，受到社会好评。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凡选项出现"源于理念转变""源于观念创新"一类倒果为因的表述，就要触发物质决定意识：政策做法的根源在客观实际（学生身心成长的客观需要），理念只是对实际的反映，不能把"源头"安在主观理念上。本题A项正是这一经典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踩准成长节拍、不拔苗助长、防止过犹不及"体现把握适度原则、科学处理学习时间与效果的关系。错项：A"源于学校育人理念转变"错——做法源于学生成长的客观实际而非理念转变（物质决定意识）；C联系具有客观性，不能"根据需要"随意建立新的联系；D课间休息并非学生健康成长的主要矛盾，夸大了其地位。</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西城一模 第1题（选择）｜社会存在决定社会意识、社会意识是社会存在的反映（③话语变迁折射时代变迁）｜主条目见「社会存在与社会意识」</w:t>
      </w:r>
    </w:p>
    <w:p>
      <w:pPr>
        <w:spacing w:after="20" w:line="300" w:lineRule="auto"/>
        <w:ind w:left="200"/>
      </w:pPr>
      <w:r>
        <w:rPr>
          <w:b w:val="0"/>
          <w:color w:val="404040"/>
          <w:sz w:val="18"/>
          <w:rFonts w:ascii="Times New Roman" w:hAnsi="Times New Roman" w:eastAsia="PingFang SC"/>
        </w:rPr>
        <w:t>· 2024 东城一模 第15题（选择）｜④错在"精神力量是……基础"（实践/物质决定意识，精神力量不是基础）｜主条目见「尊重客观规律与发挥主观能动性相结合」「主观能动性 / 意识的能动作用」</w:t>
      </w:r>
    </w:p>
    <w:p>
      <w:pPr>
        <w:spacing w:after="20" w:line="300" w:lineRule="auto"/>
        <w:ind w:left="200"/>
      </w:pPr>
      <w:r>
        <w:rPr>
          <w:b w:val="0"/>
          <w:color w:val="404040"/>
          <w:sz w:val="18"/>
          <w:rFonts w:ascii="Times New Roman" w:hAnsi="Times New Roman" w:eastAsia="PingFang SC"/>
        </w:rPr>
        <w:t>· 2026 朝阳期末 第4题（选择）｜意识是对客观存在的能动反映（艺术与现实、主客交融）｜主条目见「联系的客观性」</w:t>
      </w:r>
    </w:p>
    <w:p>
      <w:pPr>
        <w:spacing w:after="20" w:line="300" w:lineRule="auto"/>
        <w:ind w:left="200"/>
      </w:pPr>
      <w:r>
        <w:rPr>
          <w:b w:val="0"/>
          <w:color w:val="404040"/>
          <w:sz w:val="18"/>
          <w:rFonts w:ascii="Times New Roman" w:hAnsi="Times New Roman" w:eastAsia="PingFang SC"/>
        </w:rPr>
        <w:t>· 2026 丰台二模 第5题（选择）｜意识的本质（意识是人脑对客观存在的能动反映、主观映象，④）｜主条目见「一切从实际出发 / 实事求是 / 主观与客观具体的历史的统一」「实践与认识（总）」</w:t>
      </w:r>
    </w:p>
    <w:p>
      <w:pPr>
        <w:spacing w:after="20" w:line="300" w:lineRule="auto"/>
        <w:ind w:left="200"/>
        <w:pBdr>
          <w:bottom w:val="single" w:sz="4" w:space="1" w:color="BFBFBF"/>
        </w:pBdr>
      </w:pPr>
      <w:r>
        <w:rPr>
          <w:b w:val="0"/>
          <w:color w:val="404040"/>
          <w:sz w:val="18"/>
          <w:rFonts w:ascii="Times New Roman" w:hAnsi="Times New Roman" w:eastAsia="PingFang SC"/>
        </w:rPr>
        <w:t>· 2026 丰台二模 第6题（选择）｜意识（思维）的能动性、意识是对客观存在的能动反映｜主条目见「尊重客观规律与发挥主观能动性相结合」「一切从实际出发 / 实事求是 / 主观与客观具体的历史的统一」</w:t>
      </w:r>
    </w:p>
    <w:p>
      <w:pPr>
        <w:pStyle w:val="Heading2"/>
      </w:pPr>
      <w:r>
        <w:rPr>
          <w:b/>
          <w:color w:val="1F4E79"/>
          <w:sz w:val="29"/>
          <w:rFonts w:ascii="Times New Roman" w:hAnsi="Times New Roman" w:eastAsia="PingFang SC"/>
        </w:rPr>
        <w:t>一切从实际出发 / 实事求是 / 主观与客观具体的历史的统一</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宜林则林/宜水则水、一河一策/一企一策、自愿/弹性/自主/允许、立足实际/立足时代、调查研究/走进基层、根据新问题新趋势优化调整、错位发展/资源禀赋、从当下做起/扎根实际、贴近受众实际需求（适老化等）、"从成功经验出发""以决心勇气为出发点"（错项）、"超越资源禀赋""根据主体愿望"（错项）、"脱离真实生活、凭空编造"（反面触发）、主观与客观具体的历史的统一（真理标准句辨析）</w:t>
      </w:r>
    </w:p>
    <w:p>
      <w:pPr>
        <w:pStyle w:val="Heading3"/>
      </w:pPr>
      <w:r>
        <w:rPr>
          <w:b/>
          <w:color w:val="000000"/>
          <w:sz w:val="24"/>
          <w:rFonts w:ascii="Times New Roman" w:hAnsi="Times New Roman" w:eastAsia="PingFang SC"/>
        </w:rPr>
        <w:t>1.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材料把各领域的"真实"统一界定为对客观本来面目的追求：新闻"揭示真相"、历史"考订史实"、司法"查明事实"、科学"发现规律"，并说它们"共同汇聚成能够穿越隔阂、直抵人心的力量"。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回答"真实是什么"再答"为什么有力量"，是本题细则的第一个给分点：真实是指客观事物及其规律的本来面目，追求真实就是实现主观与客观相符合。看到设问围绕"真实"这一概念展开，就要想到用"主观与客观相符合"为"真实"下哲学定义——这正是实事求是、一切从实际出发的核心要求；摒弃主观臆造、打破偏见，则是反对主观主义的另一面。</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真实是客观事物及其规律的本来面目，追求真实就是实现主观与客观相符合（细则"真实的哲学本质"）。正因如此，追求真实意味着从客观存在的事实出发、摒弃主观臆造，使认识与对象一致，这样的认识才有客观性与说服力，才能突破认知隔阂、获得普遍认同，产生直抵人心的力量。（本题官方答案还涉及物质决定意识、实践检验真理、矛盾普遍性与特殊性、群众观点、价值观等角度。）</w:t>
      </w:r>
    </w:p>
    <w:p>
      <w:pPr>
        <w:pStyle w:val="Heading3"/>
      </w:pPr>
      <w:r>
        <w:rPr>
          <w:b/>
          <w:color w:val="000000"/>
          <w:sz w:val="24"/>
          <w:rFonts w:ascii="Times New Roman" w:hAnsi="Times New Roman" w:eastAsia="PingFang SC"/>
        </w:rPr>
        <w:t>2.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规划实施阶段，会根据发展过程中遇到的新问题、新趋势、新机遇，不断优化规划内容与实施路径，使规划与发展形成良性互动"；五年规划的内容也从早期侧重经济发展，逐渐扩展到"覆盖经济、社会、科技、生态、文化等方方面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根据……新问题、新趋势、新机遇，不断优化规划内容与实施路径"这种"随客观情况变化调整主观方案"的句式，就要想到实事求是、主观与客观具体的历史的统一：规划（主观）必须随发展实际（客观）的变化动态调整。细则把"科学思维方法——实事求是、实践与认识、发展观"列为第三角度（哲学部分，3分），正对应这一材料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实事求是、一切从实际出发：五年规划的编制与实施立足我国发展的阶段性实际，并在实施中根据新问题、新趋势、新机遇不断优化内容与路径，使主观规划与客观发展保持具体的历史的统一，规划与发展形成良性互动，从而保证规划的科学制定与有效执行（细则角度3：知识2分+论证1分）。（本题官方答案还涉及党中央集中统一领导、全过程人民民主等角度，须综合两个以上模块。）</w:t>
      </w:r>
    </w:p>
    <w:p>
      <w:pPr>
        <w:pStyle w:val="Heading3"/>
      </w:pPr>
      <w:r>
        <w:rPr>
          <w:b/>
          <w:color w:val="000000"/>
          <w:sz w:val="24"/>
          <w:rFonts w:ascii="Times New Roman" w:hAnsi="Times New Roman" w:eastAsia="PingFang SC"/>
        </w:rPr>
        <w:t>3.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生态心"位于清河、温榆河在公园中的交汇处，"水流形态丰富，鱼多、昆虫多、水鸟也多"；公园据此把这里划定为生态心，核心区全面封闭，"让自然演替主导生态恢复的进程"——建设方案处处依托当地客观自然条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与答案均属《逻辑与思维》科学思维，但其第一角度"追求认识的客观性——要从实际出发、努力把握和遵循客观规律"与一切从实际出发完全同构。看到"依托两河交汇、生物丰富的现状划定生态心""让自然演替主导恢复进程"，就要想到从当地客观自然条件出发、遵循自然规律——答科学思维题时，"客观性"角度的展开语言就是唯物论的从实际出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生态心"的建设从当地客观自然条件出发，遵循自然规律（封闭核心区、让自然演替主导生态恢复），实现人与自然的和谐统一（细则角度1：观点1分+展开1分+扣材料1分）。（本题官方答案还涉及辩证思维、创新思维/逆向思维两个角度，三角度齐备且一点深入得6-7分。）</w:t>
      </w:r>
    </w:p>
    <w:p>
      <w:pPr>
        <w:pStyle w:val="Heading3"/>
      </w:pPr>
      <w:r>
        <w:rPr>
          <w:b/>
          <w:color w:val="000000"/>
          <w:sz w:val="24"/>
          <w:rFonts w:ascii="Times New Roman" w:hAnsi="Times New Roman" w:eastAsia="PingFang SC"/>
        </w:rPr>
        <w:t>4.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设置的基层立法联系点已覆盖全国，地域、人文、经济社会特色鲜明。上海虹桥联系点设在虹桥国际中央法务区；新疆库车、云南大理联系点地处边疆民族地区；山东沂南联系点位于革命老区……参加征求意见的人来自各族各业"，征求群众"原汁原味"的意见建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联系点按"法务区/边疆民族地区/革命老区"各依本地特色设置、意见"原汁原味"，就要想到一切从实际出发、把握矛盾的特殊性：立法征求意见不搞一刀切，依托各地不同实际布点，才能调动各族各业群众参与。阅卷细则第二层给分点即"具体问题具体分析/一切从实际出发/把握矛盾的特殊性——调动人民群众民主参与的积极性主动性/增强民主的广泛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一切从实际出发、把握矛盾的特殊性：基层立法联系点依据各地地域、人文、经济社会的不同实际设点布局，征求"原汁原味"的群众意见，从而调动人民群众民主参与的积极性主动性，增强民主的广泛性（细则第二层"做法+意义"给分点之一；细则明确不跨模块综合哲学要倒扣1分）。（本题官方答案还涉及实践与认识、发展观点/在实践中创新及全过程人民民主、科学民主立法、党的领导等角度。）</w:t>
      </w:r>
    </w:p>
    <w:p>
      <w:pPr>
        <w:pStyle w:val="Heading3"/>
      </w:pPr>
      <w:r>
        <w:rPr>
          <w:b/>
          <w:color w:val="000000"/>
          <w:sz w:val="24"/>
          <w:rFonts w:ascii="Times New Roman" w:hAnsi="Times New Roman" w:eastAsia="PingFang SC"/>
        </w:rPr>
        <w:t>5.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养鱼相辅相成的生态农业景观；近年某地又对原生态桑基鱼塘修复性保护利用，"创造性开发了'果基鱼塘''菜基鱼塘'等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四字加"将地势低洼处深挖为鱼塘"的具体做法，是一切从实际出发最直白的触发：先有低洼地势的客观实际，后有挖塘筑基的生产方案。阅卷细则哲学层面第①点即"基于规律和实际（实践）证明桑基鱼塘的科学价值——尊重规律/一切从实际出发"，要求在"形成"层回答它为何科学、为何能立两千年。</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桑基鱼塘"未老"，首先因为它从实际出发、合乎规律：先民因地制宜，依据太湖流域地势低洼的客观实际深挖鱼塘、堆泥成基，遵循人与自然的发展规律；今天又随时代发展不断创新（果基、菜基新模式），实现生态景观与产业融合，推动乡村振兴（细则哲学①，结合材料2分）。（本题官方细则还涉及联系/系统优化、发展观、群众观点与价值观层及文化角度，按"形成—发展—价值"三层给分。）</w:t>
      </w:r>
    </w:p>
    <w:p>
      <w:pPr>
        <w:pStyle w:val="Heading3"/>
      </w:pPr>
      <w:r>
        <w:rPr>
          <w:b/>
          <w:color w:val="000000"/>
          <w:sz w:val="24"/>
          <w:rFonts w:ascii="Times New Roman" w:hAnsi="Times New Roman" w:eastAsia="PingFang SC"/>
        </w:rPr>
        <w:t>6.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举"我国发展的诸多战略性有利条件"：中国共产党的坚强领导、制度显著优势、持续快速发展积累的坚实基础、长期稳定的社会环境、自信自强的精神力量；并写"当今世界变乱交织……我国发展战略机遇和风险挑战并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体是必修1/必修3综合（党的领导、制度优势、民族精神），哲学不构成独立设问，但阅卷细则明确"哲学角度：替'措施'环节的分数，如中国实际出发，遵循社会发展规律等"。看到"战略性有利条件—路径—民族复兴"的路径式设问，要知道一切从实际出发可作为打通"条件—措施—落点"的哲学话语，替代措施环节得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在"措施"环节使用哲学表述：立足我国长期发展积累的坚实基础与各项战略性有利条件这一客观实际，从中国实际出发、遵循社会发展规律，把有利条件转化为推进民族复兴的现实路径（细则允许以此替代措施分）。（本题官方答案主体为党的领导、制度优势、坚实基础、社会环境、精神力量五点"措施+作用"，答出三点得7分。）</w:t>
      </w:r>
    </w:p>
    <w:p>
      <w:pPr>
        <w:pStyle w:val="Heading3"/>
      </w:pPr>
      <w:r>
        <w:rPr>
          <w:b/>
          <w:color w:val="000000"/>
          <w:sz w:val="24"/>
          <w:rFonts w:ascii="Times New Roman" w:hAnsi="Times New Roman" w:eastAsia="PingFang SC"/>
        </w:rPr>
        <w:t>7.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传统艺术的化用，不是简单的复制粘贴，而是以当代之思叩问传统之门，在保留戏曲精髓的基础上，赋予其新的时代内涵"；《霸王别姬》中虞姬的剑舞融入小生的英武与老生的刚劲，"让传统题材焕发出新的生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当代之思叩问传统""赋予新的时代内涵"提示传统艺术的化用必须立足当代实际——细则"怎么做"部分明确写"立足时代之基，回答时代之问"，并把"从实际出发"列在补充可给分哲学角度之首。看到传统文化类材料强调"当代""时代内涵"时，除主答辩证否定观外，应想到一切从实际出发（立足时代）可作补充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立足时代之基、回答时代之问：从当代观众审美与社会实际出发，以当代之思叩问传统，在保留戏曲精髓的基础上赋予其新的时代内涵（细则补充给分角度"从实际出发"；主干给分为辩证否定观——剔除与当代社会脱节的部分、保留艺术精髓、赋予新的时代内涵，4分）。（本题官方细则主答辩证否定观与文化双创，"从实际出发、规律、联系、发展、矛盾"为补充可给分角度。）</w:t>
      </w:r>
    </w:p>
    <w:p>
      <w:pPr>
        <w:pStyle w:val="Heading3"/>
      </w:pPr>
      <w:r>
        <w:rPr>
          <w:b/>
          <w:color w:val="000000"/>
          <w:sz w:val="24"/>
          <w:rFonts w:ascii="Times New Roman" w:hAnsi="Times New Roman" w:eastAsia="PingFang SC"/>
        </w:rPr>
        <w:t>8.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汉代文物"组团"出境展出，"与当地策展人紧密沟通，展览方式上更注重趣味互动，在叙事上更关注生活方式、文化交流等贴近普通观众的视角……寻找其与现代生活的契合点，拉近观众与文物之间的距离，受到当地民众的欢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如何对话"是措施类设问，材料反复出现"与当地策展人沟通""贴近普通观众的视角""寻找与现代生活的契合点"——既考虑本民族文化实际，又照顾对象国受众实际，这正是一切从实际出发在文化交流中的具体化。细则哲学角度第①条"实际"即：文化交流既要符合本民族文化发展实际，也要满足交流对象的文化需求，更要体现全人类的共同价值取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文化同世界对话，要坚持一切从实际出发：既符合本民族文化发展实际（依托《论语》、汉代文物、春节等中华文化资源），又满足交流对象的文化需求（与当地策展人沟通、贴近当地观众视角、寻找与现代生活契合点），更体现全人类共同价值取向（细则哲学角度①：原理1分+结合材料1分）。（本题细则共列实际/规律/联系/发展/矛盾/价值/主体七个哲学角度与四个文化角度，文化+哲学双模块作答方可满分8分。）</w:t>
      </w:r>
    </w:p>
    <w:p>
      <w:pPr>
        <w:pStyle w:val="Heading3"/>
      </w:pPr>
      <w:r>
        <w:rPr>
          <w:b/>
          <w:color w:val="000000"/>
          <w:sz w:val="24"/>
          <w:rFonts w:ascii="Times New Roman" w:hAnsi="Times New Roman" w:eastAsia="PingFang SC"/>
        </w:rPr>
        <w:t>9.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八大以来，国内外形势新变化和实践新要求，迫切需要我们从理论和实践的结合上深入回答关系党和国家事业发展、党治国理政的一系列重大时代课题"；党"以全新的视野深化对共产党执政规律、社会主义建设规律、人类社会发展规律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马克思主义中国化时代化"本身就是"普遍理论同中国具体实际相结合"的命题——看到"国内外形势新变化和实践新要求"催生理论创新、看到"两个结合"，就要想到唯物论的一切从实际出发、实事求是：理论创新必须从变化了的客观实际出发，在揭示规律中回答时代课题。细则把"唯物论（1分）：坚持一切从实际出发，实事求是，认识和揭示社会变革和中国建设规律"单列为给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谱写马克思主义中国化时代化新篇章，要坚持一切从实际出发、实事求是：立足国内外形势新变化和实践新要求这一客观实际，把马克思主义基本原理同中国具体实际相结合、同中华优秀传统文化相结合，认识和揭示社会变革和中国建设的规律，回答重大时代课题（细则唯物论角度1分）。（本题细则另含总说3分及辩证法2分、认识论1分、历史观价值观1分等角度。）</w:t>
      </w:r>
    </w:p>
    <w:p>
      <w:pPr>
        <w:pStyle w:val="Heading3"/>
      </w:pPr>
      <w:r>
        <w:rPr>
          <w:b/>
          <w:color w:val="000000"/>
          <w:sz w:val="24"/>
          <w:rFonts w:ascii="Times New Roman" w:hAnsi="Times New Roman" w:eastAsia="PingFang SC"/>
        </w:rPr>
        <w:t>10. 2025 丰台一模 第 18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2017年我国发布第一个人工智能规划《新一代人工智能发展规划》，提出"三步走"战略目标：2020年总体技术和应用与世界先进水平同步、2025年基础理论实现重大突破、2030年总体达到世界领先水平；2025年又将发布《人工智能教育白皮书》进行战略布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结合材料，分析我国在推动新一代人工智能发展的过程中是如何运用科学思维的。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科学思维（选必3），但官方答案的第二句就是"我国从实际出发"，且单独占1分，与唯物论完全同语。看到国家规划类材料"基于现状定目标、分段推进、在实践中检验完善"，要知道科学思维"追求认识的客观性"维度落笔时就写从实际出发——这是逻辑题与哲学题共享的得分语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结果的预见性和可检验性（2分）；我国从实际出发（1分），准确预判人工智能发展趋势，提前部署、抢占先机、分段规划（1分），并在实践中检验发展成果、完善相关政策部署，不断推动人工智能发展（1分）。其中"从实际出发"是客观性维度的直接得分句。（本题细则另认可超前思维、辩证思维整体性/动态性的替换作答，但只答二者不答科学思维特征最高4分。）</w:t>
      </w:r>
    </w:p>
    <w:p>
      <w:pPr>
        <w:pStyle w:val="Heading3"/>
      </w:pPr>
      <w:r>
        <w:rPr>
          <w:b/>
          <w:color w:val="000000"/>
          <w:sz w:val="24"/>
          <w:rFonts w:ascii="Times New Roman" w:hAnsi="Times New Roman" w:eastAsia="PingFang SC"/>
        </w:rPr>
        <w:t>11.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毛泽东指出："对情况和问题一定要注意到它们的数量方面，要有基本的数量的分析……一切都是胸中无'数'，结果就不能不犯错误。"设问自带三个追问："数"从哪里来，"数"当如何定，"数"为何所用。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第一问""数"从哪里来"直接对应认识的来源问题——官方细则把该维度的知识点列为"实践（实践是认识的来源）、一切从实际出发、（尊重）规律、发挥主观能动性等"。看到"对情况和问题要有基本的数量的分析"，就要想到：数不是凭空而来，只有关注实际、调查研究，才能获得对"数"的正确认识——一切从实际出发是"数从哪里来"维度的标准答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数"不是凭空而来的，而是通过实践获得的：只有关注实际、进行调查研究，才能获得对"数"的正确认识，并根据实际情况来确定和运用这些"数"（官方答案示例①，对应""数"从哪里来"维度）。（本题水平4要求至少2个维度、运用至少3个知识点；其余维度涉及量变质变与适度原则、系统观念、矛盾特殊性、认识对实践的反作用等，超前思维不给分、辩证思维给分。）</w:t>
      </w:r>
    </w:p>
    <w:p>
      <w:pPr>
        <w:pStyle w:val="Heading3"/>
      </w:pPr>
      <w:r>
        <w:rPr>
          <w:b/>
          <w:color w:val="000000"/>
          <w:sz w:val="24"/>
          <w:rFonts w:ascii="Times New Roman" w:hAnsi="Times New Roman" w:eastAsia="PingFang SC"/>
        </w:rPr>
        <w:t>12.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面临的挑战首先是"部分作品脱离真实生活场景，凭空编造剧情、刻意制造冲突"；而其生命力恰在外卖小哥、快递员、家政工、退休工人"用文字、短视频等方式记录生活中的温暖与坚守"——一反一正都指向"是否扎根真实生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脱离真实生活场景、凭空编造剧情"这一反面表述，就要触发一切从实际出发、实事求是：文艺创作的源泉是群众的生活实践，凭空编造就是脱离实际的主观臆造。阅卷思路二第①条即"一切从实际出发，实事求是／实践是认识的基础／社会存在决定社会意识——群众的实践活动是新大众文艺创作的源泉"；思路一角度2也强调"创作必须扎根人民、立足现实，反对脱离真实、凭空编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一切从实际出发、实事求是：群众的实践活动是新大众文艺创作的源泉，创作必须扎根真实生活、立足现实（记录生活中的温暖与坚守），反对脱离真实生活场景、凭空编造剧情，在坚守人民性的基础上提升艺术性（阅卷思路二①，可替换为"立足时代之基，回答时代问题"）。（本题官方答案还涉及群众观点、价值观导向、矛盾普特与两点论重点论、文化多样性与社会效益经济效益统一等角度。）</w:t>
      </w:r>
    </w:p>
    <w:p>
      <w:pPr>
        <w:pStyle w:val="Heading3"/>
      </w:pPr>
      <w:r>
        <w:rPr>
          <w:b/>
          <w:color w:val="000000"/>
          <w:sz w:val="24"/>
          <w:rFonts w:ascii="Times New Roman" w:hAnsi="Times New Roman" w:eastAsia="PingFang SC"/>
        </w:rPr>
        <w:t>13.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老年观众在资源搜索上没有那么得心应手，缺乏即时的文艺消费方式，而微短剧不论是推荐方法、观看方式还是付费模式，都方便快捷，适时满足了中老年观众需要"；同时部分作品"为吸引眼球而剑走偏锋"，需要监管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适老化"三个字本身就是触发器：要"适"的是老年群体的客观特点与需要——材料具体写了中老年观众检索不便、需要方便快捷的消费方式。设问问"如何"，官方细则第一条给分点（3分）就是"网络文艺作品的创作要从实际出发，充分了解老年人的精神文化需要"。看到为特定群体定制产品/服务的材料，第一落点就是一切从实际出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网络文艺作品的创作要从实际出发：充分了解老年人在资源搜索、消费方式上的实际特点和精神文化需要，为老年人提供方便快捷、丰富多样的文化产品（官方细则第一点，3分）。（本题官方细则另有坚持正确价值导向3分、满足群众多层次多样化需求与社会效益经济效益统一2分；细则注明可从一切从实际出发、矛盾、价值观、文化发展的基本途径等角度作答，只答哲学或文化最高7分。）</w:t>
      </w:r>
    </w:p>
    <w:p>
      <w:pPr>
        <w:pStyle w:val="Heading3"/>
      </w:pPr>
      <w:r>
        <w:rPr>
          <w:b/>
          <w:color w:val="000000"/>
          <w:sz w:val="24"/>
          <w:rFonts w:ascii="Times New Roman" w:hAnsi="Times New Roman" w:eastAsia="PingFang SC"/>
        </w:rPr>
        <w:t>14.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生态治理要宜林则林、宜草则草、宜沙则沙、宜荒则荒；区域协调发展要宜水则水、宜山则山，宜粮则粮、宜农则农"。材料一写某地"依托区位优势"发展外贸、清洁能源、农牧加工、文旅四条路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把"因地制宜=实事求是"直接写进设问的纯哲学题。"宜林则林、宜草则草、宜水则水、宜山则山"这组排比是一切从实际出发密度最高的触发词；"没有'一招鲜'、防止'千城一面'"则从反面强调不能用一个模子套所有地方。细则答题主线即：联系观（在大局中找准定位）——调查研究/一切从实际出发/尊重物质运动的客观规律——矛盾普遍性与特殊性具体的历史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因地制宜的本质是实事求是：一切从实际出发，从客观存在的事物出发，经过调查研究，找出事物本身固有的规律性，按规律办事——某地正是依托亚欧黄金通道、能源与农牧资源等区位实际谋划发展路径；同时在矛盾普遍性指导下具体分析各地特殊性，做到普遍性与特殊性具体的历史的统一（5-6分档要求唯物论与辩证法有机统一论述深入；再融入"胸怀全局、在大局中找准定位"的联系观可得7分）。</w:t>
      </w:r>
    </w:p>
    <w:p>
      <w:pPr>
        <w:pStyle w:val="Heading3"/>
      </w:pPr>
      <w:r>
        <w:rPr>
          <w:b/>
          <w:color w:val="000000"/>
          <w:sz w:val="24"/>
          <w:rFonts w:ascii="Times New Roman" w:hAnsi="Times New Roman" w:eastAsia="PingFang SC"/>
        </w:rPr>
        <w:t>15.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继而建成京津冀最大的500P国产算力中心、研发"潭柘智空"大模型，形成"京西智谷"AI与"中国心谷"生物医药双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科学思维，但细则第③组采分点明确包含"立足实际或遵循客观规律（1分）"。看到"从资源约束的现实出发，科学分析煤炭产业不可持续的客观规律"而果断关停转型的材料，就要知道：答科学思维"客观性"角度时，落笔语言就是立足实际、遵循客观规律——哲学与科学思维在此共用一套得分话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遵循科学思维的客观性和预见性，立足实际调整发展逻辑：门头沟从资源约束的现实出发，科学分析煤炭产业不可持续的客观规律，有预见性地果断关停矿山，培育新的经济增长点、发展新质生产力（细则第③点：客观性/预见性二选一1分+立足实际或遵循客观规律1分+结合材料1分）。（本题官方答案另含辩证思维破解发展矛盾、创新思维培育发展新动能两组采分点。）</w:t>
      </w:r>
    </w:p>
    <w:p>
      <w:pPr>
        <w:pStyle w:val="Heading3"/>
      </w:pPr>
      <w:r>
        <w:rPr>
          <w:b/>
          <w:color w:val="000000"/>
          <w:sz w:val="24"/>
          <w:rFonts w:ascii="Times New Roman" w:hAnsi="Times New Roman" w:eastAsia="PingFang SC"/>
        </w:rPr>
        <w:t>16.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曾是"解放后北京最重要的煤炭供应基地"，1960-2007年供应原煤占全市消费量的63.5%；近年来为服务首都发展大局、落实生态涵养功能定位，关停全部矿山，转向人工智能、生物医药、山地文旅的绿色高质量转型——发展思路随客观条件变化而几度调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区域发展"启示类"设问加上发展思路几度转变的材料结构，触发"主观与客观、认识与实践具体的历史的统一"：千年采煤在当年符合实际，但当首都功能定位、生态要求这一客观实际改变后，主观发展思路必须随之改变，一成不变就会脱离实际。官方细则在可用知识中明示"主观与客观认识与实践的具体的历史的统一、正确价值判断与价值选择、意识的能动作用"为哲学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高质量发展要求做到主观与客观、认识与实践具体的历史的统一：门头沟随首都功能定位、生态涵养要求等客观实际的变化，及时调整发展思路，从依赖采煤转向"京西智谷"绿色转型、"送走挖煤人，引进AI人"，使发展战略始终符合变化发展着的实际（细则明列可用角度，经济与社会模块知识优先）。（本题官方答案另含新发展理念、党的领导、正确价值判断与价值选择、文化赋能等角度。）</w:t>
      </w:r>
    </w:p>
    <w:p>
      <w:pPr>
        <w:pStyle w:val="Heading3"/>
      </w:pPr>
      <w:r>
        <w:rPr>
          <w:b/>
          <w:color w:val="000000"/>
          <w:sz w:val="24"/>
          <w:rFonts w:ascii="Times New Roman" w:hAnsi="Times New Roman" w:eastAsia="PingFang SC"/>
        </w:rPr>
        <w:t>17.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【实干优在方法】栏："河长制"全国推行，各级党政负责人牵头压实责任，打破部门壁垒，以"一河一策""数字治河"等务实举措，推动河湖水质持续改善。</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一河一策"，条件反射应当是一切从实际出发、具体问题具体分析：每条河的污染成因、水文条件不同，治理方案就要一河一定。细则在"实践是认识的基础和目的"之后专列"要坚持具体问题具体分析（一切从实际出发，树立正确价值观），把制度优势更好转化为治理效能（1分）"。"实干"类材料中，凡出现"一X一策"，从实际出发都是稳定的得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干优在方法：坚持一切从实际出发、具体问题具体分析，"河长制"以"一河一策""数字治河"等务实举措，针对各河流的不同实际精准施策，把制度优势转化为治理效能，推动河湖水质持续改善（细则1分；与实践第一、系统优化、群众观等共同支撑"伟大事业成于实干"）。（本题官方细则还涉及实践是认识的基础和目的、系统思维/系统优化、群众观点、正确政绩观及党的初心使命、制度优势等角度。）</w:t>
      </w:r>
    </w:p>
    <w:p>
      <w:pPr>
        <w:pStyle w:val="Heading3"/>
      </w:pPr>
      <w:r>
        <w:rPr>
          <w:b/>
          <w:color w:val="000000"/>
          <w:sz w:val="24"/>
          <w:rFonts w:ascii="Times New Roman" w:hAnsi="Times New Roman" w:eastAsia="PingFang SC"/>
        </w:rPr>
        <w:t>18.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李冰"利用当地西北高、东南低的地理条件"修建都江堰，治水利民，"充分彰显了'因地制宜、顺势而为、天人合一'的传统理念"。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顺势而为"是材料自带的方法论标签——看到工程类材料把"地理条件"写在动作之前，并用"因地制宜"四字概括，就要把第一答案落在一切从实际出发、实事求是上。细则唯物论角度原文即："坚持一切从实际出发，实事求是/尊重客观规律与发挥主观能动性相结合：李冰利用当地西北高、东南低的地理条件修建都江堰，做到了因地制宜、顺势而为"。与"物质决定意识"侧重说明方案由条件决定不同，本知识点的落点是"怎么做"：把因地制宜上升为从实际出发的工作方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都江堰的首要治水智慧是坚持一切从实际出发、实事求是：李冰从当地西北高、东南低的客观地理条件出发，因地制宜、顺势而为，在尊重客观规律的同时正确发挥主观能动性，实现人与自然和谐共生（细则唯物论角度）。（本题官方细则还涉及联系的普遍性客观性多样性、发展观、辩证否定观、群众史观及文化双创、文化功能等角度。）</w:t>
      </w:r>
    </w:p>
    <w:p>
      <w:pPr>
        <w:pStyle w:val="Heading3"/>
      </w:pPr>
      <w:r>
        <w:rPr>
          <w:b/>
          <w:color w:val="000000"/>
          <w:sz w:val="24"/>
          <w:rFonts w:ascii="Times New Roman" w:hAnsi="Times New Roman" w:eastAsia="PingFang SC"/>
        </w:rPr>
        <w:t>19. 2026 海淀一模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正确政绩观学习教育要求"多做埋头苦干的实事，不务急功近利的'显绩'"；"领导干部要深入基层一线，注意倾听不同声音，做到对实情心中有数"——实情与经验、实干与虚功的对照贯穿材料。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对上述论述解读正确的是</w:t>
      </w:r>
    </w:p>
    <w:p>
      <w:pPr>
        <w:spacing w:after="20"/>
        <w:ind w:left="360"/>
      </w:pPr>
      <w:r>
        <w:rPr>
          <w:b w:val="0"/>
          <w:sz w:val="21"/>
          <w:rFonts w:ascii="Times New Roman" w:hAnsi="Times New Roman" w:eastAsia="PingFang SC"/>
        </w:rPr>
        <w:t>①党的性质决定了必须把为民办事、为民造福作为最重要的政绩</w:t>
      </w:r>
    </w:p>
    <w:p>
      <w:pPr>
        <w:spacing w:after="20"/>
        <w:ind w:left="360"/>
      </w:pPr>
      <w:r>
        <w:rPr>
          <w:b w:val="0"/>
          <w:sz w:val="21"/>
          <w:rFonts w:ascii="Times New Roman" w:hAnsi="Times New Roman" w:eastAsia="PingFang SC"/>
        </w:rPr>
        <w:t>②党员干部要有历史耐心，从成功经验出发破解当前发展难题</w:t>
      </w:r>
    </w:p>
    <w:p>
      <w:pPr>
        <w:spacing w:after="20"/>
        <w:ind w:left="360"/>
      </w:pPr>
      <w:r>
        <w:rPr>
          <w:b w:val="0"/>
          <w:sz w:val="21"/>
          <w:rFonts w:ascii="Times New Roman" w:hAnsi="Times New Roman" w:eastAsia="PingFang SC"/>
        </w:rPr>
        <w:t>③党员干部应在调查研究上下功夫，使自身主观世界更好符合客观实际</w:t>
      </w:r>
    </w:p>
    <w:p>
      <w:pPr>
        <w:spacing w:after="20"/>
        <w:ind w:left="360"/>
      </w:pPr>
      <w:r>
        <w:rPr>
          <w:b w:val="0"/>
          <w:sz w:val="21"/>
          <w:rFonts w:ascii="Times New Roman" w:hAnsi="Times New Roman" w:eastAsia="PingFang SC"/>
        </w:rPr>
        <w:t>④此次学习教育为坚持和加强党的全面领导提供制度保障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的核心辨析是"出发点之争"：③讲在调查研究上下功夫——调查研究正是一切从实际出发的实践路径；②讲"从成功经验出发"——经验是过去实际的总结，把它当出发点就是从主观出发，时过境迁会犯刻舟求剑的错误。看到"调查研究"与"从经验出发"同卷出现，要立即用"出发点只能是客观实际"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③正确：在调查研究上下功夫，使主观世界更好符合客观实际，是一切从实际出发的具体做法；①正确：党的性质决定把为民造福作为最重要的政绩。错项：②"从成功经验出发"违背一切从实际出发——破解当前难题的出发点是当前的客观实际而非既往经验；④学习教育是思想教育活动，不属于"制度保障"。</w:t>
      </w:r>
    </w:p>
    <w:p>
      <w:pPr>
        <w:pStyle w:val="Heading3"/>
      </w:pPr>
      <w:r>
        <w:rPr>
          <w:b/>
          <w:color w:val="000000"/>
          <w:sz w:val="24"/>
          <w:rFonts w:ascii="Times New Roman" w:hAnsi="Times New Roman" w:eastAsia="PingFang SC"/>
        </w:rPr>
        <w:t>20.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响不停，时刻盯着'群'""手机里安装了二三十个工作群，各种打卡、报材料"——"指尖上的形式主义"困扰基层干部；中央有关部门要求加强对政务应用程序、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形式主义"是"从实际出发"的天然反面教材：工作群打卡、报材料重形式轻实情，脱离基层工作实际。看到中央纠治形式主义、为基层减负增效的材料，就要想到其哲学依据是一切从实际出发、实事求是——做好工作的前提是面向实情而不是堆砌形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纠治"指尖上的形式主义"，正说明做好工作必须以一切从实际出发、实事求是为前提。错项：A材料未体现量的规定性与量变质变；C实践才具有直接现实性，真理性认识不具有直接现实性；D与材料主旨不符——材料强调立足实际为基层减负，未涉及"把握事物本质和规律"，且"只有……才"的表述夸大了主观能动性的单一作用。</w:t>
      </w:r>
    </w:p>
    <w:p>
      <w:pPr>
        <w:pStyle w:val="Heading3"/>
      </w:pPr>
      <w:r>
        <w:rPr>
          <w:b/>
          <w:color w:val="000000"/>
          <w:sz w:val="24"/>
          <w:rFonts w:ascii="Times New Roman" w:hAnsi="Times New Roman" w:eastAsia="PingFang SC"/>
        </w:rPr>
        <w:t>21.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"构建现代化产业体系，既要有雄心壮志，积极抢位发展，又要立足实际，善于错位发展。"抢位与错位，蕴含着推动经济高质量发展的辩证法。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确项①为超前思维（选必3）、④为矛盾分析法，本知识点的判分价值在错项②。材料明写"立足实际，善于错位发展"，②却说"超越地区资源禀赋"——资源禀赋正是一个地区最硬的客观实际，"超越"它就是脱离实际。看到"因地制宜"与"超越禀赋"同现一个选项，要立即识破其自相矛盾、违背从实际出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抢位发展需要超前思维，在创新上抢占先机；④正确：把握快与慢、同与异的辩证关系。错项：②"超越地区资源禀赋"违背一切从实际出发——错位发展恰恰要立足本地禀赋实施差异化竞争；③错在以"实现抢位和错位的转化"为关键，二者应各展其长、辩证统一，并非追求相互转化。</w:t>
      </w:r>
    </w:p>
    <w:p>
      <w:pPr>
        <w:pStyle w:val="Heading3"/>
      </w:pPr>
      <w:r>
        <w:rPr>
          <w:b/>
          <w:color w:val="000000"/>
          <w:sz w:val="24"/>
          <w:rFonts w:ascii="Times New Roman" w:hAnsi="Times New Roman" w:eastAsia="PingFang SC"/>
        </w:rPr>
        <w:t>22.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科技小院里，农业专业研究生"在完成知识、理论学习的基础上，研究解决农业农村的实际问题"；科技小院像一个连结点，"一头连着师生，一头连着田间地头"。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①属经济角度，本知识点落在②。"走进乡土中国深处"对应深入实际、深入群众的调查研究路径——看到师生离开书本走向"田间地头"研究解决"实际问题"的材料，就要想到唯有深入实际，才能真正学会实事求是、联系群众。④"把掌握知识作为实践的目的"颠倒实践与认识的关系，可同步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②正确：走进乡土深处，在与实际、与群众的直接接触中才能深刻理解怎样实事求是、联系群众；①正确：提倡科研院所、高校服务农业农村，以产业发展带动农民致富。错项：③"农业发展的关键在于劳动要素投入"表述不当，也偏离材料主旨；④实践是认识的目的，"把掌握农业知识作为实践的目的"把关系颠倒了。</w:t>
      </w:r>
    </w:p>
    <w:p>
      <w:pPr>
        <w:pStyle w:val="Heading3"/>
      </w:pPr>
      <w:r>
        <w:rPr>
          <w:b/>
          <w:color w:val="000000"/>
          <w:sz w:val="24"/>
          <w:rFonts w:ascii="Times New Roman" w:hAnsi="Times New Roman" w:eastAsia="PingFang SC"/>
        </w:rPr>
        <w:t>23.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西城区宫门口东岔拔除55根电线杆后，"蓝天与红墙映衬着妙应寺白塔"；北京街巷精细化治理让乱停的汽车、架空线、私搭乱建消失，"青砖灰瓦间，老北京的韵味又回来了"。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街巷精细化治理"加"每处街巷"的表述触发因地制宜（矛盾特殊性）与实事求是：每条胡同的历史肌理、居民构成不同，规划必须一巷一案、尊重新老居民的真实生活需要。③④是高频陷阱——打着"解放思想""守正创新"的旗号行"一拆了之""一律维持原状"之实，都是违背实际的一刀切。</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知晓每处街巷矛盾的特殊性；②正确：实事求是，重视新老居民生活方式的焕新。错项：③以"解放思想"之名主张拆除老旧民居，违背保护老城肌理这一实际；④以"守正创新"之名要求"维持原状"，否认了治理中的合理改造——二者都是借哲学口号之名行违背实际之实。</w:t>
      </w:r>
    </w:p>
    <w:p>
      <w:pPr>
        <w:pStyle w:val="Heading3"/>
      </w:pPr>
      <w:r>
        <w:rPr>
          <w:b/>
          <w:color w:val="000000"/>
          <w:sz w:val="24"/>
          <w:rFonts w:ascii="Times New Roman" w:hAnsi="Times New Roman" w:eastAsia="PingFang SC"/>
        </w:rPr>
        <w:t>24.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2025年，"面对复杂严峻的国内外环境，我国经济交出'六字'亮眼成绩单"：全年GDP1401879亿元、增长5.0%，粮食总产量71488万吨，高技术制造业增加值增长9.4%，高技术产品出口增长13.2%等。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综合情境（经济成就+党的领导），③为唯物论核心句。面对"复杂严峻环境下仍取得亮眼成绩"的总结类材料，要能认出"只有一切从实际出发，实事求是，才能持续向新向优"这一正确命题——成绩正源于对国内外实际的准确把握；同时警惕②"生产关系的根本改变"这一历史唯物主义概念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③正确：只有一切从实际出发、实事求是，才能在复杂环境中持续向新向优；①正确：党的全面领导下制度优势转化为经济治理效能。错项：②我国并未"根本改变"生产关系，改革是社会主义生产关系的自我完善和发展；④破解难题与挑战是发展的路径手段，不是"奋斗目标"，奋斗目标是人民对美好生活的向往。</w:t>
      </w:r>
    </w:p>
    <w:p>
      <w:pPr>
        <w:pStyle w:val="Heading3"/>
      </w:pPr>
      <w:r>
        <w:rPr>
          <w:b/>
          <w:color w:val="000000"/>
          <w:sz w:val="24"/>
          <w:rFonts w:ascii="Times New Roman" w:hAnsi="Times New Roman" w:eastAsia="PingFang SC"/>
        </w:rPr>
        <w:t>25. 2026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"从延安时期'自己动手、丰衣足食'到新中国成立后'自力更生、艰苦奋斗'，从改革开放'大胆地试、勇敢地改'到新时代脱贫攻坚战'不获全胜、决不收兵'，一切伟大的成就都是党和人民一道拼出来、干出来的。"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①"自己动手、丰衣足食"坚持了从边区的实际出发，有利于抗日战争取得胜利</w:t>
      </w:r>
    </w:p>
    <w:p>
      <w:pPr>
        <w:spacing w:after="20"/>
        <w:ind w:left="360"/>
      </w:pPr>
      <w:r>
        <w:rPr>
          <w:b w:val="0"/>
          <w:sz w:val="21"/>
          <w:rFonts w:ascii="Times New Roman" w:hAnsi="Times New Roman" w:eastAsia="PingFang SC"/>
        </w:rPr>
        <w:t>②"自力更生、艰苦奋斗"反映了对外贸易环境条件的变化，构建了新发展格局</w:t>
      </w:r>
    </w:p>
    <w:p>
      <w:pPr>
        <w:spacing w:after="20"/>
        <w:ind w:left="360"/>
      </w:pPr>
      <w:r>
        <w:rPr>
          <w:b w:val="0"/>
          <w:sz w:val="21"/>
          <w:rFonts w:ascii="Times New Roman" w:hAnsi="Times New Roman" w:eastAsia="PingFang SC"/>
        </w:rPr>
        <w:t>③"大胆地试、勇敢地改"印证了决心和勇气是想问题、作决策、办事情的出发点</w:t>
      </w:r>
    </w:p>
    <w:p>
      <w:pPr>
        <w:spacing w:after="20"/>
        <w:ind w:left="360"/>
      </w:pPr>
      <w:r>
        <w:rPr>
          <w:b w:val="0"/>
          <w:sz w:val="21"/>
          <w:rFonts w:ascii="Times New Roman" w:hAnsi="Times New Roman" w:eastAsia="PingFang SC"/>
        </w:rPr>
        <w:t>④"不获全胜、决不收兵"要求"务实"的作为，脚踏实地、埋头苦干、久久为功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中特综合情境（党史实干主题），考点落在唯物论。两处触发：一是"自己动手、丰衣足食"针对边区物资匮乏的实际——从实际出发的正用；二是③把"决心和勇气"说成想问题、作决策、办事情的"出发点"——出发点只能是客观实际，精神状态不能充当出发点，这是本知识点最典型的偷换手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大生产运动坚持从边区的实际出发，有利于抗战胜利；④正确："不获全胜、决不收兵"体现务实作为、脚踏实地、久久为功。错项：③"决心和勇气是……出发点"错——想问题、作决策、办事情的出发点是客观实际而非主观意志；②"自力更生、艰苦奋斗"是社会主义建设时期方针，与新时代"构建新发展格局"时序错位、对应不当。</w:t>
      </w:r>
    </w:p>
    <w:p>
      <w:pPr>
        <w:pStyle w:val="Heading3"/>
      </w:pPr>
      <w:r>
        <w:rPr>
          <w:b/>
          <w:color w:val="000000"/>
          <w:sz w:val="24"/>
          <w:rFonts w:ascii="Times New Roman" w:hAnsi="Times New Roman" w:eastAsia="PingFang SC"/>
        </w:rPr>
        <w:t>26.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中央城市工作会议强调"推动城市从规模扩张转向内涵式发展"；北京前门商圈以"老字号+国潮"为特色推出国粹体验之旅、举办茉莉花茶文化推广活动，"科技体验馆为中轴线植入科技赋能场景"。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前门商圈依托自身"老字号""中轴线"资源做内涵文章，是"从具体实际出发"的正面用法。本题更重要的触发是②的精细辨析：教材标准句是"真理（认识）是主观与客观、理论与实践的具体的历史的统一"——②既把语序颠倒成"客观与主观"，又把主体错置为"实践"。背熟原句、盯紧语序与主体，才能秒杀这类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从前门商圈的具体实际出发，深入挖掘城市内涵，推动城市创新发展；④正确：科技赋能文化产业，实现文化价值与经济价值的统一。错项：②语序与主体双错——应为"主观与客观、理论与实践的具体的历史的统一"，且这是对真理（认识）的要求，不是对"实践"的描述；①"能够有效破解城市无序扩张的局面"夸大了商圈做法的作用。</w:t>
      </w:r>
    </w:p>
    <w:p>
      <w:pPr>
        <w:pStyle w:val="Heading3"/>
      </w:pPr>
      <w:r>
        <w:rPr>
          <w:b/>
          <w:color w:val="000000"/>
          <w:sz w:val="24"/>
          <w:rFonts w:ascii="Times New Roman" w:hAnsi="Times New Roman" w:eastAsia="PingFang SC"/>
        </w:rPr>
        <w:t>27.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"诗人咏竹言志，彰显君子风骨；画家描竹写意，尽显清雅品格；士人栽竹自勉，寄托高洁追求"——竹的美好寓意从何而来、与竹本身是什么关系，是命题焦点。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艺术意象类材料问"寓意从哪来"，核心是主观与客观的关系：竹的客观特点是寓意的客观基础，君子风骨是人的主观赋予——②"竹子自身特点与文化象征的内在统一"正是主观与客观相统一的表达；①把寓意的来源安到"创作者素养"上，犯了从主观出发的错误——意识内容只能源于客观存在与社会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寓意体现竹子自身特点（客观）与文化象征（主观）的内在统一；④正确：寓意是人脑对竹子加工改造后形成的主观映象。错项：①寓意源于社会实践与竹的客观特点，而非创作者的主观素养（来源错置）；③艺术寓意是审美的能动创造，并非对竹的"本质属性"的揭示。</w:t>
      </w:r>
    </w:p>
    <w:p>
      <w:pPr>
        <w:pStyle w:val="Heading3"/>
      </w:pPr>
      <w:r>
        <w:rPr>
          <w:b/>
          <w:color w:val="000000"/>
          <w:sz w:val="24"/>
          <w:rFonts w:ascii="Times New Roman" w:hAnsi="Times New Roman" w:eastAsia="PingFang SC"/>
        </w:rPr>
        <w:t>28.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"燕子归来"是文学常见意象："几处早莺争暖树，谁家新燕啄春泥"绘早春生机；"泥融飞燕子，沙暖睡鸳鸯"写春日和暖；"无可奈何花落去，似曾相识燕归来"叹时光流转。</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上题同卷同型：文学意象=对客观存在的能动反映。本知识点的判分点在B、C两个错项——B"主观与客观的相互转化"是教材没有的杜撰表述（主观能正确反映客观、主观见之于客观，但二者不存在"相互转化"），C"可脱离客观现实"直接违背意识内容的客观来源。看到艺术类选项谈主客观关系，先核对其是否为教材标准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子意象是人们对春日生机等客观对象的反映，艺术加工体现思维的能动性。错项：A文学意象是审美表达，并非"直接揭示"燕子归来与季节变换的本质必然联系；B"主观与客观的相互转化"表述错误，无此原理；C意识不能脱离客观现实，意象的概括与总结仍以客观现象为基础。</w:t>
      </w:r>
    </w:p>
    <w:p>
      <w:pPr>
        <w:pStyle w:val="Heading3"/>
      </w:pPr>
      <w:r>
        <w:rPr>
          <w:b/>
          <w:color w:val="000000"/>
          <w:sz w:val="24"/>
          <w:rFonts w:ascii="Times New Roman" w:hAnsi="Times New Roman" w:eastAsia="PingFang SC"/>
        </w:rPr>
        <w:t>29.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漫画《为昨天懊恼，替明天担心，不如把握当下》：画面表现一些人为昨天的错误而懊恼、为未来的不确定性而担忧，从而忽略了当下的重要性。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标题"不如把握当下"就是答案指向："当下"是唯一现实的、可作为的客观实际，昨天已逝、明天未至——把握当下即一切从实际出发在人生态度上的运用。漫画类哲学题先抓标题倾向定正项，再用"就能""关键"等绝对化词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生活才能少些迷茫，契合漫画主旨。错项：A"就能活出最美的样子"说法绝对；B超前思维属选必3，且漫画批评的恰是"替明天担心"，并不强调思考明天；D取得成功的关键在于尊重客观规律、按规律办事，而非"弄清昨天明天和当下各自的意义"。</w:t>
      </w:r>
    </w:p>
    <w:p>
      <w:pPr>
        <w:pStyle w:val="Heading3"/>
      </w:pPr>
      <w:r>
        <w:rPr>
          <w:b/>
          <w:color w:val="000000"/>
          <w:sz w:val="24"/>
          <w:rFonts w:ascii="Times New Roman" w:hAnsi="Times New Roman" w:eastAsia="PingFang SC"/>
        </w:rPr>
        <w:t>30.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30多年前，《福州市20年经济社会发展战略设想》系统谋划了福州3年、8年、20年发展的目标、步骤、布局、重点，明确"建设现代化国际城市"目标；战略实施让福州"从'纸褙福州城'到宜居幸福城"。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战略规划类材料的两个稳定落点：一是规划的起点——"立足福州实际、把握特点和优势"（一切从实际出发）；二是规划的方法——统筹全局、系统谋划。同时警惕②把"蓝图"捧为"根本动力"——蓝图属于主观规划，再美好也不是实现巨变的根本动力，这是夸大意识作用的典型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战略立足福州实际，深刻认识并准确把握了福州的特点和优势；④正确：统筹全局、系统谋划，做好顶层设计。错项：①量变质变关系表述错误——应是质变突破、中断量变的渐进性和连续性，而非"以量的渐进性突破质的连续性"；②蓝图（规划）属主观的东西，不能充当实现巨变的"根本动力"（根本动力在实践与社会基本矛盾运动），夸大了意识的作用。</w:t>
      </w:r>
    </w:p>
    <w:p>
      <w:pPr>
        <w:pStyle w:val="Heading3"/>
      </w:pPr>
      <w:r>
        <w:rPr>
          <w:b/>
          <w:color w:val="000000"/>
          <w:sz w:val="24"/>
          <w:rFonts w:ascii="Times New Roman" w:hAnsi="Times New Roman" w:eastAsia="PingFang SC"/>
        </w:rPr>
        <w:t>31.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党中央决定在全党开展树立和践行正确政绩观学习教育，引导党员干部落实"立党为公、为民造福、科学决策、真抓实干"总要求，"创造经得起实践、人民、历史检验的实绩"。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体是党的建设/政绩观，哲学原理隐含而非显性。③"政绩从来不是喊出来的，要扎根实际、躬身力行"正是一切从实际出发、实事求是、实践第一的政绩观表达——看到"扎根实际"对举"喊出来"这种口号与实情之争，就触发实事求是；④"经得起实践、人民、历史的检验"则暗含实践标准与人民立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靠扎根实际、躬身力行树政绩，蕴含一切从实际出发、实事求是、实践第一；④正确：政绩要经得起实践、人民、历史的检验。错项：①概念嫁接错误——"共产主义"是远大理想，"共同理想"是中国特色社会主义；②"做显绩而不是潜绩"割裂二者，显绩与潜绩应当统一。</w:t>
      </w:r>
    </w:p>
    <w:p>
      <w:pPr>
        <w:pStyle w:val="Heading3"/>
      </w:pPr>
      <w:r>
        <w:rPr>
          <w:b/>
          <w:color w:val="000000"/>
          <w:sz w:val="24"/>
          <w:rFonts w:ascii="Times New Roman" w:hAnsi="Times New Roman" w:eastAsia="PingFang SC"/>
        </w:rPr>
        <w:t>32.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愿""弹性""自主""允许"这组词的共同指向是：不同群体、不同城市的实际不同，政策就留出弹性空间——延迟退休照顾个体差异，房地产调控因城施策。看到中央政策对不同实际作差异化、弹性化安排的措辞，就应当触发实事求是、一切从实际出发；"渐进式""稳妥有序"则同时触发适度原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党坚持实事求是，从各群体、各城市的不同客观实际出发，尊重多元诉求、最大限度协调各方利益；④正确：渐进式、稳妥有序推进改革，体现把握适度原则。错项：①材料是中央顶层设计下的赋权与弹性安排，未体现"自下而上总结改革经验"；②把政策调整的依据偷换为"主体愿望"——政策依据是客观实际而非主观愿望，违背一切从实际出发的根本要求。</w:t>
      </w:r>
    </w:p>
    <w:p>
      <w:pPr>
        <w:pStyle w:val="Heading3"/>
      </w:pPr>
      <w:r>
        <w:rPr>
          <w:b/>
          <w:color w:val="000000"/>
          <w:sz w:val="24"/>
          <w:rFonts w:ascii="Times New Roman" w:hAnsi="Times New Roman" w:eastAsia="PingFang SC"/>
        </w:rPr>
        <w:t>33.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北京市启动"两园一河"项目（园博园、首钢园、永定河），"将工业遗存改造为消费地标、将水上运动与生态景观串联"，国潮时尚街区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20"/>
        <w:ind w:left="360"/>
      </w:pPr>
      <w:r>
        <w:rPr>
          <w:b w:val="0"/>
          <w:sz w:val="21"/>
          <w:rFonts w:ascii="Times New Roman" w:hAnsi="Times New Roman" w:eastAsia="PingFang SC"/>
        </w:rPr>
        <w:t>④坚持从实际出发的态度，是"两山"理论的生动实践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园一河"开发不是另起炉灶，而是基于本地现成的工业遗存、河流生态资源做文章——看到"将工业遗存改造为……""将水上运动与生态景观串联"这种依托既有资源的改造型表述，就要想到从实际出发：方案由本地资源禀赋决定，这正是"绿水青山就是金山银山"的生动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④正确：立足本地工业遗存与生态资源谋划发展，坚持从实际出发的态度，是"两山"理论的生动实践；①正确：文旅融合推动文化与经济相互交融，促进文旅产业提质升级。错项：②人只能根据事物固有的联系建立新的人为事物的联系，"改变自在事物的原有联系"表述错误；③材料体现的是文旅融合发展，未体现两点论与重点论的统一，且项目并非只发掘经济价值。</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西城二模 第20题（主观）｜一切从实际出发、实事求是｜主条目见「人民群众」「价值判断与价值选择」「价值观的导向作用」</w:t>
      </w:r>
    </w:p>
    <w:p>
      <w:pPr>
        <w:spacing w:after="20" w:line="300" w:lineRule="auto"/>
        <w:ind w:left="200"/>
      </w:pPr>
      <w:r>
        <w:rPr>
          <w:b w:val="0"/>
          <w:color w:val="404040"/>
          <w:sz w:val="18"/>
          <w:rFonts w:ascii="Times New Roman" w:hAnsi="Times New Roman" w:eastAsia="PingFang SC"/>
        </w:rPr>
        <w:t>· 2025 东城二模 第16题（主观）｜物质决定意识、一切从实际出发｜主条目见「联系的客观性」「物质决定意识」「发展的观点 / 发展的普遍性」</w:t>
      </w:r>
    </w:p>
    <w:p>
      <w:pPr>
        <w:spacing w:after="20" w:line="300" w:lineRule="auto"/>
        <w:ind w:left="200"/>
      </w:pPr>
      <w:r>
        <w:rPr>
          <w:b w:val="0"/>
          <w:color w:val="404040"/>
          <w:sz w:val="18"/>
          <w:rFonts w:ascii="Times New Roman" w:hAnsi="Times New Roman" w:eastAsia="PingFang SC"/>
        </w:rPr>
        <w:t>· 2026 朝阳二模 第16题（主观）｜一切从实际出发｜主条目见「辩证否定 / 守正创新」「联系的普遍性 / 联系的观点（总）」「矛盾就是对立统一」</w:t>
      </w:r>
    </w:p>
    <w:p>
      <w:pPr>
        <w:spacing w:after="20" w:line="300" w:lineRule="auto"/>
        <w:ind w:left="200"/>
      </w:pPr>
      <w:r>
        <w:rPr>
          <w:b w:val="0"/>
          <w:color w:val="404040"/>
          <w:sz w:val="18"/>
          <w:rFonts w:ascii="Times New Roman" w:hAnsi="Times New Roman" w:eastAsia="PingFang SC"/>
        </w:rPr>
        <w:t>· 2026 朝阳期中 第18题（主观）｜一切从实际出发、按规律办事｜主条目见「矛盾的普遍性」「矛盾就是对立统一」「矛盾的特殊性 / 具体问题具体分析」</w:t>
      </w:r>
    </w:p>
    <w:p>
      <w:pPr>
        <w:spacing w:after="20" w:line="300" w:lineRule="auto"/>
        <w:ind w:left="200"/>
      </w:pPr>
      <w:r>
        <w:rPr>
          <w:b w:val="0"/>
          <w:color w:val="404040"/>
          <w:sz w:val="18"/>
          <w:rFonts w:ascii="Times New Roman" w:hAnsi="Times New Roman" w:eastAsia="PingFang SC"/>
        </w:rPr>
        <w:t>· 2025 朝阳二模 第22题（主观）｜尊重客观规律与一切从实际出发｜主条目见「主观能动性 / 意识的能动作用」「系统观念 / 系统优化」「整体与部分」</w:t>
      </w:r>
    </w:p>
    <w:p>
      <w:pPr>
        <w:spacing w:after="20" w:line="300" w:lineRule="auto"/>
        <w:ind w:left="200"/>
      </w:pPr>
      <w:r>
        <w:rPr>
          <w:b w:val="0"/>
          <w:color w:val="404040"/>
          <w:sz w:val="18"/>
          <w:rFonts w:ascii="Times New Roman" w:hAnsi="Times New Roman" w:eastAsia="PingFang SC"/>
        </w:rPr>
        <w:t>· 2026 丰台期末 第22题（主观）｜尊重客观规律、一切从实际出发（与中国具体实际相结合）｜主条目见「尊重客观规律与发挥主观能动性相结合」「社会发展的两大基本规律和基本矛盾」「社会存在与社会意识」</w:t>
      </w:r>
    </w:p>
    <w:p>
      <w:pPr>
        <w:spacing w:after="20" w:line="300" w:lineRule="auto"/>
        <w:ind w:left="200"/>
      </w:pPr>
      <w:r>
        <w:rPr>
          <w:b w:val="0"/>
          <w:color w:val="404040"/>
          <w:sz w:val="18"/>
          <w:rFonts w:ascii="Times New Roman" w:hAnsi="Times New Roman" w:eastAsia="PingFang SC"/>
        </w:rPr>
        <w:t>· 2024 丰台一模 第21题（主观）｜一切从实际出发、尊重客观规律（契合时代发展需要）｜主条目见「联系的普遍性 / 联系的观点（总）」「矛盾的普遍性和特殊性」「发展的观点 / 发展的普遍性」</w:t>
      </w:r>
    </w:p>
    <w:p>
      <w:pPr>
        <w:spacing w:after="20" w:line="300" w:lineRule="auto"/>
        <w:ind w:left="200"/>
      </w:pPr>
      <w:r>
        <w:rPr>
          <w:b w:val="0"/>
          <w:color w:val="404040"/>
          <w:sz w:val="18"/>
          <w:rFonts w:ascii="Times New Roman" w:hAnsi="Times New Roman" w:eastAsia="PingFang SC"/>
        </w:rPr>
        <w:t>· 2024 丰台二模 第20题（主观）｜一切从实际出发｜主条目见「联系的普遍性 / 联系的观点（总）」「矛盾就是对立统一」「两点论与重点论」</w:t>
      </w:r>
    </w:p>
    <w:p>
      <w:pPr>
        <w:spacing w:after="20" w:line="300" w:lineRule="auto"/>
        <w:ind w:left="200"/>
      </w:pPr>
      <w:r>
        <w:rPr>
          <w:b w:val="0"/>
          <w:color w:val="404040"/>
          <w:sz w:val="18"/>
          <w:rFonts w:ascii="Times New Roman" w:hAnsi="Times New Roman" w:eastAsia="PingFang SC"/>
        </w:rPr>
        <w:t>· 2024 顺义二模 第20题第（2）问（主观）｜一切从实际出发、实事求是（同中国具体实际相结合）｜主条目见「实践是认识的基础」「实践与认识（总）」「认识对实践的反作用」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2025 房山一模 第16题第（1）问（主观）｜替代采分：联系、发展、具体问题具体分析、一切从实际出发、正确的意识、实践与认识｜主条目见「矛盾的特殊性 / 具体问题具体分析」「矛盾就是对立统一」「价值判断与价值选择」</w:t>
      </w:r>
    </w:p>
    <w:p>
      <w:pPr>
        <w:spacing w:after="20" w:line="300" w:lineRule="auto"/>
        <w:ind w:left="200"/>
        <w:pBdr>
          <w:bottom w:val="single" w:sz="4" w:space="1" w:color="BFBFBF"/>
        </w:pBdr>
      </w:pPr>
      <w:r>
        <w:rPr>
          <w:b w:val="0"/>
          <w:color w:val="404040"/>
          <w:sz w:val="18"/>
          <w:rFonts w:ascii="Times New Roman" w:hAnsi="Times New Roman" w:eastAsia="PingFang SC"/>
        </w:rPr>
        <w:t>· 2025 顺义一模 第4题（选择）｜物质决定意识、一切从实际出发（③错——客观实际而非调查结论是党和政府制定政策的基础，调查结论可作参考）｜主条目见「物质决定意识」「实践与认识（总）」</w:t>
      </w:r>
    </w:p>
    <w:p>
      <w:pPr>
        <w:pStyle w:val="Heading2"/>
      </w:pPr>
      <w:r>
        <w:rPr>
          <w:b/>
          <w:color w:val="1F4E79"/>
          <w:sz w:val="29"/>
          <w:rFonts w:ascii="Times New Roman" w:hAnsi="Times New Roman" w:eastAsia="PingFang SC"/>
        </w:rPr>
        <w:t>主观能动性 / 意识的能动作用</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设计/命名/创作"寄寓美好寓意"、主观情志·意境·艺术形象、"自然界并不存在"、精神力量·精神动力·精神之钙、理念/科学理论"指引方向"、顶层设计·规划·预案·预估、有目的有计划地改造、治愈·调适身心·催人向上、把握现象背后的本质和规律、AI是否有意识/是否是主体（辨析）、"意识起决定作用"（错项信号）、"意识具有直接现实性"（错项信号）、"精神力量是基础"（错项信号）、"完美再现/超越制约"（错项信号）</w:t>
      </w:r>
    </w:p>
    <w:p>
      <w:pPr>
        <w:pStyle w:val="Heading3"/>
      </w:pPr>
      <w:r>
        <w:rPr>
          <w:b/>
          <w:color w:val="000000"/>
          <w:sz w:val="24"/>
          <w:rFonts w:ascii="Times New Roman" w:hAnsi="Times New Roman" w:eastAsia="PingFang SC"/>
        </w:rPr>
        <w:t>1.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列举"数字原住民"遭遇的三重困境：短视频"以秒为单位进行情绪轰炸"、算法编织"期待陷阱"，"复制粘贴取代独立探索，思维也随之惰化"，网梗充斥作文、"书面表达能力弱化，也影响着深度思考能力"——人被技术牵着走；落点是"如何与技术进步相伴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答案拆成"知""行"两线，"行"的角度即"实践/主观能动性/实现人生价值"。看到"一旦沉溺其中，恐怕再难静下心来""思维惰化"这种人沦为技术客体的描写，加上设问问"应如何成长"，就要触发正确发挥主观能动性：人具有意识活动的目的性与自觉选择性，应当主动驾驭工具而不是被算法支配。细则规定从知、行两个角度分别分析才能各得"知识1+分析1"。</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具有主观能动性，意识活动具有目的性和自觉选择性；"数字原住民"应正确发挥主观能动性，把网络作为辅助工具而非解决问题的直接主体，自觉抵制情绪轰炸与"期待陷阱"，坚持独立探索、深度思考，在实践中培养自身思考能力，实现与技术相伴成长。（本题官方细则还涉及矛盾一分为二、价值观导向/价值判断与价值选择等角度，"矛盾观＋知＋行"三线作答最优。）</w:t>
      </w:r>
    </w:p>
    <w:p>
      <w:pPr>
        <w:pStyle w:val="Heading3"/>
      </w:pPr>
      <w:r>
        <w:rPr>
          <w:b/>
          <w:color w:val="000000"/>
          <w:sz w:val="24"/>
          <w:rFonts w:ascii="Times New Roman" w:hAnsi="Times New Roman" w:eastAsia="PingFang SC"/>
        </w:rPr>
        <w:t>2.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材料开篇即"'精神之钙'滋养年轻一代"；三个镜头里，青年在挑粮小道"体验红军生活"，在长征文化数字艺术馆"感受历史的深沉与厚重"，延安大学学生制作讲解视频"深入阐释延安精神的内涵与时代价值"。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精神之钙""滋养"这种把文化比作精神养分的措辞，就要触发先进意识、优秀文化的能动作用——精神力量角度：红色文化承载革命理想与延安精神等正确的、先进的意识内容，能丰富青年精神世界、增强精神力量、引发价值认同，这正是"圈粉"的内在原因。官方角度提示中的"价值观""弘扬民族精神"都落在精神层面的反作用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红色文化作为先进的精神内容，对青年具有强大的感召和激励作用：正确的价值观引导青年的价值认同，优秀文化能丰富精神世界、增强精神力量；年轻人在体验活动与数字化场景中接受"精神之钙"的滋养，把红色精神转化为成长动力，故红色文化能持续"圈粉"。（本题官方答案还涉及联系的观点——体验活动联通历史与现实，以及革命文化、民族精神、文化与科技融合等文化角度。）</w:t>
      </w:r>
    </w:p>
    <w:p>
      <w:pPr>
        <w:pStyle w:val="Heading3"/>
      </w:pPr>
      <w:r>
        <w:rPr>
          <w:b/>
          <w:color w:val="000000"/>
          <w:sz w:val="24"/>
          <w:rFonts w:ascii="Times New Roman" w:hAnsi="Times New Roman" w:eastAsia="PingFang SC"/>
        </w:rPr>
        <w:t>3. 2026 西城期末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材料历数新闻、历史、司法、科学、纪录片五个领域对"真实"的追求，结句是"它们遵循着不同的逻辑，却共同汇聚成能够穿越隔阂、直抵人心的力量"——"力量"二字是题眼。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从哲学角度，谈谈为什么"真实"往往具有直抵人心的力量。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问"真实"为何有"力量"，就要想到意识的能动作用是有条件的——只有符合客观实际的正确意识才能有效发挥能动作用。细则唯物论角度原文即"只有符合客观的正确意识才能有效发挥能动作用，正确指导实践，实现预期目标"；参考答案第④点直接写"意识对改造客观世界具有能动的反作用"。触发链条：真实＝主观与客观相符合→正确意识→能动地引导人、凝聚人、激发行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能动的反作用，正确意识促进实践发展："真实"的信息是符合客观的正确认识，能够引导人们树立正确的价值观，激发人们追求真理、直面问题的自觉行动，凝聚起推动社会发展的强大精神动力，因而具有直抵人心的力量。（本题官方答案还涉及物质决定意识、实践是检验认识真理性的唯一标准、矛盾普特、群众观点、价值观等角度，五个角度任选三个作答。）</w:t>
      </w:r>
    </w:p>
    <w:p>
      <w:pPr>
        <w:pStyle w:val="Heading3"/>
      </w:pPr>
      <w:r>
        <w:rPr>
          <w:b/>
          <w:color w:val="000000"/>
          <w:sz w:val="24"/>
          <w:rFonts w:ascii="Times New Roman" w:hAnsi="Times New Roman" w:eastAsia="PingFang SC"/>
        </w:rPr>
        <w:t>4.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延庆区自然保护地管理处"在水井内建造了攀爬台阶，并营造了5处雨水收集池，便于不同体型的动物们自由取水"——一套有明确目的、有具体方案的人工改造，最终"废弃水井变成了动物乐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建造""营造""便于……取水"这类带着预定目的改造客观事物并达成预期的描写，就要触发意识的能动作用：意识活动具有目的性，人能够在认识和把握规律的基础上，以正确认识指导实践、能动地改造世界。官方答案角度1的表述正是"人们正确发挥意识的能动作用，认识和把握自然规律，有效地指导生态保护的实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能够正确发挥意识的能动作用——工作人员认识和把握野生动物饮水、活动的规律，有目的地设计建造攀爬台阶与雨水收集池，用正确认识有效指导生态保护实践，把废弃水井变成了动物乐园。（官方答案将此角度完整表述为"把发挥主观能动性与尊重客观规律相结合"，完整逻辑见"尊重客观规律与发挥主观能动性"知识点；本题还可从具体问题具体分析、生态价值观角度作答，任答两角度并深入分析即得6分。）</w:t>
      </w:r>
    </w:p>
    <w:p>
      <w:pPr>
        <w:pStyle w:val="Heading3"/>
      </w:pPr>
      <w:r>
        <w:rPr>
          <w:b/>
          <w:color w:val="000000"/>
          <w:sz w:val="24"/>
          <w:rFonts w:ascii="Times New Roman" w:hAnsi="Times New Roman" w:eastAsia="PingFang SC"/>
        </w:rPr>
        <w:t>5.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图一给出甲骨文"白"的本义——"蜡烛燃烧的白光，把黑暗中的一切照得清清楚楚"，由烛焰之形演变为"白"字；图二是大面积空白、一舟独钓的"留白"画作；图三是于谦诗"要留清白在人间"。三幅图都是人把客观之"白"加工为符号、意境与品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烛光之形提炼出文字符号、由颜色引申出意境与人格寓意，是典型的"意识能动地反映并创造"——细则知识角度明确列出"意识能动作用（社会意识）"，并给出"意识能动反映→文化作用→价值观"的三图共答架构。看到"甲骨文造字""艺术手法""托物言志"这类把客观事物升华为精神符号的材料，就应触发意识的能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是对客观存在的能动反映，并具有能动创造性：先民观察烛光照亮黑暗的现象，能动地创造出"白"字；画家以留白营造意境，于谦以"清白"自况——"白"由自然之色升华为文化符号与价值追求，正是意识能动作用使"白，不止于白"。（本题官方细则还涉及矛盾对立统一——虚实有无相互依存、价值观的导向作用、整体与部分及中华优秀传统文化、文化功能等角度，要求哲学与文化兼顾、三个知识为高档。）</w:t>
      </w:r>
    </w:p>
    <w:p>
      <w:pPr>
        <w:pStyle w:val="Heading3"/>
      </w:pPr>
      <w:r>
        <w:rPr>
          <w:b/>
          <w:color w:val="000000"/>
          <w:sz w:val="24"/>
          <w:rFonts w:ascii="Times New Roman" w:hAnsi="Times New Roman" w:eastAsia="PingFang SC"/>
        </w:rPr>
        <w:t>6.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何尊1963年出土时"被村民装粮食"，后经博物馆专家"到废品收购站寻宝购回"；铭文"宅兹中国"是"中国"一词的最早出处；习近平总书记多次携手何尊"向世界展示'何以中国'"。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第三层（怎么做，2分）就是"我们要正确发挥主观能动性，提高对器物价值的认识，做好搜集、保护、研究工作"。触发点在材料的对比叙事：同一件何尊，在村民手里是粮罐、在废品站是废铜，在专家与国家手中却成为文明见证——器物能否"述史载道"，取决于人能否发挥主观能动性去认识、研究和运用它。看到"专家寻宝购回""携手何尊展示"就要想到意识的能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具有能动作用，能够指导人们认识世界和改造世界；我们要正确发挥主观能动性，提高对器物价值的认识，做好文物的搜集、保护、研究工作，并主动运用何尊向世界展示"何以中国"，促进文明交流，让器物真正述史载道。（本题官方细则前两层还涉及文化载体、中华文明的统一性连续性、文化认同与文化自信等文化角度，按"是什么—为什么—怎么做"三层作答。）</w:t>
      </w:r>
    </w:p>
    <w:p>
      <w:pPr>
        <w:pStyle w:val="Heading3"/>
      </w:pPr>
      <w:r>
        <w:rPr>
          <w:b/>
          <w:color w:val="000000"/>
          <w:sz w:val="24"/>
          <w:rFonts w:ascii="Times New Roman" w:hAnsi="Times New Roman" w:eastAsia="PingFang SC"/>
        </w:rPr>
        <w:t>7.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资料框列出我国发展的五大战略性有利条件，末项是"自信自强的精神力量"；材料并写"当今世界变乱交织……时与势在我们一边，这是我们定力和底气所在，也是我们的决心和信心所在"。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此条为边缘收录——本题主干是中特/政治综合（党的领导、制度优势等），哲学仅在细则中作为"措施"环节的替代给分，精神力量角度属隐含给分点。但看到有利条件中专列"自信自强的精神力量"，且细则示例第⑤点落在"弘扬自强不息的民族精神……提供强大精神动力"，就应触发社会意识的能动作用：先进的精神力量能够转化为改造世界的强大物质力量。</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自信自强是中华民族的固有品格，先进社会意识对社会发展起积极的推动作用；弘扬自强不息的民族精神，能够增强中国人民战胜风险挑战的志气、底气，为实现中华民族伟大复兴提供强大精神动力——这是"自信自强的精神力量"这一条件发挥作用的机理。（本题官方细则按"条件—路径—落点"逐条给分，另含党的领导、制度优势、坚实基础、安全环境角度，至少答三点。）</w:t>
      </w:r>
    </w:p>
    <w:p>
      <w:pPr>
        <w:pStyle w:val="Heading3"/>
      </w:pPr>
      <w:r>
        <w:rPr>
          <w:b/>
          <w:color w:val="000000"/>
          <w:sz w:val="24"/>
          <w:rFonts w:ascii="Times New Roman" w:hAnsi="Times New Roman" w:eastAsia="PingFang SC"/>
        </w:rPr>
        <w:t>8.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写抗战时期"无数中华儿女'誓死不当亡国奴'的呐喊和斗争，'掀起民族自救的巨浪'，汇成了陷日本帝国主义于灭顶之灾的汪洋大海"；素材三是习近平总书记对伟大抗战精神四方面内涵的概括，并要求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卷首语的核心论证是"为什么要弘扬抗战精神"。看到"精神纽带""掀起巨浪""汇成汪洋大海"这种精神转化为抗战伟力的叙事，就要触发正确意识/先进社会意识的能动作用——细则角度2的哲学给分点即"正确价值观的导向作用、正确认识对实践的反作用、正确意识的能动作用、正确社会意识的推动作用"，答出任意一点得2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抗战精神作为先进社会意识和强大精神力量，曾激励全民族众志成城、汇成抗击侵略的汪洋大海；正确意识对实践具有能动的反作用，新时代弘扬伟大抗战精神，能够凝聚奋进力量，转化为强国建设、民族复兴的实际行动。卷首语应按"是什么—为什么—怎么弘扬"组织，以意识能动作用支撑"为什么"层。（本题官方细则"如何弘扬"层还可用联系、发展、矛盾、立足实践知行合一等角度，文化角度含民族精神与文化功能。）</w:t>
      </w:r>
    </w:p>
    <w:p>
      <w:pPr>
        <w:pStyle w:val="Heading3"/>
      </w:pPr>
      <w:r>
        <w:rPr>
          <w:b/>
          <w:color w:val="000000"/>
          <w:sz w:val="24"/>
          <w:rFonts w:ascii="Times New Roman" w:hAnsi="Times New Roman" w:eastAsia="PingFang SC"/>
        </w:rPr>
        <w:t>9.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材料指出中国式现代化是"高度复杂的系统工程"，必须正确处理"顶层设计与实践探索"等重大关系；"实现各个阶段发展目标、落实各个领域发展战略同样需要进行顶层设计"。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顶层设计"是规划、蓝图、方案——观念的东西先行于行动，这正是意识能动作用中目的性、计划性的标准情境。细则"顶层设计角度"明确给分："顶层设计体现了意识的能动作用（超前思维、科学理论、认识），能够为实践探索提供科学理论指导，使实践活动更具目的性、计划性、自觉性。"看到"顶层设计""擘画蓝图""战略部署"这类词，就应触发意识的能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顶层设计体现了意识的能动作用：意识活动具有目的性、计划性、自觉性，科学的顶层设计把握方向、统领目标，能为实践探索提供方向指引和科学理论指导，使推进中国式现代化的实践活动更具目的性、计划性、自觉性。（本题官方细则还涉及系统优化方法、实践与认识的辩证关系、矛盾对立统一——顶层设计与实践探索相辅相成、普特统一、群众观点等角度，按"是什么—为什么—怎么做"展开。）</w:t>
      </w:r>
    </w:p>
    <w:p>
      <w:pPr>
        <w:pStyle w:val="Heading3"/>
      </w:pPr>
      <w:r>
        <w:rPr>
          <w:b/>
          <w:color w:val="000000"/>
          <w:sz w:val="24"/>
          <w:rFonts w:ascii="Times New Roman" w:hAnsi="Times New Roman" w:eastAsia="PingFang SC"/>
        </w:rPr>
        <w:t>10.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材料第三段"思想之势"——"我们党始终把马克思主义作为思想指引和行动指南，不断推进马克思主义中国化时代化；以理想信念凝聚全国人民力量，共同为实现中华民族的伟大复兴而努力"。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段材料对应三条哲学线，"思想之势"段的关键词是"思想指引""行动指南""理想信念凝聚力量"——科学理论与理想信念都属意识范畴，其指引、凝聚作用正是意识（科学理论）的能动作用与价值观引领。细则答案示例写"激活思维之势重在思想引领，马克思主义中国化时代化不断激活理论势能，社会主义信念通过价值转化凝聚复兴合力"。看到"思想之势/科学理论指导/理想信念"就要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理论对实践具有指导作用，正确意识能够转化为强大的物质力量；把握"思想之势"，就要坚持马克思主义的思想指引和行动指南，推进马克思主义中国化时代化，以理想信念凝聚全国人民力量，在激活思维之势中凝聚共识，使思想势能转化为民族复兴的现实动能。（本题评分"必采"点为尊重客观规律与发挥主观能动性的辩证关系，自然之势、时代之势、思想之势的完整三线逻辑见相应知识点条目。）</w:t>
      </w:r>
    </w:p>
    <w:p>
      <w:pPr>
        <w:pStyle w:val="Heading3"/>
      </w:pPr>
      <w:r>
        <w:rPr>
          <w:b/>
          <w:color w:val="000000"/>
          <w:sz w:val="24"/>
          <w:rFonts w:ascii="Times New Roman" w:hAnsi="Times New Roman" w:eastAsia="PingFang SC"/>
        </w:rPr>
        <w:t>11.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材料给"奋斗"下定义——"付出艰辛努力，战胜各种困难，去实现宏伟目标的过程"；并写"前进道路不可能一马平川，必定会有艰难险阻……但任何困难都无法阻挡中国人民前进的步伐"。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奋斗"一词本身就是主观能动性的代名词：定义中"付出努力、战胜困难、实现目标"三要素，分别对应意识的自觉性、坚定的意志品质与活动的目的性。官方细则可用知识点中明列"发挥主观能动性"，试卷解析版答案第一句即"奋斗是发挥意识能动作用的体现"。看到"拼搏""战胜困难""实现宏伟目标""任何困难都无法阻挡"，就要第一时间触发主观能动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奋斗是人发挥意识能动作用、充分发挥主观能动性的体现——中国人民以高度自觉和坚定意志，付出艰辛努力、战胜各种艰难险阻，把民族复兴的宏伟目标一步步变为现实；新时代青年也应发扬这种能动精神，砥砺自我、顽强拼搏。（官方答案同时强调奋斗须在尊重客观规律基础上进行，该结合逻辑见相应知识点条目；本题还可用发展观——前途光明道路曲折、群众观点、人生价值的创造与实现等角度，须多模块综合。）</w:t>
      </w:r>
    </w:p>
    <w:p>
      <w:pPr>
        <w:pStyle w:val="Heading3"/>
      </w:pPr>
      <w:r>
        <w:rPr>
          <w:b/>
          <w:color w:val="000000"/>
          <w:sz w:val="24"/>
          <w:rFonts w:ascii="Times New Roman" w:hAnsi="Times New Roman" w:eastAsia="PingFang SC"/>
        </w:rPr>
        <w:t>12.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随后建成500P国产算力中心、研发"潭柘智空"大模型，"守正创新，向'新'而行、以'新'提质"，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其他模块"明确列出"意识的能动作用"为可用知识。触发点是转型叙事中的观念先行：从"功能定位"出发主动关矿，以"科技强区"战略前瞻布局新产业——正确的发展理念引领了区域转型实践。看到"定位—布局—落地"的叙事链、看到"向'新'而行、以'新'提质"这类理念引领表述，就要想到正确意识对实践的能动指导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意识对改造客观世界具有指导作用，正确的理念促进实践发展；门头沟以生态涵养功能定位和创新发展理念为指引，发挥主观能动性，主动结束千年采煤史、培育人工智能等新产业，启示高质量发展必须以正确理念引领转型，主动作为推动新旧动能转换。（本题官方答案还列明主观与客观、认识与实践具体的历史的统一，正确价值判断与价值选择，以及经济（优先）、政治、文化模块角度，为综合开放题。）</w:t>
      </w:r>
    </w:p>
    <w:p>
      <w:pPr>
        <w:pStyle w:val="Heading3"/>
      </w:pPr>
      <w:r>
        <w:rPr>
          <w:b/>
          <w:color w:val="000000"/>
          <w:sz w:val="24"/>
          <w:rFonts w:ascii="Times New Roman" w:hAnsi="Times New Roman" w:eastAsia="PingFang SC"/>
        </w:rPr>
        <w:t>13. 2026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中国传统插花"多不过二种三种，高低疏密，如画苑布置方妙"，追求"虽由人作，宛若天成"之境——以人的精心布置承载审美意趣。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中国传统插花艺术</w:t>
      </w:r>
    </w:p>
    <w:p>
      <w:pPr>
        <w:spacing w:after="20"/>
        <w:ind w:left="360"/>
      </w:pPr>
      <w:r>
        <w:rPr>
          <w:b w:val="0"/>
          <w:sz w:val="21"/>
          <w:rFonts w:ascii="Times New Roman" w:hAnsi="Times New Roman" w:eastAsia="PingFang SC"/>
        </w:rPr>
        <w:t>①注重自然简洁的布局给人以想象空间，以有限承载无限</w:t>
      </w:r>
    </w:p>
    <w:p>
      <w:pPr>
        <w:spacing w:after="20"/>
        <w:ind w:left="360"/>
      </w:pPr>
      <w:r>
        <w:rPr>
          <w:b w:val="0"/>
          <w:sz w:val="21"/>
          <w:rFonts w:ascii="Times New Roman" w:hAnsi="Times New Roman" w:eastAsia="PingFang SC"/>
        </w:rPr>
        <w:t>②强调物我合一的审美体验，实现了思维和存在的同一</w:t>
      </w:r>
    </w:p>
    <w:p>
      <w:pPr>
        <w:spacing w:after="20"/>
        <w:ind w:left="360"/>
      </w:pPr>
      <w:r>
        <w:rPr>
          <w:b w:val="0"/>
          <w:sz w:val="21"/>
          <w:rFonts w:ascii="Times New Roman" w:hAnsi="Times New Roman" w:eastAsia="PingFang SC"/>
        </w:rPr>
        <w:t>③源于创作者对生活的特殊理解，体现了审美的主体差异性</w:t>
      </w:r>
    </w:p>
    <w:p>
      <w:pPr>
        <w:spacing w:after="20"/>
        <w:ind w:left="360"/>
      </w:pPr>
      <w:r>
        <w:rPr>
          <w:b w:val="0"/>
          <w:sz w:val="21"/>
          <w:rFonts w:ascii="Times New Roman" w:hAnsi="Times New Roman" w:eastAsia="PingFang SC"/>
        </w:rPr>
        <w:t>④蕴含道法自然的理念，传达了创作者的主观情志</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艺术创作中"追求……之境""布置方妙"这类有意为之的审美安排和"传达主观情志"的字样，就要想到意识的能动性——艺术是创作者主观情志的能动表达；同时警惕两类高频错项：把审美体验拔高为"实现了思维和存在的同一"（绝对化），把艺术来源说成"对生活的特殊理解"（来源只能是社会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自然简洁的布局留出想象空间，以有限承载无限，是艺术的能动创造；④正确：插花蕴含道法自然理念，传达创作者的主观情志，体现意识的能动性。错项：②"实现了思维和存在的同一"表述绝对化，审美体验不等于完成了思维与存在的同一；③艺术源于生活实践而非创作者的"特殊理解"，颠倒了认识的来源。</w:t>
      </w:r>
    </w:p>
    <w:p>
      <w:pPr>
        <w:pStyle w:val="Heading3"/>
      </w:pPr>
      <w:r>
        <w:rPr>
          <w:b/>
          <w:color w:val="000000"/>
          <w:sz w:val="24"/>
          <w:rFonts w:ascii="Times New Roman" w:hAnsi="Times New Roman" w:eastAsia="PingFang SC"/>
        </w:rPr>
        <w:t>14.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第一句就是触发器——"自然界本无墨色梅花"。凡材料明示某物"自然界并不存在"而由人创造出来（艺术形象、神话形象、观念蓝图），就要触发意识的能动创造性：意识不仅能"复制"现存事物，还能创造出现实中尚不存在的观念形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画家以水墨绘梅、舍艳取姿，创造出自然界并不存在的墨梅形象，正是意识能动创造性的体现。错项：A思维具体是理性认识的高级形态，不是对"整体表象"的描摹；B以梅之傲雪隐喻人格是艺术寄托，不是由两类对象属性相似推出结论的类比推理；D墨梅表达人格之美，并非对梅花"自然属性"的真理性认识。（讲评显示错选集中于B、D两项，注意逻辑概念与认识论概念的混搭陷阱。）</w:t>
      </w:r>
    </w:p>
    <w:p>
      <w:pPr>
        <w:pStyle w:val="Heading3"/>
      </w:pPr>
      <w:r>
        <w:rPr>
          <w:b/>
          <w:color w:val="000000"/>
          <w:sz w:val="24"/>
          <w:rFonts w:ascii="Times New Roman" w:hAnsi="Times New Roman" w:eastAsia="PingFang SC"/>
        </w:rPr>
        <w:t>15. 2025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"由AI编曲、AI演唱的京西稻主题曲《遇'稻'》，在稻田上回荡，演绎着科技与文化的和鸣。"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A. 借助AI可使艺术创作超越人类生产生活的制约</w:t>
      </w:r>
    </w:p>
    <w:p>
      <w:pPr>
        <w:spacing w:after="20"/>
        <w:ind w:left="360"/>
      </w:pPr>
      <w:r>
        <w:rPr>
          <w:b w:val="0"/>
          <w:sz w:val="21"/>
          <w:rFonts w:ascii="Times New Roman" w:hAnsi="Times New Roman" w:eastAsia="PingFang SC"/>
        </w:rPr>
        <w:t>B. 人们丰富的艺术创作思考是AI创作的源头活水</w:t>
      </w:r>
    </w:p>
    <w:p>
      <w:pPr>
        <w:spacing w:after="20"/>
        <w:ind w:left="360"/>
      </w:pPr>
      <w:r>
        <w:rPr>
          <w:b w:val="0"/>
          <w:sz w:val="21"/>
          <w:rFonts w:ascii="Times New Roman" w:hAnsi="Times New Roman" w:eastAsia="PingFang SC"/>
        </w:rPr>
        <w:t>C. 实现科技与文化的和鸣体现了人类的主观能动性</w:t>
      </w:r>
    </w:p>
    <w:p>
      <w:pPr>
        <w:spacing w:after="60"/>
        <w:ind w:left="360"/>
      </w:pPr>
      <w:r>
        <w:rPr>
          <w:b w:val="0"/>
          <w:sz w:val="21"/>
          <w:rFonts w:ascii="Times New Roman" w:hAnsi="Times New Roman" w:eastAsia="PingFang SC"/>
        </w:rPr>
        <w:t>D. 作为实践的主体，AI与人类共同打造了创作新模式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I情境的哲学题几乎都在考"能动性归谁"：AI编曲看似机器在创作，但让科技与文化"和鸣"的构想、设计与运用全是人的作为。看到"AI创作/AI演唱"就要触发底线判断——主观能动性是人特有的，AI是人发挥能动性的产物与工具，不能充当实践主体，也不能使创作"超越"客观制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用AI编曲演唱京西稻主题曲、实现科技与文化的和鸣，是人有目的地设计与运用技术的结果，体现人类的主观能动性。错项：A实践受客观条件制约，"超越人类生产生活的制约"夸大了AI作用；B文化创作的源头活水是社会实践，不是"艺术创作思考"；D实践的主体只能是人，AI不是实践主体。</w:t>
      </w:r>
    </w:p>
    <w:p>
      <w:pPr>
        <w:pStyle w:val="Heading3"/>
      </w:pPr>
      <w:r>
        <w:rPr>
          <w:b/>
          <w:color w:val="000000"/>
          <w:sz w:val="24"/>
          <w:rFonts w:ascii="Times New Roman" w:hAnsi="Times New Roman" w:eastAsia="PingFang SC"/>
        </w:rPr>
        <w:t>16.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作家在便利店小黑板留言"街上走着的每个人，大家都辛苦了"，引来顾客文字接力："妈妈的菜总过期，是我们回来晚了"……"生活感怀让文学在烟火日常中'活'了起来"。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普通人为表达情感、回应他人而写下留言并接力创作——"契合社交需求而写"体现意识活动的目的性，"把生活感怀加工成文字"体现能动创造性。看到"创作""表达""接力"这类自觉的精神生产活动，就要触发意识活动的目的性和创造性；同时警惕把"感悟"当作创作来源的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契合社交需求、加工生活感怀，彰显意识活动的目的性和创造性；④正确：便利店文学由群众在日常生活中创造，人民群众是文化创造的主体。错项：①"决定着当代人的公共情感诉求"夸大了个体感悟的作用；③文学创作的来源是社会实践，"个体感悟与公共情感双向互动"是创作的内容与形式，不能充当来源。</w:t>
      </w:r>
    </w:p>
    <w:p>
      <w:pPr>
        <w:pStyle w:val="Heading3"/>
      </w:pPr>
      <w:r>
        <w:rPr>
          <w:b/>
          <w:color w:val="000000"/>
          <w:sz w:val="24"/>
          <w:rFonts w:ascii="Times New Roman" w:hAnsi="Times New Roman" w:eastAsia="PingFang SC"/>
        </w:rPr>
        <w:t>17.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的意识考点一正一误：②把"精神价值回归"说成意识活动的"直接现实性"——直接现实性是实践独有的特点，意识必须通过实践才能变为现实，这是高频错项信号；④"缺乏的是发现联系的创新意识"则是能动性的正面表述——联系是客观的，但发现和把握联系要靠人发挥意识的能动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空间"转向"对人的规划"，说明矛盾是有条件的、可变的；④正确：世界不缺联系，缺的是发现联系的创新意识和价值理性，强调发挥意识能动性去发现、把握联系。错项：①"城市是静止的物理空间"否认运动，城市作为生命体处在不断变化中；②意识活动不具有直接现实性，直接现实性是实践的特点。</w:t>
      </w:r>
    </w:p>
    <w:p>
      <w:pPr>
        <w:pStyle w:val="Heading3"/>
      </w:pPr>
      <w:r>
        <w:rPr>
          <w:b/>
          <w:color w:val="000000"/>
          <w:sz w:val="24"/>
          <w:rFonts w:ascii="Times New Roman" w:hAnsi="Times New Roman" w:eastAsia="PingFang SC"/>
        </w:rPr>
        <w:t>18.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抗战时期"保卫黄河"的精神旗帜"如今更转化为新时代的坚定信念"；盐碱滩涂变湿地、特色产业促振兴，"中国人民的必胜信念更加坚定"。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本题主体为文化与历史唯物主义混合（①考社会意识相对独立性的辨析）。收入本知识点，是因为正项④落在精神力量的能动反作用：看到"信念……为中国发展提供强大精神动力"这一措辞，就要触发先进社会意识、精神力量对实践的激励推动作用；同时识破①的机械对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必胜信念始终承载中国人民对民族复兴伟业的执着追求；④正确：信念跨越时空、历久弥坚，作为精神力量为中国发展提供强大精神动力，体现意识的能动反作用。错项：①"时代越发达，信念越坚定"把社会意识与社会存在机械对应，忽视社会意识具有相对独立性；③"得到完整诠释"表述绝对化，必胜信念还将在实践中继续丰富发展。</w:t>
      </w:r>
    </w:p>
    <w:p>
      <w:pPr>
        <w:pStyle w:val="Heading3"/>
      </w:pPr>
      <w:r>
        <w:rPr>
          <w:b/>
          <w:color w:val="000000"/>
          <w:sz w:val="24"/>
          <w:rFonts w:ascii="Times New Roman" w:hAnsi="Times New Roman" w:eastAsia="PingFang SC"/>
        </w:rPr>
        <w:t>19. 2024 东城一模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龙年春晚吉祥物"龙辰辰"从绿松石龙形器、何尊、故宫九龙壁等中华优秀传统文化中"寻找设计灵感"，选取中国传统色，"饱含着传统文化中生肖龙的意蕴和美感，也展现出新时代中国人的精气神"。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"龙辰辰"的设计</w:t>
      </w:r>
    </w:p>
    <w:p>
      <w:pPr>
        <w:spacing w:after="20"/>
        <w:ind w:left="360"/>
      </w:pPr>
      <w:r>
        <w:rPr>
          <w:b w:val="0"/>
          <w:sz w:val="21"/>
          <w:rFonts w:ascii="Times New Roman" w:hAnsi="Times New Roman" w:eastAsia="PingFang SC"/>
        </w:rPr>
        <w:t>①是将预先目的与特定事物相统一的结果</w:t>
      </w:r>
    </w:p>
    <w:p>
      <w:pPr>
        <w:spacing w:after="20"/>
        <w:ind w:left="360"/>
      </w:pPr>
      <w:r>
        <w:rPr>
          <w:b w:val="0"/>
          <w:sz w:val="21"/>
          <w:rFonts w:ascii="Times New Roman" w:hAnsi="Times New Roman" w:eastAsia="PingFang SC"/>
        </w:rPr>
        <w:t>②是对现实的描绘和升华，实现艺术性与人文性的统一</w:t>
      </w:r>
    </w:p>
    <w:p>
      <w:pPr>
        <w:spacing w:after="20"/>
        <w:ind w:left="360"/>
      </w:pPr>
      <w:r>
        <w:rPr>
          <w:b w:val="0"/>
          <w:sz w:val="21"/>
          <w:rFonts w:ascii="Times New Roman" w:hAnsi="Times New Roman" w:eastAsia="PingFang SC"/>
        </w:rPr>
        <w:t>③借助想象把抽象的意蕴形象化，解构春节文化的传统内涵</w:t>
      </w:r>
    </w:p>
    <w:p>
      <w:pPr>
        <w:spacing w:after="20"/>
        <w:ind w:left="360"/>
      </w:pPr>
      <w:r>
        <w:rPr>
          <w:b w:val="0"/>
          <w:sz w:val="21"/>
          <w:rFonts w:ascii="Times New Roman" w:hAnsi="Times New Roman" w:eastAsia="PingFang SC"/>
        </w:rPr>
        <w:t>④将灵动大气的"龙辰辰"蕴含于中华生肖文化吉祥如意的美好寓意中</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计"二字即触发器——设计是先有观念中的蓝图（预先目的），再凝结为特定形象，典型体现意识活动的目的性；"寻找灵感—描绘升华"则体现自觉选择性与能动创造性（源于现实又高于现实）。看到"设计/吉祥物/从……中寻找灵感"就要想到意识的能动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设计是将预先目的与特定事物相统一的结果，体现意识活动的目的性；②正确：对传统文化元素的描绘和升华，实现艺术性与人文性的统一，体现能动创造性。错项：③"解构"春节文化的传统内涵错误，设计是呈现与弘扬而非解构；④逻辑颠倒，应是把吉祥如意的美好寓意蕴含于"龙辰辰"形象之中，而非把形象蕴含于寓意之中。</w:t>
      </w:r>
    </w:p>
    <w:p>
      <w:pPr>
        <w:pStyle w:val="Heading3"/>
      </w:pPr>
      <w:r>
        <w:rPr>
          <w:b/>
          <w:color w:val="000000"/>
          <w:sz w:val="24"/>
          <w:rFonts w:ascii="Times New Roman" w:hAnsi="Times New Roman" w:eastAsia="PingFang SC"/>
        </w:rPr>
        <w:t>20.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我国极地事业40年"从无到有、由弱到强"，一代代极地工作者"勇斗极寒、坚忍不拔、拼搏奉献"；秦岭站与四站构成南极观测网，"为我国和全世界科学工作者持续探索自然奥秘……提供有力保障"。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考查落在能动性的"限度"辨析上：④把"拼搏精神"说成取得成果的"基础"——精神力量能转化为强大动力，但物质、实践才是基础，这是"夸大意识作用"的标准错项；①"实现思维与存在的同一性"措辞官方未选，提示对这类哲学大词的绝对化组合保持警惕。看到"精神是……基础/决定/源泉"就要触发辨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体现合规律性与合目的性的统一；③正确：观测网服务各国科学协作，推动构建人类命运共同体。错项：④"精神力量是……基础"颠倒了物质与意识的关系，拼搏精神是动力而非基础；①"实现思维与存在的同一性"为官方未选项，其"实现了"式表述需警惕绝对化。（本题官方答案另涉尊重客观规律与发挥主观能动性的统一角度。）</w:t>
      </w:r>
    </w:p>
    <w:p>
      <w:pPr>
        <w:pStyle w:val="Heading3"/>
      </w:pPr>
      <w:r>
        <w:rPr>
          <w:b/>
          <w:color w:val="000000"/>
          <w:sz w:val="24"/>
          <w:rFonts w:ascii="Times New Roman" w:hAnsi="Times New Roman" w:eastAsia="PingFang SC"/>
        </w:rPr>
        <w:t>21.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中国艺术以"古意"为崇高审美理想："古澹，强调以淡然本真之怀面世，克制人追求主观目的的冲动；古朴，形容一种朴实自然的格调；浑古……高古……"</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对本知识点的考查在错项B的"贴标签"陷阱：意识能动作用确实包含"指导人们改造世界"，但材料只描述审美格调与处世态度，并无改造客观世界的实践活动——原理正确而材料无对应即错。看到选项把审美描述硬接到"指导改造世界"，就要回到材料核对有无"改造"行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主张看淡功利、克制追求主观目的的冲动，影响人的处世态度与行为选择，体现价值观的导向作用。错项：B材料只涉及审美理想，未体现意识指导人们改造世界，属原理与材料"两张皮"；C割裂感性与理性，书法风格的形成离不开理性把握，且"超时空"表述错误；D"不可能成为现实"否认可能性向现实性的转化，高古之境可以在艺术实践中实现。</w:t>
      </w:r>
    </w:p>
    <w:p>
      <w:pPr>
        <w:pStyle w:val="Heading3"/>
      </w:pPr>
      <w:r>
        <w:rPr>
          <w:b/>
          <w:color w:val="000000"/>
          <w:sz w:val="24"/>
          <w:rFonts w:ascii="Times New Roman" w:hAnsi="Times New Roman" w:eastAsia="PingFang SC"/>
        </w:rPr>
        <w:t>22.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翻译家许渊冲翻译《春晓》时"恰当地进行了'添枝加叶'，用和风、阵雨、慵懒、鸟鸣等核心意象表达了原作意境之美"。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添枝加叶"是题眼——翻译不是机械复制，而是译者带着自己的鉴赏感悟对原作进行能动的再创造，体现意识（认识）活动的能动性与主体性。看到"翻译/演绎/改编"加上"融入自身感悟"的描写，就要触发意识的能动创造；同时对"完美再现"这类绝对化表述保持警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译诗是译者的鉴赏感悟与原诗意境的融合，体现认识的能动性与主体性；④正确：以和风、阵雨、鸟鸣等意象传达情感意境，运用了形象思维。错项：①"完美再现"绝对化，翻译不可能也不必完全复现作者创作时的细微心境；③翻译是意境的转换表达，并非对原诗意境的否定与升华，误用辩证否定。</w:t>
      </w:r>
    </w:p>
    <w:p>
      <w:pPr>
        <w:pStyle w:val="Heading3"/>
      </w:pPr>
      <w:r>
        <w:rPr>
          <w:b/>
          <w:color w:val="000000"/>
          <w:sz w:val="24"/>
          <w:rFonts w:ascii="Times New Roman" w:hAnsi="Times New Roman" w:eastAsia="PingFang SC"/>
        </w:rPr>
        <w:t>23. 2026 朝阳期末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"AI幻觉"是指大语言模型"编造"它认为真实存在的甚至看起来合理可信的信息，"即模型生成的内容与现实世界事实或用户输入不一致的现象"，又分事实性幻觉与忠实性幻觉。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"AI幻觉"可能会违背矛盾律，不能保持内容的一致性</w:t>
      </w:r>
    </w:p>
    <w:p>
      <w:pPr>
        <w:spacing w:after="20"/>
        <w:ind w:left="360"/>
      </w:pPr>
      <w:r>
        <w:rPr>
          <w:b w:val="0"/>
          <w:sz w:val="21"/>
          <w:rFonts w:ascii="Times New Roman" w:hAnsi="Times New Roman" w:eastAsia="PingFang SC"/>
        </w:rPr>
        <w:t>B. "AI幻觉"虽属于错误，但仍是对现实世界的能动反映</w:t>
      </w:r>
    </w:p>
    <w:p>
      <w:pPr>
        <w:spacing w:after="20"/>
        <w:ind w:left="360"/>
      </w:pPr>
      <w:r>
        <w:rPr>
          <w:b w:val="0"/>
          <w:sz w:val="21"/>
          <w:rFonts w:ascii="Times New Roman" w:hAnsi="Times New Roman" w:eastAsia="PingFang SC"/>
        </w:rPr>
        <w:t>C. 大语言模型生成的内容要么是事实性幻觉，要么是忠实性幻觉</w:t>
      </w:r>
    </w:p>
    <w:p>
      <w:pPr>
        <w:spacing w:after="60"/>
        <w:ind w:left="360"/>
      </w:pPr>
      <w:r>
        <w:rPr>
          <w:b w:val="0"/>
          <w:sz w:val="21"/>
          <w:rFonts w:ascii="Times New Roman" w:hAnsi="Times New Roman" w:eastAsia="PingFang SC"/>
        </w:rPr>
        <w:t>D. 如果AI生成了现实世界不存在的内容，那么就产生了AI幻觉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本题主体为逻辑题（矛盾律、选言判断、假言判断），本知识点只承担错项B的辨析：能动反映是意识的特性，而意识是人脑特有的机能；AI输出是算法运算的结果，即便形似"错误认识"，也不属于"对现实世界的能动反映"。看到把AI输出冠以"能动反映/意识/认识"的选项，就要触发否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卷未公布官方选择题答案，此为推断。）A正确：忠实性幻觉中的"逻辑不一致"等表现可能违背矛盾律对思维一致性的要求。错项：B把AI生成内容当作"能动反映"——AI没有意识，意识是人脑特有的机能，其输出不是能动反映；C"要么……要么……"的不相容选言不当，模型生成的内容多数并非幻觉；D假言判断条件关系不当，生成"现实不存在的内容"未必与事实或用户输入不一致，未必是幻觉。</w:t>
      </w:r>
    </w:p>
    <w:p>
      <w:pPr>
        <w:pStyle w:val="Heading3"/>
      </w:pPr>
      <w:r>
        <w:rPr>
          <w:b/>
          <w:color w:val="000000"/>
          <w:sz w:val="24"/>
          <w:rFonts w:ascii="Times New Roman" w:hAnsi="Times New Roman" w:eastAsia="PingFang SC"/>
        </w:rPr>
        <w:t>24.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唐代王维画物"多不问四时"，桃、杏、芙蓉、莲花同画一景，大雪寒冬还有"雪中芭蕉"；有人讥其"四季不分……纵然画得逼真，也是失真"，有人赞"此乃得心应手，意到便成，故造理入神，迥得天意"。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问四时""意到便成"——画家按自己的立意自主选择反映对象（选什么入画＝自觉选择性），把不同时节之物组合成现实中不存在的画面（雪中芭蕉＝能动创造性）。看到艺术家"打破常规组合素材""不求形似求神似"的描写，就要触发意识活动的自觉选择性和能动创造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王维依立意选取和重组物象、雪中画芭蕉，正体现绘画创作中意识活动的自觉选择性和能动创造性。错项：A艺术不必如实复制实景，能动创造的画作同样具有审美价值；B评价虽有主体差异，但"难有客观标准"否定了评价的客观依据；C"迥然不同"割裂了共性与个性，绘画的特殊规律与艺术创作的一般规律相互联结。</w:t>
      </w:r>
    </w:p>
    <w:p>
      <w:pPr>
        <w:pStyle w:val="Heading3"/>
      </w:pPr>
      <w:r>
        <w:rPr>
          <w:b/>
          <w:color w:val="000000"/>
          <w:sz w:val="24"/>
          <w:rFonts w:ascii="Times New Roman" w:hAnsi="Times New Roman" w:eastAsia="PingFang SC"/>
        </w:rPr>
        <w:t>25.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《没有共产党就没有新中国》《春天的故事》《点赞新时代》等经典歌曲"生动凝结着中华民族从站起来、富起来到强起来的伟大飞跃，激励着人们勇毅前行"。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主体为必修1与文化混合。本知识点的考点在③④一错一对：④"凝聚起推动时代发展的奋进力量"是精神力量能动反作用的正面表述；③"文艺作品对社会发展的决定作用"则把反作用夸大为决定作用。看到"激励/凝聚力量"想到精神力量的反作用，看到"决定"二字立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该卷未公布官方选择题答案，此为推断。）①正确：歌曲礼赞党的领导这一民族复兴的根本保证；④正确：讴歌自强不息精神、凝聚奋进力量，体现先进社会意识（精神力量）的能动反作用。错项：②改革开放以来党的全部理论和实践的主题是中国特色社会主义，不是"建成现代化强国"；③文艺作品属社会意识，对社会发展只起反作用而非"决定作用"。</w:t>
      </w:r>
    </w:p>
    <w:p>
      <w:pPr>
        <w:pStyle w:val="Heading3"/>
      </w:pPr>
      <w:r>
        <w:rPr>
          <w:b/>
          <w:color w:val="000000"/>
          <w:sz w:val="24"/>
          <w:rFonts w:ascii="Times New Roman" w:hAnsi="Times New Roman" w:eastAsia="PingFang SC"/>
        </w:rPr>
        <w:t>26.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面对2023年极端天气频发，农业农村部发通知要求各地"充分预估各类灾害将给农业生产带来的威胁，细化具有针对性、可操作性的农机防灾减灾预案措施"。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20"/>
        <w:ind w:left="360"/>
      </w:pPr>
      <w:r>
        <w:rPr>
          <w:b w:val="0"/>
          <w:sz w:val="21"/>
          <w:rFonts w:ascii="Times New Roman" w:hAnsi="Times New Roman" w:eastAsia="PingFang SC"/>
        </w:rPr>
        <w:t>④从事物固有的联系中把握事物，构建方案指导实践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威胁""细化预案"是典型的意识能动作用情境——尚未发生的灾害无法直接感知，能"预估"靠的是透过天气现象把握背后的本质和规律（能动创造性）；"预案—指导实践"体现意识对实践的指导作用。看到"预估/预判/预案/规划在先"这类词，就要触发意识能动的创造性与指导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能预估灾害威胁，说明人可以把握深藏于天气现象背后的本质和规律，体现意识能动的创造性；④正确：从灾害与农业生产的固有联系中把握事物，构建预案指导防灾实践。错项：①表述不当，自觉选择性指意识对反映对象的主动选择，不是"受自然灾害制约"的关系；③"唯一标准"绝对化，人民利益是最高的价值标准而非"唯一标准"，且材料未体现。</w:t>
      </w:r>
    </w:p>
    <w:p>
      <w:pPr>
        <w:pStyle w:val="Heading3"/>
      </w:pPr>
      <w:r>
        <w:rPr>
          <w:b/>
          <w:color w:val="000000"/>
          <w:sz w:val="24"/>
          <w:rFonts w:ascii="Times New Roman" w:hAnsi="Times New Roman" w:eastAsia="PingFang SC"/>
        </w:rPr>
        <w:t>27.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多台北京题材新戏上演：杂技剧场《屋顶上的北平》"用现代舞台语言演绎古都风云"，话剧《金中都》深挖建都历史，曲剧《城南旧事》"清淡隽永地展开上世纪20年代末北京城南的风土人情"。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用现代舞台语言演绎古都风云"——内容是客观历史，形式是创作者能动选择的现代舞台语言，艺术创作把二者统一起来，正是意识能动性的体现。看到"用××形式演绎/呈现××内容"的艺术加工描写，就要触发意识的能动创造；同时警惕"重构历史"这类违背客观性的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以现代舞台语言演绎古都风云，在内容与形式的统一中体现意识的能动性。错项：A关系颠倒，共性（普遍性）寓于个性（特殊性）之中，不能说个性"包含于"共性之中；B历史是客观的，文化创新可以创新呈现方式，但不能"重构和延伸"历史；D"上世纪20年代末北京城南风土人情"从属于"北京题材"，外延上是真包含于关系而非交叉关系。</w:t>
      </w:r>
    </w:p>
    <w:p>
      <w:pPr>
        <w:pStyle w:val="Heading3"/>
      </w:pPr>
      <w:r>
        <w:rPr>
          <w:b/>
          <w:color w:val="000000"/>
          <w:sz w:val="24"/>
          <w:rFonts w:ascii="Times New Roman" w:hAnsi="Times New Roman" w:eastAsia="PingFang SC"/>
        </w:rPr>
        <w:t>28.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中国载人月球探测任务新飞行器名称确定——新一代载人飞船命名为"梦舟"，月面着陆器命名为"揽月"，承载"航天梦"的不懈追求、令人遐想。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20"/>
        <w:ind w:left="360"/>
      </w:pPr>
      <w:r>
        <w:rPr>
          <w:b w:val="0"/>
          <w:sz w:val="21"/>
          <w:rFonts w:ascii="Times New Roman" w:hAnsi="Times New Roman" w:eastAsia="PingFang SC"/>
        </w:rPr>
        <w:t>④新飞行器的名称具有鲜明的中国文化特色</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梦舟""揽月"这类命名把航天梦想寄寓于意象之中、"令人遐想"——命名是人有目的的观念创造，把器物本身不具有的文化意蕴赋予其上，正触发意识活动的能动创造性。看到"命名寄寓××/引发遐想/中国式浪漫"，就要想到本知识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寄寓航天梦、令人遐想的命名是意识活动能动创造性的体现；④正确："揽月"化用"可上九天揽月"，名称具有鲜明的中国文化特色。错项：①"梦舟""揽月"以意象传情达意，运用的是形象思维而非抽象思维；②事物与其名称之间是人赋予的约定关系，不存在"必然的联系"。</w:t>
      </w:r>
    </w:p>
    <w:p>
      <w:pPr>
        <w:pStyle w:val="Heading3"/>
      </w:pPr>
      <w:r>
        <w:rPr>
          <w:b/>
          <w:color w:val="000000"/>
          <w:sz w:val="24"/>
          <w:rFonts w:ascii="Times New Roman" w:hAnsi="Times New Roman" w:eastAsia="PingFang SC"/>
        </w:rPr>
        <w:t>29. 2026 延庆一模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人工智能广泛应用，"许多传统由人类直接完成的劳动任务，如今部分或全部由智能机器替代执行"——智能工厂机械臂精准组装、智能客服自动处理咨询。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这一现象表明</w:t>
      </w:r>
    </w:p>
    <w:p>
      <w:pPr>
        <w:spacing w:after="20"/>
        <w:ind w:left="360"/>
      </w:pPr>
      <w:r>
        <w:rPr>
          <w:b w:val="0"/>
          <w:sz w:val="21"/>
          <w:rFonts w:ascii="Times New Roman" w:hAnsi="Times New Roman" w:eastAsia="PingFang SC"/>
        </w:rPr>
        <w:t>①人工智能的应用使劳动的主体发生变化，劳动的形式和内容有所创新</w:t>
      </w:r>
    </w:p>
    <w:p>
      <w:pPr>
        <w:spacing w:after="20"/>
        <w:ind w:left="360"/>
      </w:pPr>
      <w:r>
        <w:rPr>
          <w:b w:val="0"/>
          <w:sz w:val="21"/>
          <w:rFonts w:ascii="Times New Roman" w:hAnsi="Times New Roman" w:eastAsia="PingFang SC"/>
        </w:rPr>
        <w:t>②人工智能的应用使劳动的社会性消失，很多工作不需要协作完成</w:t>
      </w:r>
    </w:p>
    <w:p>
      <w:pPr>
        <w:spacing w:after="20"/>
        <w:ind w:left="360"/>
      </w:pPr>
      <w:r>
        <w:rPr>
          <w:b w:val="0"/>
          <w:sz w:val="21"/>
          <w:rFonts w:ascii="Times New Roman" w:hAnsi="Times New Roman" w:eastAsia="PingFang SC"/>
        </w:rPr>
        <w:t>③人工智能的应用是意识能动作用的体现，推动劳动向智能化、高效化转型</w:t>
      </w:r>
    </w:p>
    <w:p>
      <w:pPr>
        <w:spacing w:after="20"/>
        <w:ind w:left="360"/>
      </w:pPr>
      <w:r>
        <w:rPr>
          <w:b w:val="0"/>
          <w:sz w:val="21"/>
          <w:rFonts w:ascii="Times New Roman" w:hAnsi="Times New Roman" w:eastAsia="PingFang SC"/>
        </w:rPr>
        <w:t>④人工智能的应用促使劳动的分工更加细化，人类与机器形成新的互补关系</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情境主体是劳动与经济交叉，但核心正确项③是唯物论命题：人工智能本身是人类意识能动性的产物，它的研发与应用体现而不是取代人的能动作用。看到"AI替代人类劳动"的材料，要守住两条底线：能动性属于人（AI是其产物）、劳动主体仍是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工智能是人类发挥意识能动作用的产物，其应用推动劳动向智能化、高效化转型；④正确：人机分工细化、形成新的互补关系。错项：①劳动的主体仍然是人，AI替代执行不改变劳动主体；②劳动的社会性不会因智能化而消失，生产仍依赖社会协作。</w:t>
      </w:r>
    </w:p>
    <w:p>
      <w:pPr>
        <w:pStyle w:val="Heading3"/>
      </w:pPr>
      <w:r>
        <w:rPr>
          <w:b/>
          <w:color w:val="000000"/>
          <w:sz w:val="24"/>
          <w:rFonts w:ascii="Times New Roman" w:hAnsi="Times New Roman" w:eastAsia="PingFang SC"/>
        </w:rPr>
        <w:t>30.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"革命理想高于天，不怕牺牲、排除万难去争取胜利，面对形形色色的敌人决一死战、克敌制胜，这些都是长征精神的内涵。长征历经坎坷取得胜利。"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正确项属中特知识，本知识点的考点在错项①的辨析："发挥意识的决定作用"。理想信念再崇高，也只是意识的能动作用而非决定作用，物质决定意识是不可逾越的底线。凡选项出现"意识的决定作用/精神决定成败"，无论搭配多么正面的内容，一律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正确看待新征程中的困难（前进性与曲折性的统一），坚持道路自信；④正确：在迅速变化的时代赢得主动，需要进行新的伟大斗争。错项：①"发挥意识的决定作用"错误——意识具有能动作用但不起决定作用；③材料讲长征精神与意志，未涉及"国际形势"，且"以实践为先导"的搭配与题意不符。</w:t>
      </w:r>
    </w:p>
    <w:p>
      <w:pPr>
        <w:pStyle w:val="Heading3"/>
      </w:pPr>
      <w:r>
        <w:rPr>
          <w:b/>
          <w:color w:val="000000"/>
          <w:sz w:val="24"/>
          <w:rFonts w:ascii="Times New Roman" w:hAnsi="Times New Roman" w:eastAsia="PingFang SC"/>
        </w:rPr>
        <w:t>31.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情绪充电站""治愈心灵""精神自愈"——这是意识对人体生理活动具有调节和控制作用的标准情境：高昂的精神催人向上，萎靡的精神使人悲观。看到材料写环境布置带来心理调适、情绪疗愈，就要触发意识能动作用中"调节身心"这一最易被忽略的维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通过装扮工位在细微美好中实现精神调适与自愈，体现意识对人体生理活动的调节和控制作用（意识的能动作用）。错项：A人为事物的联系虽由人建立，但建立后便不以人的意志为转移；B不同风格反映的是价值判断与价值选择的主体差异性，不是"社会历史性"；D人生价值是自我价值与社会价值的统一，人的真正价值在于对社会的贡献，"自我价值是主要方面"错误。</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海淀一模 第16题（主观）｜意识的能动作用（主观能动性）｜主条目见「两点论与重点论」「实践是认识的基础」「物质决定意识」</w:t>
      </w:r>
    </w:p>
    <w:p>
      <w:pPr>
        <w:spacing w:after="20" w:line="300" w:lineRule="auto"/>
        <w:ind w:left="200"/>
      </w:pPr>
      <w:r>
        <w:rPr>
          <w:b w:val="0"/>
          <w:color w:val="404040"/>
          <w:sz w:val="18"/>
          <w:rFonts w:ascii="Times New Roman" w:hAnsi="Times New Roman" w:eastAsia="PingFang SC"/>
        </w:rPr>
        <w:t>· 2025 海淀二模 第16题（主观）｜意识的能动作用、主观能动性｜主条目见「联系的普遍性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朝阳期中 第18题（主观）｜人脑是意识活动的物质器官（意识依赖于物质）｜主条目见「矛盾的普遍性」「矛盾就是对立统一」「矛盾的特殊性 / 具体问题具体分析」</w:t>
      </w:r>
    </w:p>
    <w:p>
      <w:pPr>
        <w:spacing w:after="20" w:line="300" w:lineRule="auto"/>
        <w:ind w:left="200"/>
      </w:pPr>
      <w:r>
        <w:rPr>
          <w:b w:val="0"/>
          <w:color w:val="404040"/>
          <w:sz w:val="18"/>
          <w:rFonts w:ascii="Times New Roman" w:hAnsi="Times New Roman" w:eastAsia="PingFang SC"/>
        </w:rPr>
        <w:t>· 2025 丰台期末 第16题（主观）｜实践是认识的来源（调查研究）、一切从实际出发实事求是、尊重客观规律与发挥主观能动性、量变与质变的辩证关系（量变是质变的必要准备）、适度原…｜主条目见「一切从实际出发 / 实事求是 / 主观与客观具体的历史的统一」「矛盾的主要方面和次要方面」「实践是认识的基础」</w:t>
      </w:r>
    </w:p>
    <w:p>
      <w:pPr>
        <w:spacing w:after="20" w:line="300" w:lineRule="auto"/>
        <w:ind w:left="200"/>
      </w:pPr>
      <w:r>
        <w:rPr>
          <w:b w:val="0"/>
          <w:color w:val="404040"/>
          <w:sz w:val="18"/>
          <w:rFonts w:ascii="Times New Roman" w:hAnsi="Times New Roman" w:eastAsia="PingFang SC"/>
        </w:rPr>
        <w:t>· 2025 昌平二模 第16题（主观）｜文化部分：文化载体、文化是一种精神力量、文化的功能（对个人/民族/国家）、优秀传统文化传承、民族精神、文化自信｜主条目见「价值判断与价值选择」「实现人生价值」「价值观的导向作用」</w:t>
      </w:r>
    </w:p>
    <w:p>
      <w:pPr>
        <w:spacing w:after="20" w:line="300" w:lineRule="auto"/>
        <w:ind w:left="200"/>
      </w:pPr>
      <w:r>
        <w:rPr>
          <w:b w:val="0"/>
          <w:color w:val="404040"/>
          <w:sz w:val="18"/>
          <w:rFonts w:ascii="Times New Roman" w:hAnsi="Times New Roman" w:eastAsia="PingFang SC"/>
        </w:rPr>
        <w:t>· 2025 西城期末 第3题（选择）｜意识的自觉选择性与主动创造性（①错在"无法一致"——意识可以正确反映存在）｜主条目见「实践是认识的基础」「联系的多样性」</w:t>
      </w:r>
    </w:p>
    <w:p>
      <w:pPr>
        <w:spacing w:after="20" w:line="300" w:lineRule="auto"/>
        <w:ind w:left="200"/>
      </w:pPr>
      <w:r>
        <w:rPr>
          <w:b w:val="0"/>
          <w:color w:val="404040"/>
          <w:sz w:val="18"/>
          <w:rFonts w:ascii="Times New Roman" w:hAnsi="Times New Roman" w:eastAsia="PingFang SC"/>
        </w:rPr>
        <w:t>· 2026 丰台一模 第5题（选择）｜实践的直接现实性与意识的能动性辨析（④错）｜主条目见「根据固有联系建立新的具体联系」「联系的客观性」</w:t>
      </w:r>
    </w:p>
    <w:p>
      <w:pPr>
        <w:spacing w:after="20" w:line="300" w:lineRule="auto"/>
        <w:ind w:left="200"/>
        <w:pBdr>
          <w:bottom w:val="single" w:sz="4" w:space="1" w:color="BFBFBF"/>
        </w:pBdr>
      </w:pPr>
      <w:r>
        <w:rPr>
          <w:b w:val="0"/>
          <w:color w:val="404040"/>
          <w:sz w:val="18"/>
          <w:rFonts w:ascii="Times New Roman" w:hAnsi="Times New Roman" w:eastAsia="PingFang SC"/>
        </w:rPr>
        <w:t>· 2025 昌平二模 第4题（选择）｜联系的观点、合规律性与合目的性的统一（生态效益与经济效益相互联结）｜主条目见「实践与认识（总）」「价值判断与价值选择」</w:t>
      </w:r>
    </w:p>
    <w:p>
      <w:pPr>
        <w:pStyle w:val="Heading2"/>
      </w:pPr>
      <w:r>
        <w:rPr>
          <w:b/>
          <w:color w:val="1F4E79"/>
          <w:sz w:val="29"/>
          <w:rFonts w:ascii="Times New Roman" w:hAnsi="Times New Roman" w:eastAsia="PingFang SC"/>
        </w:rPr>
        <w:t>尊重客观规律与发挥主观能动性相结合</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因水制宜·宜林则林、顺应自然·顺势而为·因势利导·天人合一、把握规律＋主动作为·敬畏自然、审时度势·把握大势·精准识变、一张蓝图绘到底·接续奋斗·久久为功、调查研究·从实际出发、革命热情与科学态度相结合、治水/治沙/生态修复工程、合规律性与合目的性、"创造/创新规律"（错项信号）、"超越/突破客观条件制约"（错项信号）、"遵循规律就能成功"（错项信号）</w:t>
      </w:r>
    </w:p>
    <w:p>
      <w:pPr>
        <w:pStyle w:val="Heading3"/>
      </w:pPr>
      <w:r>
        <w:rPr>
          <w:b/>
          <w:color w:val="000000"/>
          <w:sz w:val="24"/>
          <w:rFonts w:ascii="Times New Roman" w:hAnsi="Times New Roman" w:eastAsia="PingFang SC"/>
        </w:rPr>
        <w:t>1.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把清河、温榆河交汇处划定为"温榆生态心"——"没有游乐设施、没有精心打理的花草、也没有园径和路灯"，营建河心岛、构筑深潭浅滩，核心区"全面封闭，让自然演替主导生态恢复的进程"，部分收成"留给'偷吃'的鸟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设问与官方答案均为《逻辑与思维》科学思维，但其角度1"追求认识的客观性——要从实际出发、努力把握和遵循客观规律"与本知识点直接相通。"让自然演替主导生态恢复"是人主动设计却把主导权交给自然规律的典型做法：划定、营建是发挥能动性，封闭、"不打理"是尊重规律。看到"让自然主导/自然演替/不干预"的反常规建设，即触发在尊重规律基础上的能动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思维追求认识的客观性，要从实际出发、努力把握和遵循客观规律——公园从当地水文与生态的客观条件出发，划定生态心、营建河心岛，又全面封闭核心区让自然演替主导恢复进程，在发挥主观能动性进行规划的同时尊重生态系统自身规律，实现人与自然的和谐统一。（本题官方细则另两个角度为辩证思维——用联系发展全面的观点整体规划，和创新思维/逆向思维，三个维度作答。）</w:t>
      </w:r>
    </w:p>
    <w:p>
      <w:pPr>
        <w:pStyle w:val="Heading3"/>
      </w:pPr>
      <w:r>
        <w:rPr>
          <w:b/>
          <w:color w:val="000000"/>
          <w:sz w:val="24"/>
          <w:rFonts w:ascii="Times New Roman" w:hAnsi="Times New Roman" w:eastAsia="PingFang SC"/>
        </w:rPr>
        <w:t>2.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便于不同体型的动物们自由取水"，最终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小工程改造自然"的标准生态情境：改造成功的前提是摸清动物取水、活动的习性与自然规律（尊重规律），而台阶、蓄水池是人有目的的设计建造（发挥能动性）。官方答案角度1原文即"把发挥主观能动性与尊重客观规律相结合。规律是客观的，人们正确发挥意识的能动作用，认识和把握自然规律，有效地指导生态保护的实践"。看到"生态保护＋人工设施＋动物回归"的成功改造叙事，第一角度就应是规律与能动性的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律是客观的，又是可以认识和利用的；管理处把发挥主观能动性与尊重客观规律相结合，在认识和把握自然规律的基础上建造攀爬台阶、营造雨水收集池，有效指导生态保护实践，使废弃水井变成了动物乐园。（本题官方答案另有具体问题具体分析——分析不同体型动物的需求特点、化不利为有利，以及生态价值观导向两个角度，任答两个角度并深入分析即得6分。）</w:t>
      </w:r>
    </w:p>
    <w:p>
      <w:pPr>
        <w:pStyle w:val="Heading3"/>
      </w:pPr>
      <w:r>
        <w:rPr>
          <w:b/>
          <w:color w:val="000000"/>
          <w:sz w:val="24"/>
          <w:rFonts w:ascii="Times New Roman" w:hAnsi="Times New Roman" w:eastAsia="PingFang SC"/>
        </w:rPr>
        <w:t>3.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个城市公园"将种植权完全交给自然，让风来种，让鸟来种，让昆虫来种，让土壤里的种子自己萌发"，野草野花野树"成了这里的主人"；这个"完全信任自然、由自然意志主宰的公园如今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的哲学病灶就是片面夸大主观能动性、无视自然界的客观性与自身规律。材料是反衬结构：人退一步（不筛选、不修剪、交出种植权），自然反而生机勃勃——正说明自然界有不依赖于人的规律，人的能动性只有建立在尊重规律之上才有成效。官方答案列出的"客观规律与主观能动性"角度正对应这一链条。看到"交给自然/物竞天择/自然意志"与"郁郁葱葱"的因果，就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自然界是客观的，有其自身的规律；发挥主观能动性必须以尊重客观规律为前提，人类中心主义恰恰颠倒了这一关系。设计师搜集土壤、留出空间是发挥能动性，把种植权交给自然是尊重规律，公园的繁茂证明：按客观规律办事而非以人的意志主宰自然，才能实现人与自然和谐共生。（本题官方答案还可从生态价值观、人与自然生命共同体、实践与认识、联系发展、对立统一、否定之否定等角度作答；细则要求三个知识点、"怎么做"层必须含价值观角度。）</w:t>
      </w:r>
    </w:p>
    <w:p>
      <w:pPr>
        <w:pStyle w:val="Heading3"/>
      </w:pPr>
      <w:r>
        <w:rPr>
          <w:b/>
          <w:color w:val="000000"/>
          <w:sz w:val="24"/>
          <w:rFonts w:ascii="Times New Roman" w:hAnsi="Times New Roman" w:eastAsia="PingFang SC"/>
        </w:rPr>
        <w:t>4.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从豫西地坑院到湘西吊脚楼，从客家围屋到开平碉楼"形态多样，桥涵路街、风俗乡音"都带有浓郁的乡土气息"；近年"进城置业、移民搬迁对传统村落造成一定的冲击"，政策提出文化产业赋能、乡村美学教育、兴办特色书店剧场博物馆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补充给分点第一条即"按客观规律办事和发挥主观能动性"。乡村文化振兴是"怎么办"类开放题：振兴不能凭主观愿望大拆大建——材料已点出搬迁冲击的教训，必须尊重乡村文化形成传承的客观规律；同时要主动作为，以产业赋能、美学普及激活乡村文化。看到"振兴/赋能/推动……建设"类设问且材料含"冲击—保护"张力，就应配置规律与能动性结合这一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动乡村文化振兴要把按客观规律办事和发挥主观能动性结合起来：尊重传统村落形成发展与乡土文化传承的客观规律，保护其多样形态与乡土气息，不搞主观蛮干；同时发挥主观能动性，通过文化产业赋能、乡村美学教育、兴办特色文化场馆等主动作为，让乡村文化在新时代焕发生机。（本题官方答案为多角度开放题，另含价值观与价值选择、人民群众的历史作用、矛盾特殊性、系统优化及文化传承创新、国家职能等角度。）</w:t>
      </w:r>
    </w:p>
    <w:p>
      <w:pPr>
        <w:pStyle w:val="Heading3"/>
      </w:pPr>
      <w:r>
        <w:rPr>
          <w:b/>
          <w:color w:val="000000"/>
          <w:sz w:val="24"/>
          <w:rFonts w:ascii="Times New Roman" w:hAnsi="Times New Roman" w:eastAsia="PingFang SC"/>
        </w:rPr>
        <w:t>5.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约2500年前，古太湖流域民众"因地制宜，将地势低洼处深挖为鱼塘，塘泥堆在鱼塘四周形成塘基"，造就"种桑和养鱼相辅相成、桑地和池塘相连相倚"的生态农业景观；近年某地又修复保护、创造性开发"果基鱼塘""菜基鱼塘"新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层面第一点就是"基于规律和实际（实践）证明桑基鱼塘的科学价值——尊重规律/一切从实际出发"。触发链条：看到"因地制宜"的农业系统能"穿越千年仍未老"，就要追问长寿密码——低洼地势挖塘、塘泥筑基、桑鱼互养，顺应了人与自然之间的客观规律，是合规律性的产物，故有持久生命力；今天的修复保护与新模式开发则是在尊重规律基础上继续发挥能动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有其规律：先民因地制宜、遵循人与自然的发展规律建造桑基鱼塘，种桑养鱼相辅相成、符合生态规律，故能穿越千年；今人又在尊重规律的基础上发挥主观能动性，对其修复性保护并创新"果基鱼塘"等新模式，使其随时代发展、继续造福当下，推动乡村振兴。（本题官方细则哲学层面还需答出辩证法——联系/发展/系统优化，以及群众观点与科学价值观两层，三层各2分；亦可用文化角度替代作答。）</w:t>
      </w:r>
    </w:p>
    <w:p>
      <w:pPr>
        <w:pStyle w:val="Heading3"/>
      </w:pPr>
      <w:r>
        <w:rPr>
          <w:b/>
          <w:color w:val="000000"/>
          <w:sz w:val="24"/>
          <w:rFonts w:ascii="Times New Roman" w:hAnsi="Times New Roman" w:eastAsia="PingFang SC"/>
        </w:rPr>
        <w:t>6.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以太阳运行的回归年定年，以月亮运行的朔望月定月，通过'十九年七闰'协调年月长度差异，兼顾日月运行规律"；又"独创二十四节气，将天文的精确性与物候的生命性完美结合，以指导农业生产"，沿用两千多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把"尊重客观规律与发挥主观能动性的辩证关系"列为必答角度（3分，核心哲学考点，紧扣"独特智慧"）。材料结构本身就是"规律＋创造"两段式：定年定月"依据天体运行"＝尊重规律；"十九年七闰""独创二十四节气"＝人的能动创造与对规律的利用。看到"观天象—定历法—指导生产"这类把自然规律转化为生活法则的材料，必须首答规律与能动性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中国农历坚持尊重客观规律与发挥主观能动性的辩证统一：依据太阳、月亮运行的客观规律定年定月，体现按规律办事；古人又充分发挥主观能动性，通过"十九年七闰"协调年月差异、独创二十四节气指导农业生产、用数九三伏反映寒暑变化，在认识和把握规律的基础上利用规律造福人类，故沿用两千多年。（本题另一必答角度为中华优秀传统文化的特点与文化自信，选答角度含联系/系统优化、矛盾普特统一、实践与认识，建议答3-4个角度。）</w:t>
      </w:r>
    </w:p>
    <w:p>
      <w:pPr>
        <w:pStyle w:val="Heading3"/>
      </w:pPr>
      <w:r>
        <w:rPr>
          <w:b/>
          <w:color w:val="000000"/>
          <w:sz w:val="24"/>
          <w:rFonts w:ascii="Times New Roman" w:hAnsi="Times New Roman" w:eastAsia="PingFang SC"/>
        </w:rPr>
        <w:t>7.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则材料写用文化同世界对话的成功实践：《论语》外译曾启发孟德斯鸠和伏尔泰；汉代文物出境展"与当地策展人紧密沟通……寻找其与现代生活的契合点，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哲学角度第②条"规律"明确给分："文化发展有其自身规律，要尊重客观规律，正确发挥主观能动性，尊重文化传承、文化交流的一般规律，共建美美与共的文明百花园。"触发链条：凡问"如何对话/如何传播"，材料里的成功案例都遵循了文化传播规律（贴近受众视角、寻找与现代生活的契合点、借助多样载体），而主动推动申遗、组织外展正是能动作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文化传承与交流有其自身规律，用文化同世界对话要把尊重客观规律与正确发挥主观能动性结合起来：遵循文化交流传播的一般规律，寻找中华文化与各国民众生活的契合点、贴近普通观众视角；同时主动作为，推动典籍外译、文物出境展览、春节申遗，共建美美与共的文明百花园。（本题官方细则哲学角度共七条——实际、规律、联系、发展、矛盾、价值、主体，每条2分最多6分；文化角度含自信、弘扬、发展、传播，双模块作答方可满分8分。）</w:t>
      </w:r>
    </w:p>
    <w:p>
      <w:pPr>
        <w:pStyle w:val="Heading3"/>
      </w:pPr>
      <w:r>
        <w:rPr>
          <w:b/>
          <w:color w:val="000000"/>
          <w:sz w:val="24"/>
          <w:rFonts w:ascii="Times New Roman" w:hAnsi="Times New Roman" w:eastAsia="PingFang SC"/>
        </w:rPr>
        <w:t>8.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精准识变】党中央"着眼于我国经济社会发展的新情况新问题"；【科学应变】"从'西电东送''东数西算'实现东部需求和西部优势精准匹配……再到山水林田湖草沙一体化保护和系统治理，这些实践充分彰显了我们党审时度势的科学应变智慧与能力"；【主动求变】前瞻布局未来产业、主动扩大开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可从"遵循规律"角度作答（把握经济社会规律、审时度势）。"识变—应变—求变"的逻辑链本身就是规律与能动性的关系：识变靠把握客观形势与经济社会规律（尊重规律），应变、求变靠科学决策与主动作为（发挥能动性）。看到"审时度势""精准识变""把握战略主动"这组词，就要触发在把握规律基础上发扬历史主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善于识变应变求变，本质是把尊重客观规律与发挥主观能动性统一起来：精准识变要求把握经济社会发展规律、认清国内外形势之"变"；科学应变、主动求变则是在此基础上审时度势、科学决策、主动作为——从"西电东送""东数西算"的精准匹配到前瞻布局未来产业，于变局中稳大局、开新局。（本题官方细则还列矛盾观/辩证思维——"危"与"机"的对立统一、系统思维、超前思维、斗争精神及党的领导、中国式现代化等角度，能说出三者关系可得8-9分。）</w:t>
      </w:r>
    </w:p>
    <w:p>
      <w:pPr>
        <w:pStyle w:val="Heading3"/>
      </w:pPr>
      <w:r>
        <w:rPr>
          <w:b/>
          <w:color w:val="000000"/>
          <w:sz w:val="24"/>
          <w:rFonts w:ascii="Times New Roman" w:hAnsi="Times New Roman" w:eastAsia="PingFang SC"/>
        </w:rPr>
        <w:t>9.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把对湿地的审美哲思融入生态治理：江苏"依水网密布之势，筑圩造田、疏浚调水，兼顾灌溉与防洪，尽显顺应自然、因水制宜的生存智慧"；云南"遵循'森林—村寨—梯田—水系'的生态格局"；内蒙古坚持"湖内的问题，功夫下在湖外"，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角度第2条即"尊重规律与主观能动性相结合"。本题触发词高度密集："依……之势""顺应自然""因水制宜""遵循……生态格局"全是尊重客观规律的标志语，而筑圩造田、疏浚调水、全流域综合治理是人的能动改造。看到"顺应/遵循/因×制宜"与治理工程并举的材料，立即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守护湿地要把尊重客观规律和发挥主观能动性结合起来：江苏依水网之势筑圩调水、云南遵循"森林—村寨—梯田—水系"生态格局、内蒙古统筹推进全流域生态修复，都是在顺应自然规律的前提下主动作为、科学治理，既守护了生态之美，也传承了天人合一的文化根脉。（本题官方细则共采3点：另可从生态价值观、联系观点/系统优化、发展观、对立统一/具体问题具体分析及中华优秀传统生态智慧等角度作答，哲学与文化双模块回应方可进入7-8分档。）</w:t>
      </w:r>
    </w:p>
    <w:p>
      <w:pPr>
        <w:pStyle w:val="Heading3"/>
      </w:pPr>
      <w:r>
        <w:rPr>
          <w:b/>
          <w:color w:val="000000"/>
          <w:sz w:val="24"/>
          <w:rFonts w:ascii="Times New Roman" w:hAnsi="Times New Roman" w:eastAsia="PingFang SC"/>
        </w:rPr>
        <w:t>10.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通过科学制定并接续实施十四个五年规划（计划），"创造了世所罕见的经济快速发展和社会长期稳定两大奇迹"；规划实施中"有延续蓝图、调整指标和补充新增指标，将长期战略性与中期灵活性相结合，中央统筹、地方分解、部门协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的可用知识含"遵循规律、与中国具体实际相结合"，"如何做"维度再次列"遵循规律"。五年规划之所以"科学"，在于把握经济社会发展的客观规律、从中国实际出发（尊重规律）；之所以能"接续实施"并适时调整指标，在于发挥主观能动性、与时俱进修正方案。看到"科学制定规划""延续蓝图又调整指标""一以贯之"这组治理词，就要触发规律与能动性的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五年规划的科学性源于遵循经济社会发展规律、同中国具体实际相结合；接续实施、延续蓝图又适时调整指标，体现了在尊重规律基础上发挥主观能动性，把长期战略性与中期灵活性结合起来，从而创造两大奇迹，成为党治国理政的重要经验和政治优势。（本题官方细则按"是什么—为什么—如何做"展开，还涉及社会意识/上层建筑、群众观点群众路线、联系观点与系统优化、党的领导与制度优势、依法治国等角度，须至少两个维度。）</w:t>
      </w:r>
    </w:p>
    <w:p>
      <w:pPr>
        <w:pStyle w:val="Heading3"/>
      </w:pPr>
      <w:r>
        <w:rPr>
          <w:b/>
          <w:color w:val="000000"/>
          <w:sz w:val="24"/>
          <w:rFonts w:ascii="Times New Roman" w:hAnsi="Times New Roman" w:eastAsia="PingFang SC"/>
        </w:rPr>
        <w:t>11.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"AI技术不是万能的，缺席AI时代是万万不能的"；AI在创造新质生产力的同时带来"替代人类就业""深度伪造诈骗"等风险，"人类尝试为AI划定'不可为'底线、消除'不失控'风险、构建'可持续'体系，努力使AI向善而行"。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示例明确写道："这就要求我们正确发挥主观能动性，正确地认识和应对人工智能发展带来的各种问题，并尊重其发展规律。"触发点是材料的"驾驭"姿态：人类主动为AI"划定底线、消除风险、构建体系"——既不放任技术自行其是（要把握其发展规律），也不被技术裹挟（发挥能动性使之向善）。看到"使……向善而行/划定底线/防止失控"，就要触发在尊重规律基础上正确发挥能动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和自身能力的延伸；面对其机遇与挑战，要把正确发挥主观能动性与尊重其发展规律结合起来——主动为AI划定"不可为"底线、消除失控风险、构建可持续体系，正确认识和应对就业冲击等问题，使AI更好地服务于人类社会发展。（本题官方答案的定档关键是指明人与AI的对立统一关系，另含联系的观点、价值观——把人的利益作为最高价值标准等角度。）</w:t>
      </w:r>
    </w:p>
    <w:p>
      <w:pPr>
        <w:pStyle w:val="Heading3"/>
      </w:pPr>
      <w:r>
        <w:rPr>
          <w:b/>
          <w:color w:val="000000"/>
          <w:sz w:val="24"/>
          <w:rFonts w:ascii="Times New Roman" w:hAnsi="Times New Roman" w:eastAsia="PingFang SC"/>
        </w:rPr>
        <w:t>12.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都江堰以鱼嘴分水、飞沙堰溢洪、宝瓶口引水，"设计顺应岷江水势规律"；哈尼梯田"设计顺应山地水势规律的灌溉系统，实现人与自然和谐共生"。"时代之势"——党推进自我革命、社区创新治理、"一带一路"倡议等主动建构。"思想之势"——以马克思主义为思想指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评分细则把"客观规律主观能动性辩证关系"标注为【必采】——不答此点无法进入7分以上档。材料三段即三重提示："顺应……规律"（尊重规律）、"建构时代之势"（实践的能动性）、"思想之势"（意识引领），合起来恰是"势的智慧＝在顺应规律中主动建构"。看到"审势/乘势/驭势/顺应自然之势"这类势字诀材料，必须首答规律与能动性的辩证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把握"势"的智慧，本质在于把尊重客观规律与发挥主观能动性有机统一：顺应自然之势要求尊重客观规律，都江堰分水、哈尼梯田引流皆因循水势规律而成就人与自然共生典范；建构时代之势体现实践的主动性，以全面从严治党、基层治理创新、"一带一路"将潜在力量转化为现实动能——在顺应规律中找到突破点，在建构力量中把握主动权。（本题官方细则要求三个角度全覆盖论证充分方可7-9分；"思想之势"对应的意识/科学理论能动作用角度见相应知识点条目。）</w:t>
      </w:r>
    </w:p>
    <w:p>
      <w:pPr>
        <w:pStyle w:val="Heading3"/>
      </w:pPr>
      <w:r>
        <w:rPr>
          <w:b/>
          <w:color w:val="000000"/>
          <w:sz w:val="24"/>
          <w:rFonts w:ascii="Times New Roman" w:hAnsi="Times New Roman" w:eastAsia="PingFang SC"/>
        </w:rPr>
        <w:t>13.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指出："对情况和问题一定要注意到它们的数量方面，要有基本的数量的分析。任何质量都表现为一定的数量，没有数量也就没有质量……一切都是胸中无'数'，结果就不能不犯错误。"在工作生活中要做计划、定方案，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数'从哪里来"维度的对应知识点为"实践、一切从实际出发、（尊重）规律、发挥主观能动性等"。触发链条：胸中之"数"是对客观数量的正确把握——它不能主观臆造，必须从实际出发、经调查研究获得（尊重客观）；而"注意""分析""做计划定方案"是人的能动作为；"胸中无数就不能不犯错误"则从反面印证违背客观必受惩罚。</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数"是客观的，必须在尊重客观实际和规律的前提下，通过实践和调查研究获得；同时要发挥主观能动性，对情况和问题作基本的数量分析，据此做计划、定方案。把尊重客观与能动分析结合起来做到胸中有"数"，才能避免决策与指导中的盲目性、随意性，少犯错误。（本题官方细则要求至少两个维度、三个知识点："如何定"可用量变质变、适度原则、系统优化、矛盾特殊性，"为何所用"可用认识的反作用、意识能动作用、正确价值观等；只答"超前思维"不给分。）</w:t>
      </w:r>
    </w:p>
    <w:p>
      <w:pPr>
        <w:pStyle w:val="Heading3"/>
      </w:pPr>
      <w:r>
        <w:rPr>
          <w:b/>
          <w:color w:val="000000"/>
          <w:sz w:val="24"/>
          <w:rFonts w:ascii="Times New Roman" w:hAnsi="Times New Roman" w:eastAsia="PingFang SC"/>
        </w:rPr>
        <w:t>14.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牢牢把握历史大势与时代大势，准确识变、科学应变、主动求变"；从确立农村包围城市战略到十四个五年规划"接力长远规划"，党"将传统理政智慧与马克思主义中国化时代化成果深度融通"，让"先见""远虑"的千年智慧护航民族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参考角度二的哲学部分明确写"坚持尊重客观规律与发挥主观能动性相统一，依托认识与实践的辩证发展，让长远规划落地生根、指引发展"。"先见""远虑"何以可能？预见的根据是客观规律与发展大势（"把握历史大势"），预见之后的规划制定与接力实施是能动性的发挥。看到"先见/预见/远虑/长远规划"且材料强调"把握大势"，触发规律与能动性相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见"与"远虑"之所以科学，在于党坚持尊重客观规律与发挥主观能动性相统一：遵循共产党执政规律、社会主义建设规律、人类社会发展规律，把握历史大势作出科学预见；又以超前思维、战略思维主动谋划，依托认识与实践的辩证发展，让长远规划接续落地、谋定后动、久久为功，从而支撑中国式现代化稳步前行。（本题官方答案为多角度综合：另含中华优秀传统文化当代价值、党的领导与科学执政、制度优势、人民立场等，哲学是"党的引领"角度的核心支撑。）</w:t>
      </w:r>
    </w:p>
    <w:p>
      <w:pPr>
        <w:pStyle w:val="Heading3"/>
      </w:pPr>
      <w:r>
        <w:rPr>
          <w:b/>
          <w:color w:val="000000"/>
          <w:sz w:val="24"/>
          <w:rFonts w:ascii="Times New Roman" w:hAnsi="Times New Roman" w:eastAsia="PingFang SC"/>
        </w:rPr>
        <w:t>15.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依托区位优势布局口岸经济、清洁能源、农牧加工等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答题主线的中间一环即"调查研究/一切从实际出发/尊重物质运动的客观规律，从客观存在的事物出发，经过调查研究，找出事物本身的规律性"——这正是"实事求是"的教材定义："实事"是客观存在着的一切事物，"是"是客观规律，"求"是我们去研究、是能动性的发挥。看到"宜×则×"四字格密集排布并直接点题"实事求是"，就要把因地制宜解码为：从各地客观实际出发、尊重规律，并发挥主观能动性精准施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存在的事物出发，经过调查研究找出事物固有的规律性，以此作为行动依据——这一过程内在地要求把尊重客观规律和发挥主观能动性结合起来。某地依托区位、能源、农牧等客观禀赋精准布局，生态治理宜林则林、宜草则草，既尊重各地实际与规律，又主动施策、精准作为，所以说因地制宜本质就是实事求是。（本题官方细则还要求矛盾普遍性与特殊性具体的历史的统一、联系观——在大局中找准定位等角度，唯物论与辩证法有机统一论述方可进入5分以上档。）</w:t>
      </w:r>
    </w:p>
    <w:p>
      <w:pPr>
        <w:pStyle w:val="Heading3"/>
      </w:pPr>
      <w:r>
        <w:rPr>
          <w:b/>
          <w:color w:val="000000"/>
          <w:sz w:val="24"/>
          <w:rFonts w:ascii="Times New Roman" w:hAnsi="Times New Roman" w:eastAsia="PingFang SC"/>
        </w:rPr>
        <w:t>16.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天有时，地有气，材有美，工有巧，合此四者，然后可以为良。"从良渚玉匠在无金属工具条件下实现0.1毫米加工精度，到北斗原子钟"300万年误差1秒"，一代代能工巧匠"将'天工'转为日常，将制造化为艺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知识—材料对应表明确："尊重客观规律与发挥主观能动性相统一——将'天工'转为日常。""天工"即自然之力与材料天性（天有时、地有气、材有美＝客观条件与规律），"工有巧"是匠人的能动创造，"合此四者"正是规律与能动性相结合的古典表达。看到"天时地气＋人巧""利用材性制器"的工艺叙事，就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天有时，地有气，材有美，工有巧"——中华工匠尊重天时、地气、材性等客观条件和规律，又以"工巧"充分发挥主观能动性，把对"极致"的追求化为毫米级的加工精度，将"天工"转为日常、将制造化为艺术，这正是尊重客观规律与发挥主观能动性相统一的浪漫。（本题官方细则还含量变质变——量的积累促成质变、系统观念、价值观导向、人民群众（能工巧匠）的主体作用及工匠精神、中华文明突出的连续性与创新性等角度，答出文明突出特性可得8分。）</w:t>
      </w:r>
    </w:p>
    <w:p>
      <w:pPr>
        <w:pStyle w:val="Heading3"/>
      </w:pPr>
      <w:r>
        <w:rPr>
          <w:b/>
          <w:color w:val="000000"/>
          <w:sz w:val="24"/>
          <w:rFonts w:ascii="Times New Roman" w:hAnsi="Times New Roman" w:eastAsia="PingFang SC"/>
        </w:rPr>
        <w:t>17.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民族伟大复兴进入了不可逆转的历史进程，中国式现代化已经展开壮美画卷并呈现出无比光明灿烂的前景。同时，前进道路不可能一马平川，必定会有艰难险阻……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解析版参考答案第①条即"奋斗是发挥意识能动作用的体现，是在尊重客观规律的基础上充分发挥主观能动性的体现"，官方细则可用知识点亦列"发挥主观能动性"。从本知识点看，"复兴进入不可逆转的历史进程"指明奋斗顺应社会发展的客观大势（合规律性），"付出艰辛努力、战胜各种困难"是能动作为（合目的性）——奋斗不是蛮干，而是顺势而为的拼搏。</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奋斗是在尊重客观规律基础上充分发挥主观能动性的过程：中华民族伟大复兴进入不可逆转的历史进程，是社会发展规律使然；党团结带领人民顺应这一历史大势，以艰苦奋斗战胜艰难险阻，把宏伟目标一步步变为现实——既按规律办事，又主动作为。（本题官方细则必答点为全面深化改革或中华民族精神之奋斗精神，另可用发展观——量变质变、前进性与曲折性，群众观点群众路线，人生价值的创造与实现等角度，单一模块作答最高4分。）</w:t>
      </w:r>
    </w:p>
    <w:p>
      <w:pPr>
        <w:pStyle w:val="Heading3"/>
      </w:pPr>
      <w:r>
        <w:rPr>
          <w:b/>
          <w:color w:val="000000"/>
          <w:sz w:val="24"/>
          <w:rFonts w:ascii="Times New Roman" w:hAnsi="Times New Roman" w:eastAsia="PingFang SC"/>
        </w:rPr>
        <w:t>18.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2024年中国经济成为"世界版图中的一道独特风景"；"中国风景"背后的密码包括"中国独有的制度优势；中国突出的供给优势；中国的超大规模市场优势；中国创新驱动的活力与势头"。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本题主干为经济（必修2）与党的领导模块，官方参考答案可选角度中列有"尊重规律"，但细则给分示例均为经济推理链条，哲学仅作跨模块可选接口。若用本知识点切入，触发点是"密码—推动—前行"的因果链：每一优势之所以成为"密码"，在于其运用符合经济发展的客观规律（如需求牵引供给、创新驱动发展），而党中央"攻坚克难、砥砺前行"的部署是能动作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中国经济砥砺前行，在于按经济规律办事与主动作为相统一：发挥超大规模市场优势遵循需求牵引供给的规律，深化供给侧结构性改革、实施创新驱动发展战略是尊重规律基础上的能动部署，从而推动经济总量实现历史性跃升。（注意：本题细则要求"密码→至少两步推理→推动经济前行"的完整链条，"尊重规律"只能作为链条中的学理支撑而非独立得分点；主体答案应以经济与党的领导模块为主，并综合两个以上模块。）</w:t>
      </w:r>
    </w:p>
    <w:p>
      <w:pPr>
        <w:pStyle w:val="Heading3"/>
      </w:pPr>
      <w:r>
        <w:rPr>
          <w:b/>
          <w:color w:val="000000"/>
          <w:sz w:val="24"/>
          <w:rFonts w:ascii="Times New Roman" w:hAnsi="Times New Roman" w:eastAsia="PingFang SC"/>
        </w:rPr>
        <w:t>19.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栏一写"能够穿越经济周期并保持长期稳健增长的大型经济体屈指可数。自1953年实施第一个五年计划以来，中国制定和实施了14个五年规划（计划），一棒接着一棒跑。'中国规划'被国际社会赞誉为'当代世界最具特色、最为有效的国家治理模式之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规定材料一可用"中特（制度优势、一张蓝图绘到底等）、哲学或思维（如尊重客观规律与发挥主观能动性相结合、辩证思维、系统思维等）"阐释，占4分。触发点："一棒接着一棒跑"的规划接力为何产生"确定性"？因为规划立足国情、遵循经济社会发展规律而科学制定（尊重规律），又通过接续实施把蓝图变为现实（发挥能动性）——确定性正来自合规律的能动治理。看到"五年规划/一张蓝图绘到底/穿越经济周期"，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中国能为世界提供确定性，在于把尊重客观规律与发挥主观能动性相结合：五年规划立足发展实际、遵循经济社会发展规律科学制定，又以"一棒接着一棒跑"的接续实施主动推进，使中国经济穿越周期、长期稳健增长，成为世界经济的"稳定锚"。（本题官方细则另两块给分：材料二用高质量发展、超大市场、创新驱动等经济知识，材料三用大国担当、互利共赢开放战略、人类命运共同体等国际知识，各占4分，总分不超过10分。）</w:t>
      </w:r>
    </w:p>
    <w:p>
      <w:pPr>
        <w:pStyle w:val="Heading3"/>
      </w:pPr>
      <w:r>
        <w:rPr>
          <w:b/>
          <w:color w:val="000000"/>
          <w:sz w:val="24"/>
          <w:rFonts w:ascii="Times New Roman" w:hAnsi="Times New Roman" w:eastAsia="PingFang SC"/>
        </w:rPr>
        <w:t>20. 2026 通州期末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战国时期，秦国蜀郡太守李冰利用当地西北高、东南低的地理条件，率领民众历经艰难、勇于开拓，修建都江堰，治水利民，充分彰显了'因地制宜、顺势而为、天人合一'的传统理念"；都江堰是"全世界迄今唯一仍在使用的古代水利工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结合材料，运用《哲学与文化》知识，阐释都江堰跨越千年的治水智慧。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唯物论角度原文："坚持一切从实际出发，实事求是/尊重客观规律与发挥主观能动性相结合：李冰利用当地西北高、东南低的地理条件修建都江堰，做到了因地制宜、顺势而为……同时发挥人的主观能动性，实现人与自然的和谐共生。"治水工程是本知识点最经典的载体："利用地理条件"＝尊重规律与客观条件，"率领民众历经艰难修建"＝发挥能动性，"天人合一"＝二者统一的文化表达。看到"因势利导/顺势而为/利用××条件修建"必触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都江堰的治水智慧首先在于尊重客观规律与发挥主观能动性相结合：李冰把握岷江水势与西北高、东南低的地形规律，因地制宜、顺势而为；又率领民众勇于开拓、历经艰难修建工程，在尊重规律基础上能动地改造自然，实现人与自然和谐共生，故能跨越千年仍在使用。（本题官方细则还含联系观——防洪灌溉生态多重效益、发展观与辩证否定——"智水"时代守正创新、人民群众是历史的创造者及文化双创等角度，多点作答。）</w:t>
      </w:r>
    </w:p>
    <w:p>
      <w:pPr>
        <w:pStyle w:val="Heading3"/>
      </w:pPr>
      <w:r>
        <w:rPr>
          <w:b/>
          <w:color w:val="000000"/>
          <w:sz w:val="24"/>
          <w:rFonts w:ascii="Times New Roman" w:hAnsi="Times New Roman" w:eastAsia="PingFang SC"/>
        </w:rPr>
        <w:t>21.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5年间，党中央"统揽全局、引领航向，精准分析形势，坚持一张蓝图绘到底。提出了一系列新理念新思想新战略，以理论创新引领实践创新"；科技自立自强、高水平对外开放接续推进，"十四五"规划圆满收官。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五点（思维方法角度·哲学部分）明确给分："运用系统观念/科学思维/辩证思维/矛盾观/尊重客观规律（以上任意一点2分）。"触发点是"精准分析形势"与"一张蓝图绘到底"的组合——精准分析即把握客观形势与发展规律，蓝图绘到底即持之以恒的能动实践；"以理论创新引领实践创新"也内含认识规律、运用规律的过程。看到"分析形势＋蓝图＋接续推进"，即可配置尊重客观规律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我国坚持尊重客观规律、按规律办事：党中央精准分析形势、把握经济社会发展规律，坚持一张蓝图绘到底，并在此基础上发挥主观能动性，以理论创新引领实践创新、推进科技自立自强和高水平对外开放，从而为中国式现代化建设谱写宏伟篇章。（本题官方细则按"党—人民—理念政策—自立自强—思维方法—哲学其他角度"给分，答出四个大点即9分；联系观、实践观、价值判断与价值选择亦在哲学给分点之列。）</w:t>
      </w:r>
    </w:p>
    <w:p>
      <w:pPr>
        <w:pStyle w:val="Heading3"/>
      </w:pPr>
      <w:r>
        <w:rPr>
          <w:b/>
          <w:color w:val="000000"/>
          <w:sz w:val="24"/>
          <w:rFonts w:ascii="Times New Roman" w:hAnsi="Times New Roman" w:eastAsia="PingFang SC"/>
        </w:rPr>
        <w:t>22. 2025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华夏先民"观天象以授农时，察物候而定节气，在农耕文明中凝练出独特的时序标尺——春生、夏长、秋收、冬藏"；"寒来暑往，二十四节气循环往复，提示人们顺时而为、与时偕行"。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①春生、夏长、秋收、冬藏的时序标尺构建出自在事物间的联系</w:t>
      </w:r>
    </w:p>
    <w:p>
      <w:pPr>
        <w:spacing w:after="20"/>
        <w:ind w:left="360"/>
      </w:pPr>
      <w:r>
        <w:rPr>
          <w:b w:val="0"/>
          <w:sz w:val="21"/>
          <w:rFonts w:ascii="Times New Roman" w:hAnsi="Times New Roman" w:eastAsia="PingFang SC"/>
        </w:rPr>
        <w:t>②授农时、定节气实现了从思维具体到思维抽象的升华</w:t>
      </w:r>
    </w:p>
    <w:p>
      <w:pPr>
        <w:spacing w:after="20"/>
        <w:ind w:left="360"/>
      </w:pPr>
      <w:r>
        <w:rPr>
          <w:b w:val="0"/>
          <w:sz w:val="21"/>
          <w:rFonts w:ascii="Times New Roman" w:hAnsi="Times New Roman" w:eastAsia="PingFang SC"/>
        </w:rPr>
        <w:t>③顺时而为的农耕文明蕴藏着中华优秀传统文化的核心思想理念</w:t>
      </w:r>
    </w:p>
    <w:p>
      <w:pPr>
        <w:spacing w:after="20"/>
        <w:ind w:left="360"/>
      </w:pPr>
      <w:r>
        <w:rPr>
          <w:b w:val="0"/>
          <w:sz w:val="21"/>
          <w:rFonts w:ascii="Times New Roman" w:hAnsi="Times New Roman" w:eastAsia="PingFang SC"/>
        </w:rPr>
        <w:t>④与时偕行的实践智慧折射出主动作为与敬畏自然相统一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主动作为与敬畏自然相统一"是本知识点的同义改写——"主动作为"即发挥主观能动性，"敬畏自然"即尊重客观规律。看到"观天象—定节气—顺时而为"这种先认识自然节律、再据以安排生产生活的材料，加上"与时偕行"的实践智慧，就要触发尊重客观规律与发挥主观能动性相统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顺时而为的农耕文明蕴藏道法自然等中华优秀传统文化核心思想理念；④正确：观天象授农时、循节气而作，折射出主动作为与敬畏自然相统一，即发挥主观能动性与尊重客观规律的统一。错项：①自在事物的联系在人类产生之前就存在、不依赖于人，时序标尺是人对自然节律的把握与表达，"构建出自在事物间的联系"错误；②方向颠倒，认识发展应是从思维抽象上升到思维具体。</w:t>
      </w:r>
    </w:p>
    <w:p>
      <w:pPr>
        <w:pStyle w:val="Heading3"/>
      </w:pPr>
      <w:r>
        <w:rPr>
          <w:b/>
          <w:color w:val="000000"/>
          <w:sz w:val="24"/>
          <w:rFonts w:ascii="Times New Roman" w:hAnsi="Times New Roman" w:eastAsia="PingFang SC"/>
        </w:rPr>
        <w:t>23.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与干旱缺水斗，与风沙漫天斗，累计植树7000多万亩"，在塔克拉玛干沙漠边缘筑起3046公里绿色阻沙防护带实现"锁边合龙"；治沙人采用工程治沙、光伏治沙、生态治沙三种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官方细则将本题归入选必3（"渐进性与飞跃性"系《逻辑与思维》质量互变规律表述），但正项③"把高度的革命热情与严谨的科学态度结合起来"是必修4"正确发挥主观能动性"部分的教材原文，正是本知识点的课本化表达。看到治沙、治水类工程中"既拼劲十足又讲科学方法"的描写，就触发这句原文；同时警惕②"创新治沙规律"——规律只能被认识利用，不能被创新创造。</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因地制宜采用三种治沙模式，把高度的革命热情与严谨的科学态度结合起来，体现正确发挥主观能动性与尊重客观规律的统一；④正确：一代接着一代干、久久为功直至"锁边合龙"，把握了渐进性与飞跃性的统一。错项：①"根据……需要建立新的联系"错误——建立新联系必须以事物固有联系为基础，不能只"根据需要"；②"创新……治沙规律"错误，规律是客观的，能创新的是治沙模式而不是规律。</w:t>
      </w:r>
    </w:p>
    <w:p>
      <w:pPr>
        <w:pStyle w:val="Heading3"/>
      </w:pPr>
      <w:r>
        <w:rPr>
          <w:b/>
          <w:color w:val="000000"/>
          <w:sz w:val="24"/>
          <w:rFonts w:ascii="Times New Roman" w:hAnsi="Times New Roman" w:eastAsia="PingFang SC"/>
        </w:rPr>
        <w:t>24. 2026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研究团队"通过模拟早期地球环境条件，首次让核糖核酸与氨基酸通过自发化学反应结合起来，形成了通向蛋白质合成的关键中间体"，为解答生命起源问题提供全新思路，有望应用于人工生命系统构建、新型药物精准递送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①模拟早期地球环境的类比实验是认识和利用规律的前提</w:t>
      </w:r>
    </w:p>
    <w:p>
      <w:pPr>
        <w:spacing w:after="20"/>
        <w:ind w:left="360"/>
      </w:pPr>
      <w:r>
        <w:rPr>
          <w:b w:val="0"/>
          <w:sz w:val="21"/>
          <w:rFonts w:ascii="Times New Roman" w:hAnsi="Times New Roman" w:eastAsia="PingFang SC"/>
        </w:rPr>
        <w:t>②核糖核酸与氨基酸的自在联系可能是生命起源的关键</w:t>
      </w:r>
    </w:p>
    <w:p>
      <w:pPr>
        <w:spacing w:after="20"/>
        <w:ind w:left="360"/>
      </w:pPr>
      <w:r>
        <w:rPr>
          <w:b w:val="0"/>
          <w:sz w:val="21"/>
          <w:rFonts w:ascii="Times New Roman" w:hAnsi="Times New Roman" w:eastAsia="PingFang SC"/>
        </w:rPr>
        <w:t>③生命在物质的相对运动中实现了从低级到高级的进化</w:t>
      </w:r>
    </w:p>
    <w:p>
      <w:pPr>
        <w:spacing w:after="20"/>
        <w:ind w:left="360"/>
      </w:pPr>
      <w:r>
        <w:rPr>
          <w:b w:val="0"/>
          <w:sz w:val="21"/>
          <w:rFonts w:ascii="Times New Roman" w:hAnsi="Times New Roman" w:eastAsia="PingFang SC"/>
        </w:rPr>
        <w:t>④基础科学的突破能够推动生物工程与生物技术的应用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考查在错项①的概念辨析：教材命题是"尊重客观规律是正确认识和利用规律的前提"，选项把"前提"的位置偷换给了"类比实验"——实验只是认识规律的手段。看到选项以"××是认识和利用规律的前提"句式出现，要核对主语是否为"尊重客观规律"，凡换成具体手段、方法的均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自发化学反应形成关键中间体，说明核糖核酸与氨基酸之间的自在联系可能是生命起源的关键（官方讲评特别提醒：不要因刷题印象认定"自在联系"必错，须具体分析）；④正确：基础研究突破能推动生物工程与技术应用。错项：①尊重客观规律才是认识和利用规律的前提，类比实验只是认识规律的手段而非前提；③运动是绝对的，"相对运动"表述错误，且材料未涉及生命由低级到高级的进化。</w:t>
      </w:r>
    </w:p>
    <w:p>
      <w:pPr>
        <w:pStyle w:val="Heading3"/>
      </w:pPr>
      <w:r>
        <w:rPr>
          <w:b/>
          <w:color w:val="000000"/>
          <w:sz w:val="24"/>
          <w:rFonts w:ascii="Times New Roman" w:hAnsi="Times New Roman" w:eastAsia="PingFang SC"/>
        </w:rPr>
        <w:t>25. 2024 东城一模 第 15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我国极地事业40年从无到有；中国南极秦岭站填补我国在太平洋扇区长期观测的空白，与长城站等四站构成南极观测网，"为我国和全世界科学工作者持续探索自然奥秘、勇攀科学高峰提供有力保障"。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建设秦岭站</w:t>
      </w:r>
    </w:p>
    <w:p>
      <w:pPr>
        <w:spacing w:after="20"/>
        <w:ind w:left="360"/>
      </w:pPr>
      <w:r>
        <w:rPr>
          <w:b w:val="0"/>
          <w:sz w:val="21"/>
          <w:rFonts w:ascii="Times New Roman" w:hAnsi="Times New Roman" w:eastAsia="PingFang SC"/>
        </w:rPr>
        <w:t>①为更好地探索极地、实现思维与存在的同一性创造了物质条件</w:t>
      </w:r>
    </w:p>
    <w:p>
      <w:pPr>
        <w:spacing w:after="20"/>
        <w:ind w:left="360"/>
      </w:pPr>
      <w:r>
        <w:rPr>
          <w:b w:val="0"/>
          <w:sz w:val="21"/>
          <w:rFonts w:ascii="Times New Roman" w:hAnsi="Times New Roman" w:eastAsia="PingFang SC"/>
        </w:rPr>
        <w:t>②有利于协调南极探索与保护、利用的关系，体现了合规律性与合目的性</w:t>
      </w:r>
    </w:p>
    <w:p>
      <w:pPr>
        <w:spacing w:after="20"/>
        <w:ind w:left="360"/>
      </w:pPr>
      <w:r>
        <w:rPr>
          <w:b w:val="0"/>
          <w:sz w:val="21"/>
          <w:rFonts w:ascii="Times New Roman" w:hAnsi="Times New Roman" w:eastAsia="PingFang SC"/>
        </w:rPr>
        <w:t>③有助于各国极地工作者科学协作，推动构建人类命运共同体</w:t>
      </w:r>
    </w:p>
    <w:p>
      <w:pPr>
        <w:spacing w:after="20"/>
        <w:ind w:left="360"/>
      </w:pPr>
      <w:r>
        <w:rPr>
          <w:b w:val="0"/>
          <w:sz w:val="21"/>
          <w:rFonts w:ascii="Times New Roman" w:hAnsi="Times New Roman" w:eastAsia="PingFang SC"/>
        </w:rPr>
        <w:t>④发挥拼搏精神，因精神力量是一代代极地工作者取得丰硕成果的基础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合规律性与合目的性"是本知识点的学理化表达：合规律性＝尊重南极自然环境的客观规律（保护），合目的性＝满足人类探索利用的需要（发挥能动性达成目的）。看到"协调探索与保护、利用的关系"这种既要做成事又要守自然之道的表述，就触发尊重客观规律与发挥主观能动性的统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建站协调南极探索与保护、利用的关系，在尊重极地自然规律的同时实现科考目的，体现合规律性与合目的性的统一；③正确：观测网助力各国科学协作，推动构建人类命运共同体。错项：①"实现思维与存在的同一性"为官方未选项，此类"实现了"式哲学大词组合须警惕绝对化；④精神力量可转化为强大动力，但说它是取得成果的"基础"颠倒了物质与意识的关系。</w:t>
      </w:r>
    </w:p>
    <w:p>
      <w:pPr>
        <w:pStyle w:val="Heading3"/>
      </w:pPr>
      <w:r>
        <w:rPr>
          <w:b/>
          <w:color w:val="000000"/>
          <w:sz w:val="24"/>
          <w:rFonts w:ascii="Times New Roman" w:hAnsi="Times New Roman" w:eastAsia="PingFang SC"/>
        </w:rPr>
        <w:t>26.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城市更新实践：亮马河"通过治水、修岸、亮化建设外立面以及系统性生态治理、精准化环境修复"成为城市"会客厅"，"重新定义着城市与人、与自然的关系"；东四站实现地下交通枢纽与地上商业、古建保护一体化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考本知识点的两处陷阱都在措辞上：①"发挥主观能动性，建立了新的自在事物的联系"——能动性建立的是人为事物的联系，与"自在"自相矛盾；③"遵循规律就可以……"——"就可以"把尊重规律当成解决问题的充分条件，抹掉了发挥主观能动性、依赖具体条件等环节。看到"就能/就可以"与"自在联系"两类信号词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该卷未公布官方选择题答案，此为推断。）②正确：水岸共治、站城融合围绕人民美好需求展开，体现人民立场；④正确：系统性治理、一体化开发体现系统观念，推动协调发展。错项：①人发挥主观能动性建立的是人为事物的联系，不是"自在事物的联系"；③"遵循规律就可以……解决问题"绝对化——按规律办事是前提，还须在此基础上正确发挥主观能动性并依赖一定条件。</w:t>
      </w:r>
    </w:p>
    <w:p>
      <w:pPr>
        <w:pStyle w:val="Heading3"/>
      </w:pPr>
      <w:r>
        <w:rPr>
          <w:b/>
          <w:color w:val="000000"/>
          <w:sz w:val="24"/>
          <w:rFonts w:ascii="Times New Roman" w:hAnsi="Times New Roman" w:eastAsia="PingFang SC"/>
        </w:rPr>
        <w:t>27. 2025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拉格朗日在聆听音乐时萌发求积分极值的变分法念头；海森堡受泛音振动频率的启发做原子跃迁实验；纽兰兹受音阶启示发现元素按原子量递增的排序规律，创"八音律"表——科学家从音乐获得跨领域启发。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①借助音乐，人们才能发挥思维的能动性，创造出前所未有的事物</w:t>
      </w:r>
    </w:p>
    <w:p>
      <w:pPr>
        <w:spacing w:after="20"/>
        <w:ind w:left="360"/>
      </w:pPr>
      <w:r>
        <w:rPr>
          <w:b w:val="0"/>
          <w:sz w:val="21"/>
          <w:rFonts w:ascii="Times New Roman" w:hAnsi="Times New Roman" w:eastAsia="PingFang SC"/>
        </w:rPr>
        <w:t>②科学家把不同的认识进行联结和思考，这种思维的联结方式具有跨越性</w:t>
      </w:r>
    </w:p>
    <w:p>
      <w:pPr>
        <w:spacing w:after="20"/>
        <w:ind w:left="360"/>
      </w:pPr>
      <w:r>
        <w:rPr>
          <w:b w:val="0"/>
          <w:sz w:val="21"/>
          <w:rFonts w:ascii="Times New Roman" w:hAnsi="Times New Roman" w:eastAsia="PingFang SC"/>
        </w:rPr>
        <w:t>③科学研究中的创新思维，往往能突破客观条件的制约实现认识的飞跃</w:t>
      </w:r>
    </w:p>
    <w:p>
      <w:pPr>
        <w:spacing w:after="20"/>
        <w:ind w:left="360"/>
      </w:pPr>
      <w:r>
        <w:rPr>
          <w:b w:val="0"/>
          <w:sz w:val="21"/>
          <w:rFonts w:ascii="Times New Roman" w:hAnsi="Times New Roman" w:eastAsia="PingFang SC"/>
        </w:rPr>
        <w:t>④形象思维和抽象思维各有其功能和作用，在科学研究工作中具有互补性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条目——正确项属《逻辑与思维》（联想思维的跨越性、两种思维互补），本知识点落在错项③的辨析："创新思维……突破客观条件的制约"。创新不等于无视客观：任何思维能动性的发挥都不能突破客观条件和客观规律的制约，只能在尊重它们的基础上进行。凡见"突破客观条件/规律的制约"字样，立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把音乐与数学、物理、化学的不同认识联结思考，体现思维联结方式（联想思维）的跨越性；④正确：形象思维与抽象思维功能互补，在科研中相得益彰。错项：①"借助音乐，人们才能……"把音乐当成发挥思维能动性的必要条件，夸大其作用；③创新思维不能突破客观条件的制约，只能在尊重客观条件的基础上充分发挥主观能动性，实现认识的飞跃（官方讲评明确此判法）。</w:t>
      </w:r>
    </w:p>
    <w:p>
      <w:pPr>
        <w:pStyle w:val="Heading3"/>
      </w:pPr>
      <w:r>
        <w:rPr>
          <w:b/>
          <w:color w:val="000000"/>
          <w:sz w:val="24"/>
          <w:rFonts w:ascii="Times New Roman" w:hAnsi="Times New Roman" w:eastAsia="PingFang SC"/>
        </w:rPr>
        <w:t>28. 2026 丰台二模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燕子归来是文学作品常见意象："几处早莺争暖树，谁家新燕啄春泥"绘早春生机，"泥融飞燕子"写春日和暖，"似曾相识燕归来"叹时光流转——同一物候在诗词中被赋予丰富内涵。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该意象</w:t>
      </w:r>
    </w:p>
    <w:p>
      <w:pPr>
        <w:spacing w:after="20"/>
        <w:ind w:left="360"/>
      </w:pPr>
      <w:r>
        <w:rPr>
          <w:b w:val="0"/>
          <w:sz w:val="21"/>
          <w:rFonts w:ascii="Times New Roman" w:hAnsi="Times New Roman" w:eastAsia="PingFang SC"/>
        </w:rPr>
        <w:t>A. 直接揭示了燕子归来与季节变换之间本质的必然的联系</w:t>
      </w:r>
    </w:p>
    <w:p>
      <w:pPr>
        <w:spacing w:after="20"/>
        <w:ind w:left="360"/>
      </w:pPr>
      <w:r>
        <w:rPr>
          <w:b w:val="0"/>
          <w:sz w:val="21"/>
          <w:rFonts w:ascii="Times New Roman" w:hAnsi="Times New Roman" w:eastAsia="PingFang SC"/>
        </w:rPr>
        <w:t>B. 是艺术加工的产物，体现了主观与客观的相互转化</w:t>
      </w:r>
    </w:p>
    <w:p>
      <w:pPr>
        <w:spacing w:after="20"/>
        <w:ind w:left="360"/>
      </w:pPr>
      <w:r>
        <w:rPr>
          <w:b w:val="0"/>
          <w:sz w:val="21"/>
          <w:rFonts w:ascii="Times New Roman" w:hAnsi="Times New Roman" w:eastAsia="PingFang SC"/>
        </w:rPr>
        <w:t>C. 可脱离客观现实，实现对自然现象的概括与总结</w:t>
      </w:r>
    </w:p>
    <w:p>
      <w:pPr>
        <w:spacing w:after="60"/>
        <w:ind w:left="360"/>
      </w:pPr>
      <w:r>
        <w:rPr>
          <w:b w:val="0"/>
          <w:sz w:val="21"/>
          <w:rFonts w:ascii="Times New Roman" w:hAnsi="Times New Roman" w:eastAsia="PingFang SC"/>
        </w:rPr>
        <w:t>D. 是人们对春日生机的反映，体现了思维的能动性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从本知识点视角看是"能动性以客观为基础"的辨析题：文学意象再灵动，也必须是对客观物候（燕子归来）的反映，正项D把客观基础与能动加工一并说全；而A把诗意拔高为揭示规律（本质的必然的联系），C说"可脱离客观现实"，分别犯了夸大能动性、切断客观基础两种错误。看到艺术类材料中"揭示规律""脱离现实"字样即触发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燕归意象源于人们对春日物候的反映，又经诗人能动加工赋予丰富内涵，体现思维的能动性。错项：A诗句是文学意象而非科学认识，并未"直接揭示"燕子归来与季节变换之间本质的必然的联系（规律）；B"主观与客观的相互转化"表述错误，主观与客观之间不存在相互转化关系；C意识不能脱离客观现实，"脱离客观现实的概括与总结"不存在。</w:t>
      </w:r>
    </w:p>
    <w:p>
      <w:pPr>
        <w:pStyle w:val="Heading3"/>
      </w:pPr>
      <w:r>
        <w:rPr>
          <w:b/>
          <w:color w:val="000000"/>
          <w:sz w:val="24"/>
          <w:rFonts w:ascii="Times New Roman" w:hAnsi="Times New Roman" w:eastAsia="PingFang SC"/>
        </w:rPr>
        <w:t>29.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槐房再生水厂的"屋顶"是"利用水厂生产的再生水、蓄滞雨洪构建的人工湿地景观"，地下为再生水生产车间，"实现了屋顶湿地景观与大型地下再生水基础设施的完美融合"。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20"/>
        <w:ind w:left="360"/>
      </w:pPr>
      <w:r>
        <w:rPr>
          <w:b w:val="0"/>
          <w:sz w:val="21"/>
          <w:rFonts w:ascii="Times New Roman" w:hAnsi="Times New Roman" w:eastAsia="PingFang SC"/>
        </w:rPr>
        <w:t>④经过多轮荷载验算的屋顶结构决定了该公园具有防灾避险的功能</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利用再生水、蓄滞雨洪构建人工湿地"是按水循环规律办事的工程设计——②"尊重自然规律，实现……和谐统一"是本知识点的正项表述；③则是高频陷阱："根据实践需要建立……自在联系"——人能动建立的只能是人为事物的联系。看到生态工程"利用××构建××"，正向触发尊重规律基础上的能动创造，同时扫描"自在联系"信号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水厂、湿地、景观等不同要素信息交合设计，运用了信息交合法（创新思维方法）；②正确：利用再生水与雨洪规律构建湿地，尊重自然规律，在能动设计中实现生态环境与基础设施的和谐统一。错项：③人根据实践需要建立的是人为事物的联系，"自在联系"错误；④"决定了"夸大屋顶结构这一单一因素的作用。</w:t>
      </w:r>
    </w:p>
    <w:p>
      <w:pPr>
        <w:pStyle w:val="Heading3"/>
      </w:pPr>
      <w:r>
        <w:rPr>
          <w:b/>
          <w:color w:val="000000"/>
          <w:sz w:val="24"/>
          <w:rFonts w:ascii="Times New Roman" w:hAnsi="Times New Roman" w:eastAsia="PingFang SC"/>
        </w:rPr>
        <w:t>30. 2025 丰台期末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漫画《为昨天懊恼，替明天担心，不如把握当下》：画中人为昨天的错误而懊恼、为未来的不确定而担忧，从而忽略了当下的重要性。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下图漫画给我们的哲学启示有</w:t>
      </w:r>
    </w:p>
    <w:p>
      <w:pPr>
        <w:spacing w:after="20"/>
        <w:ind w:left="360"/>
      </w:pPr>
      <w:r>
        <w:rPr>
          <w:b w:val="0"/>
          <w:sz w:val="21"/>
          <w:rFonts w:ascii="Times New Roman" w:hAnsi="Times New Roman" w:eastAsia="PingFang SC"/>
        </w:rPr>
        <w:t>A. 集中精力关注当下，就能活出最美的样子</w:t>
      </w:r>
    </w:p>
    <w:p>
      <w:pPr>
        <w:spacing w:after="20"/>
        <w:ind w:left="360"/>
      </w:pPr>
      <w:r>
        <w:rPr>
          <w:b w:val="0"/>
          <w:sz w:val="21"/>
          <w:rFonts w:ascii="Times New Roman" w:hAnsi="Times New Roman" w:eastAsia="PingFang SC"/>
        </w:rPr>
        <w:t>B. 运用超前思维思考明天，创造出幸福的人生</w:t>
      </w:r>
    </w:p>
    <w:p>
      <w:pPr>
        <w:spacing w:after="20"/>
        <w:ind w:left="360"/>
      </w:pPr>
      <w:r>
        <w:rPr>
          <w:b w:val="0"/>
          <w:sz w:val="21"/>
          <w:rFonts w:ascii="Times New Roman" w:hAnsi="Times New Roman" w:eastAsia="PingFang SC"/>
        </w:rPr>
        <w:t>C. 从实际出发，从当下做起，生活才能少些迷茫</w:t>
      </w:r>
    </w:p>
    <w:p>
      <w:pPr>
        <w:spacing w:after="60"/>
        <w:ind w:left="360"/>
      </w:pPr>
      <w:r>
        <w:rPr>
          <w:b w:val="0"/>
          <w:sz w:val="21"/>
          <w:rFonts w:ascii="Times New Roman" w:hAnsi="Times New Roman" w:eastAsia="PingFang SC"/>
        </w:rPr>
        <w:t>D. 弄清昨天明天和当下各自的意义，是取得成功的关键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漫画类启示题先抓寓意："把握当下"即立足当前的客观实际——一切从实际出发与按规律办事相通，是本知识点在生活情境中的落点；同时用"尊重规律"这把尺子去量D项："弄清……意义是取得成功的关键"错位了，按客观规律办事才是取得成功的关键。凡"××是成功的关键/就能成功"句式都要触发核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从实际出发、从当下做起，立足当前客观实际而非沉溺于懊恼与担忧，生活才能少些迷茫。错项：A"就能"说法绝对，关注当下并非活出最美样子的充分条件；B为超前思维（选必3）概念，且漫画主旨恰是"不如把握当下"，并不强调思考明天；D错在"关键"归属——尊重客观规律、按规律办事才是取得成功的关键，"弄清三者各自的意义"并非关键。</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海淀一模 第21题（主观）｜尊重客观规律与科学谋划｜主条目见「认识对实践的反作用」「人民群众」「真理观」</w:t>
      </w:r>
    </w:p>
    <w:p>
      <w:pPr>
        <w:spacing w:after="20" w:line="300" w:lineRule="auto"/>
        <w:ind w:left="200"/>
      </w:pPr>
      <w:r>
        <w:rPr>
          <w:b w:val="0"/>
          <w:color w:val="404040"/>
          <w:sz w:val="18"/>
          <w:rFonts w:ascii="Times New Roman" w:hAnsi="Times New Roman" w:eastAsia="PingFang SC"/>
        </w:rPr>
        <w:t>· 2026 海淀期中 第22题第（2）问（主观）｜发挥主观能动性｜主条目见「社会发展的两大基本规律和基本矛盾」「发展的观点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2025 海淀期末 第16题（主观）｜联系的普遍性与客观性（根据固有联系建立新联系）、发展的观点、辩证否定观（创新）、对立统一、矛盾普遍性与特殊性的统一/具体问题具体分析、尊…｜主条目见「根据固有联系建立新的具体联系」「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西城一模 第21题（主观）｜尊重客观规律与发挥主观能动性的关系｜主条目见「实践是认识的基础」「发展的观点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2026 西城二模 第20题（主观）｜尊重客观规律｜主条目见「人民群众」「价值判断与价值选择」「价值观的导向作用」</w:t>
      </w:r>
    </w:p>
    <w:p>
      <w:pPr>
        <w:spacing w:after="20" w:line="300" w:lineRule="auto"/>
        <w:ind w:left="200"/>
      </w:pPr>
      <w:r>
        <w:rPr>
          <w:b w:val="0"/>
          <w:color w:val="404040"/>
          <w:sz w:val="18"/>
          <w:rFonts w:ascii="Times New Roman" w:hAnsi="Times New Roman" w:eastAsia="PingFang SC"/>
        </w:rPr>
        <w:t>· 2026 西城期末 第16题第（2）问（主观）｜价值观的导向作用、价值判断与价值选择（合规律性与合目的性统一）｜主条目见「主观能动性 / 意识的能动作用」「物质决定意识」「一切从实际出发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西城一模 第22题（主观）｜坚持真理、尊重客观规律｜主条目见「量变与质变 / 适度原则」「发展的观点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2026 东城二模 第16题（主观）｜物质决定意识／尊重规律｜主条目见「实践是认识的基础」「物质决定意识」「实践与认识（总）」</w:t>
      </w:r>
    </w:p>
    <w:p>
      <w:pPr>
        <w:spacing w:after="20" w:line="300" w:lineRule="auto"/>
        <w:ind w:left="200"/>
      </w:pPr>
      <w:r>
        <w:rPr>
          <w:b w:val="0"/>
          <w:color w:val="404040"/>
          <w:sz w:val="18"/>
          <w:rFonts w:ascii="Times New Roman" w:hAnsi="Times New Roman" w:eastAsia="PingFang SC"/>
        </w:rPr>
        <w:t>· 2026 东城期末 第21题（主观）｜尊重客观规律｜主条目见「系统观念 / 系统优化」「矛盾就是对立统一」「整体与部分」</w:t>
      </w:r>
    </w:p>
    <w:p>
      <w:pPr>
        <w:spacing w:after="20" w:line="300" w:lineRule="auto"/>
        <w:ind w:left="200"/>
      </w:pPr>
      <w:r>
        <w:rPr>
          <w:b w:val="0"/>
          <w:color w:val="404040"/>
          <w:sz w:val="18"/>
          <w:rFonts w:ascii="Times New Roman" w:hAnsi="Times New Roman" w:eastAsia="PingFang SC"/>
        </w:rPr>
        <w:t>· 2024 东城一模 第21题（主观）｜尊重规律｜主条目见「主要矛盾和次要矛盾」「系统观念 / 系统优化」「整体与部分」</w:t>
      </w:r>
    </w:p>
    <w:p>
      <w:pPr>
        <w:spacing w:after="20" w:line="300" w:lineRule="auto"/>
        <w:ind w:left="200"/>
      </w:pPr>
      <w:r>
        <w:rPr>
          <w:b w:val="0"/>
          <w:color w:val="404040"/>
          <w:sz w:val="18"/>
          <w:rFonts w:ascii="Times New Roman" w:hAnsi="Times New Roman" w:eastAsia="PingFang SC"/>
        </w:rPr>
        <w:t>· 2026 朝阳期中 第18题（主观）｜一切从实际出发、按规律办事｜主条目见「矛盾的普遍性」「矛盾就是对立统一」「矛盾的特殊性 / 具体问题具体分析」</w:t>
      </w:r>
    </w:p>
    <w:p>
      <w:pPr>
        <w:spacing w:after="20" w:line="300" w:lineRule="auto"/>
        <w:ind w:left="200"/>
      </w:pPr>
      <w:r>
        <w:rPr>
          <w:b w:val="0"/>
          <w:color w:val="404040"/>
          <w:sz w:val="18"/>
          <w:rFonts w:ascii="Times New Roman" w:hAnsi="Times New Roman" w:eastAsia="PingFang SC"/>
        </w:rPr>
        <w:t>· 2025 朝阳二模 第22题（主观）｜尊重客观规律与一切从实际出发｜主条目见「主观能动性 / 意识的能动作用」「系统观念 / 系统优化」「整体与部分」</w:t>
      </w:r>
    </w:p>
    <w:p>
      <w:pPr>
        <w:spacing w:after="20" w:line="300" w:lineRule="auto"/>
        <w:ind w:left="200"/>
      </w:pPr>
      <w:r>
        <w:rPr>
          <w:b w:val="0"/>
          <w:color w:val="404040"/>
          <w:sz w:val="18"/>
          <w:rFonts w:ascii="Times New Roman" w:hAnsi="Times New Roman" w:eastAsia="PingFang SC"/>
        </w:rPr>
        <w:t>· 2024 朝阳二模 第16题第（2）问（主观）｜尊重客观规律与发挥主观能动性｜主条目见「联系的普遍性 / 联系的观点（总）」「物质决定意识」「矛盾就是对立统一」</w:t>
      </w:r>
    </w:p>
    <w:p>
      <w:pPr>
        <w:spacing w:after="20" w:line="300" w:lineRule="auto"/>
        <w:ind w:left="200"/>
      </w:pPr>
      <w:r>
        <w:rPr>
          <w:b w:val="0"/>
          <w:color w:val="404040"/>
          <w:sz w:val="18"/>
          <w:rFonts w:ascii="Times New Roman" w:hAnsi="Times New Roman" w:eastAsia="PingFang SC"/>
        </w:rPr>
        <w:t>· 2024 朝阳期中 第17题（主观）｜尊重客观规律与发挥主观能动性相结合｜主条目见「辩证否定 / 守正创新」「矛盾就是对立统一」「矛盾的特殊性 / 具体问题具体分析」</w:t>
      </w:r>
    </w:p>
    <w:p>
      <w:pPr>
        <w:spacing w:after="20" w:line="300" w:lineRule="auto"/>
        <w:ind w:left="200"/>
      </w:pPr>
      <w:r>
        <w:rPr>
          <w:b w:val="0"/>
          <w:color w:val="404040"/>
          <w:sz w:val="18"/>
          <w:rFonts w:ascii="Times New Roman" w:hAnsi="Times New Roman" w:eastAsia="PingFang SC"/>
        </w:rPr>
        <w:t>· 2026 丰台一模 第16题（主观）｜（酌情）尊重客观规律与发挥主观能动性、辩证否定观｜主条目见「矛盾的普遍性」「矛盾的主要方面和次要方面」「矛盾就是对立统一」</w:t>
      </w:r>
    </w:p>
    <w:p>
      <w:pPr>
        <w:spacing w:after="20" w:line="300" w:lineRule="auto"/>
        <w:ind w:left="200"/>
      </w:pPr>
      <w:r>
        <w:rPr>
          <w:b w:val="0"/>
          <w:color w:val="404040"/>
          <w:sz w:val="18"/>
          <w:rFonts w:ascii="Times New Roman" w:hAnsi="Times New Roman" w:eastAsia="PingFang SC"/>
        </w:rPr>
        <w:t>· 2026 丰台期末 第16题（主观）｜尊重客观规律与发挥主观能动性相结合｜主条目见「量变与质变 / 适度原则」「矛盾就是对立统一」「整体与部分」</w:t>
      </w:r>
    </w:p>
    <w:p>
      <w:pPr>
        <w:spacing w:after="20" w:line="300" w:lineRule="auto"/>
        <w:ind w:left="200"/>
      </w:pPr>
      <w:r>
        <w:rPr>
          <w:b w:val="0"/>
          <w:color w:val="404040"/>
          <w:sz w:val="18"/>
          <w:rFonts w:ascii="Times New Roman" w:hAnsi="Times New Roman" w:eastAsia="PingFang SC"/>
        </w:rPr>
        <w:t>· 2024 丰台一模 第18题第（1）问（主观）｜可拓展：实践与认识、物质与意识/尊重规律｜主条目见「量变与质变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2024 丰台一模 第21题（主观）｜一切从实际出发、尊重客观规律（契合时代发展需要）｜主条目见「联系的普遍性 / 联系的观点（总）」「矛盾的普遍性和特殊性」「发展的观点 / 发展的普遍性」</w:t>
      </w:r>
    </w:p>
    <w:p>
      <w:pPr>
        <w:spacing w:after="20" w:line="300" w:lineRule="auto"/>
        <w:ind w:left="200"/>
      </w:pPr>
      <w:r>
        <w:rPr>
          <w:b w:val="0"/>
          <w:color w:val="404040"/>
          <w:sz w:val="18"/>
          <w:rFonts w:ascii="Times New Roman" w:hAnsi="Times New Roman" w:eastAsia="PingFang SC"/>
        </w:rPr>
        <w:t>· 2024 顺义二模 第16题第（1）问（主观）｜尊重客观规律（按规律办事、可持续利用资源）｜主条目见「矛盾的普遍性和特殊性」「矛盾的普遍性」「矛盾的特殊性 / 具体问题具体分析」</w:t>
      </w:r>
    </w:p>
    <w:p>
      <w:pPr>
        <w:spacing w:after="20" w:line="300" w:lineRule="auto"/>
        <w:ind w:left="200"/>
      </w:pPr>
      <w:r>
        <w:rPr>
          <w:b w:val="0"/>
          <w:color w:val="404040"/>
          <w:sz w:val="18"/>
          <w:rFonts w:ascii="Times New Roman" w:hAnsi="Times New Roman" w:eastAsia="PingFang SC"/>
        </w:rPr>
        <w:t>· 2026 通州一模 第18题（主观）｜立足社会实践（替代角度：尊重客观规律与发挥主观能动性相结合、联系的观点、以人民为中心）｜主条目见「辩证否定 / 守正创新」「矛盾就是对立统一」「发展的观点 / 发展的普遍性」</w:t>
      </w:r>
    </w:p>
    <w:p>
      <w:pPr>
        <w:spacing w:after="20" w:line="300" w:lineRule="auto"/>
        <w:ind w:left="200"/>
      </w:pPr>
      <w:r>
        <w:rPr>
          <w:b w:val="0"/>
          <w:color w:val="404040"/>
          <w:sz w:val="18"/>
          <w:rFonts w:ascii="Times New Roman" w:hAnsi="Times New Roman" w:eastAsia="PingFang SC"/>
        </w:rPr>
        <w:t>· 2024 海淀二模 第4题（选择）｜干扰项涉及量变质变、真理（实践才具直接现实性）、主观能动性与规律｜主条目见「量变与质变 / 适度原则」「一切从实际出发 / 实事求是 / 主观与客观具体的历史的统一」</w:t>
      </w:r>
    </w:p>
    <w:p>
      <w:pPr>
        <w:spacing w:after="20" w:line="300" w:lineRule="auto"/>
        <w:ind w:left="200"/>
        <w:pBdr>
          <w:bottom w:val="single" w:sz="4" w:space="1" w:color="BFBFBF"/>
        </w:pBdr>
      </w:pPr>
      <w:r>
        <w:rPr>
          <w:b w:val="0"/>
          <w:color w:val="404040"/>
          <w:sz w:val="18"/>
          <w:rFonts w:ascii="Times New Roman" w:hAnsi="Times New Roman" w:eastAsia="PingFang SC"/>
        </w:rPr>
        <w:t>· 2025 昌平二模 第4题（选择）｜联系的观点、合规律性与合目的性的统一（生态效益与经济效益相互联结）｜主条目见「实践与认识（总）」「价值判断与价值选择」</w:t>
      </w:r>
    </w:p>
    <w:p>
      <w:pPr>
        <w:pStyle w:val="Heading2"/>
      </w:pPr>
      <w:r>
        <w:rPr>
          <w:b/>
          <w:color w:val="1F4E79"/>
          <w:sz w:val="29"/>
          <w:rFonts w:ascii="Times New Roman" w:hAnsi="Times New Roman" w:eastAsia="PingFang SC"/>
        </w:rPr>
        <w:t>规律的客观性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顺应自然之势（水势·山势）、遵循自然发展客观规律、势不可挡·大势所趋、审时度势·把握历史大势、因地制宜·生态循环、穿越千年仍造福当下、按规律办事·科学治理、保护优先·修复生态、"创新／改良规律"（错项信号）、"创造性发展规律"（错项信号）、"摆脱现实制约"（错项信号）、"成功克服"（绝对化信号）</w:t>
      </w:r>
    </w:p>
    <w:p>
      <w:pPr>
        <w:pStyle w:val="Heading3"/>
      </w:pPr>
      <w:r>
        <w:rPr>
          <w:b/>
          <w:color w:val="000000"/>
          <w:sz w:val="24"/>
          <w:rFonts w:ascii="Times New Roman" w:hAnsi="Times New Roman" w:eastAsia="PingFang SC"/>
        </w:rPr>
        <w:t>1. 2025 西城二模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时常有动物掉入，"对区域野生动物造成极大威胁"；管理处"在水井内建造了攀爬台阶，并营造了5处雨水收集池，便于不同体型的动物们自由取水"，此后十余种野生动物在此饮水觅食，这里"已经成为多个物种的栖息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废弃水井变成了动物乐园，请说明背后的哲学智慧。（6分）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角度1以"规律是客观的"起句：人们正确发挥意识的能动作用，"认识和把握自然规律，有效地指导生态保护的实践"。改造为什么成功？台阶与蓄水池的设计建立在对野生动物体型差异、取水习性等客观规律的认识之上——看到生态题中"顺应动物习性、自然条件做改造，改造后动物回归"的成功逻辑，就要想到规律的客观性：办事情必须以认识和把握客观规律为前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律是客观的，不以人的意志为转移；管理处工作人员认识和把握野生动物活动、取水的自然规律，据此建造攀爬台阶、营造雨水收集池，有效地指导了生态保护实践，废弃水井才变成动物乐园——此即把发挥主观能动性与尊重客观规律相结合（一个角度＝观点1分＋展开与材料解释2分，任意两个角度深入分析得6分）。（本题官方答案还涉及具体问题具体分析、价值观的导向作用（生态价值观）等角度。）</w:t>
      </w:r>
    </w:p>
    <w:p>
      <w:pPr>
        <w:pStyle w:val="Heading3"/>
      </w:pPr>
      <w:r>
        <w:rPr>
          <w:b/>
          <w:color w:val="000000"/>
          <w:sz w:val="24"/>
          <w:rFonts w:ascii="Times New Roman" w:hAnsi="Times New Roman" w:eastAsia="PingFang SC"/>
        </w:rPr>
        <w:t>2.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"2025年，人工智能发展按下加速键"，春晚机器人到元宵晚会"据说已经迭代了"；DeepSeek开源、免费"让人人都用得起人工智能"；收束句是"人工智能浪潮滚滚而来，势不可挡"。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怎么看"层（1分）的可选表述之一即"发展人工智能符合规律，潮流不可阻挡"。材料定性"势不可挡"——为什么不可挡？因为人工智能发展符合科技与生产力发展的客观规律，规律是客观的、不以人的意志为转移。看到"浪潮""势不可挡""滚滚而来"这类大势判断词，就要想到规律的客观性：对符合规律的潮流，正确态度是顺应、拥抱而非抗拒。</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发展人工智能符合规律，潮流不可阻挡（"怎么看"层1分）——规律是客观的，不以人的意志为转移，人工智能浪潮是科技和生产力发展规律的体现；所以我们不应抗拒，而要积极拥抱人工智能，发挥自身优势，让技术真正为人所用，与它共创美好未来。（本题官方答案还涉及新事物不可战胜、人为事物的联系、一切从实际出发、价值观导向、对立统一、实践与认识、群众观点等角度。）</w:t>
      </w:r>
    </w:p>
    <w:p>
      <w:pPr>
        <w:pStyle w:val="Heading3"/>
      </w:pPr>
      <w:r>
        <w:rPr>
          <w:b/>
          <w:color w:val="000000"/>
          <w:sz w:val="24"/>
          <w:rFonts w:ascii="Times New Roman" w:hAnsi="Times New Roman" w:eastAsia="PingFang SC"/>
        </w:rPr>
        <w:t>3. 2024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太湖流域民众"因地制宜，将地势低洼处深挖为鱼塘，塘泥堆在鱼塘四周形成塘基"，造就"种桑和养鱼相辅相成、桑地和池塘相连相倚"的生态农业景观；两千多年后它仍在修复性保护和利用中"穿越千年而来，造福当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结合材料，运用《哲学与文化》知识，分析为何二千多岁的桑基鱼塘仍未老。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层面第①点即"基于规律和实际（实践）证明桑基鱼塘的科学价值——尊重规律／一切从实际出发"。桑基鱼塘为什么千年不老？深挖为塘、堆泥为基、种桑养鱼的循环设计顺应了自然生态规律——看到"因地制宜""相辅相成、相连相倚"的生态循环加"穿越千年仍造福当下"的结果，就要想到规律的客观性：遵循规律的事物才有长久生命力，这正是"为何未老"的第一层论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有其客观规律，尊重规律、按规律办事才能长盛不衰；桑基鱼塘因地制宜、挖塘筑基，形成种桑养鱼相辅相成的生态循环，遵循了人与自然和谐发展的客观规律，又随时代发展不断创新利用，所以二千多岁仍未老（哲学层面该点结合材料2分）。（本题官方答案还涉及联系观与系统优化、发展观、辩证否定、人民主体、科学价值观及文化角度，单一角度或哲学＋文化作答满足"形成—发展—价值"三层均可得7分。）</w:t>
      </w:r>
    </w:p>
    <w:p>
      <w:pPr>
        <w:pStyle w:val="Heading3"/>
      </w:pPr>
      <w:r>
        <w:rPr>
          <w:b/>
          <w:color w:val="000000"/>
          <w:sz w:val="24"/>
          <w:rFonts w:ascii="Times New Roman" w:hAnsi="Times New Roman" w:eastAsia="PingFang SC"/>
        </w:rPr>
        <w:t>4. 2025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之势板块："都江堰以鱼嘴堤分水、飞沙堰溢洪、宝瓶口引水，设计顺应岷江水势规律，造就千年灌区典范；哈尼梯田以森林涵养水源、沟渠分层引流、木刻分水平衡水量，设计顺应山地水势规律的灌溉系统，实现人与自然和谐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结合材料，综合运用所学，谈谈如何把握"势"的智慧。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自然之势"板块两个事例都嵌着"顺应……规律"字样——把握自然之势的智慧，核心就是尊重客观规律。细则答案示例首句即"'势'的智慧，本质在于把握规律、主动实践与科学思维的有机统一"，且"客观规律主观能动性辩证关系"为评分【必采】点。看到"顺应水势／山势""因循规律而成就"这类表述，就要落到规律的客观性：规律不可违抗，只能认识、顺应和利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律是客观的，顺应自然之势要求尊重客观规律：都江堰分水、溢洪、引水，哈尼梯田涵养、引流、分水，皆因循水势山势的客观规律，方成就人与自然和谐共生的千年典范——把握"势"的智慧，首先要在顺应规律中找到突破点；作答时须把此点与发挥主观能动性合并表述，方合"必采"要求。（本题官方答案还涉及实践的能动性与人为事物的联系（建构时代之势）、科学理论与价值观引领（思想之势）及党的领导等角度，三个角度全覆盖且论证充分入7-9分档。）</w:t>
      </w:r>
    </w:p>
    <w:p>
      <w:pPr>
        <w:pStyle w:val="Heading3"/>
      </w:pPr>
      <w:r>
        <w:rPr>
          <w:b/>
          <w:color w:val="000000"/>
          <w:sz w:val="24"/>
          <w:rFonts w:ascii="Times New Roman" w:hAnsi="Times New Roman" w:eastAsia="PingFang SC"/>
        </w:rPr>
        <w:t>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材料一引《资治通鉴》"审时度势，事乃可成"、《孟子》"虽有智慧，不如乘势"；材料二说党"牢牢把握历史大势与时代大势，准确识变、科学应变、主动求变"，新时代"洞察时与势、辨析危与机"。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层（2分）直接定义："'势'是事物发展的趋势和方向，具有客观规律性"——这是全题的逻辑起点。为什么要先"审"势再"乘""驭"？因为势是客观的、不以人的意志为转移，只有先认识它、顺应它，才谈得上驾驭它。看到"大势""趋势""审时度势""把握历史大势"这组词，就要想到规律的客观性，先答"势"的客观定性，再接"怎么做"各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势"是事物发展的趋势和方向，具有客观规律性；推进中国式现代化进程中的"势"是历史发展的总趋势、时代前进的大方向（"是什么"2分）。据此把主观能动性和客观规律相结合：充分调查研究，深刻洞察百年变局、民族复兴全局与中国特色社会主义发展大势，了解国情、世情、党情、社情、民情，为推进中国式现代化提供决策依据和实践遵循（"客观性"角度2分）。（本题官方答案还涉及主次矛盾与两点论重点论、对立统一（危与机）、整体与部分、人民群众是历史的创造者及党的领导等角度，"怎么做"任意4个角度各2分。）</w:t>
      </w:r>
    </w:p>
    <w:p>
      <w:pPr>
        <w:pStyle w:val="Heading3"/>
      </w:pPr>
      <w:r>
        <w:rPr>
          <w:b/>
          <w:color w:val="000000"/>
          <w:sz w:val="24"/>
          <w:rFonts w:ascii="Times New Roman" w:hAnsi="Times New Roman" w:eastAsia="PingFang SC"/>
        </w:rPr>
        <w:t>6. 2025 昌平二模 第 22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"中国风景"背后的密码列举中国独有的制度优势、突出的供给优势、超大规模市场优势、创新驱动的活力与势头；材料讲"从发展质量看，产业结构不断优化，绿色底色愈发鲜明"。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结合材料，综合运用所学，阐述"中国风景"背后的密码是如何推动中国经济砥砺前行的。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主干为经济（必修2）与政治（党的领导）模块，官方参考答案可选角度中列有"尊重规律"构成哲学接口，但细则给分示例未单列哲学链条。若选用此角度，触发点在"产业结构不断优化""创新驱动""发展质量"——这些密码奏效，是因为顺应了经济发展的客观规律。看到官方"可从……尊重规律……等角度作答"的提示，就要知道规律客观性可充当跨模块推理链中的哲学一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规律是客观的，尊重和利用经济发展规律才能行稳致远；中国发挥制度、供给、市场、创新等优势，推动产业结构优化、创新驱动发展，顺应了经济高质量发展的规律性要求，从而推动中国经济砥砺前行。注意细则要求：每个密码为逻辑起点、"推动中国经济砥砺前行"为终点，推理至少两步才得2分——哲学表述须嵌入具体传导链，不能空答原理。（本题官方答案主答角度为党的领导、社会主义市场经济体制、供给侧结构性改革、需求牵引供给、创新发展、民族精神等，须至少两个模块作答。）</w:t>
      </w:r>
    </w:p>
    <w:p>
      <w:pPr>
        <w:pStyle w:val="Heading3"/>
      </w:pPr>
      <w:r>
        <w:rPr>
          <w:b/>
          <w:color w:val="000000"/>
          <w:sz w:val="24"/>
          <w:rFonts w:ascii="Times New Roman" w:hAnsi="Times New Roman" w:eastAsia="PingFang SC"/>
        </w:rPr>
        <w:t>7.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校园践行"健康第一"理念：把利用率较低的空间改造成运动项目体验区、引入机器人辅助教师开展心理疏导、推进"互联网+明厨亮灶"实时公开餐饮加工全过程。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60"/>
        <w:ind w:left="360"/>
      </w:pPr>
      <w:r>
        <w:rPr>
          <w:b w:val="0"/>
          <w:sz w:val="21"/>
          <w:rFonts w:ascii="Times New Roman" w:hAnsi="Times New Roman" w:eastAsia="PingFang SC"/>
        </w:rPr>
        <w:t>④学校应优化健康教育内容和形式，构建全方位育人生态</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哲学＋文化混合题，本知识点只挂在错项辨析上，故标边缘。②"摆脱现实制约"是规律客观性的反面信号——人可以利用科技改善条件，但人的活动始终受客观规律和现实条件制约，不可能"摆脱"。看到"摆脱制约""不受条件限制"这类措辞，立即用规律与条件的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理念对行动有引领作用，坚持"健康第一"理念引领学生健康成长；④正确：学校通过改造空间、引入科技优化健康教育内容和形式，构建全方位育人生态。错项：①"彻底否定"违背辩证否定（扬弃）——空间改造是保留与变革的统一；②"摆脱现实制约"错误——规律与条件是客观的，科技只能帮助人们更好地认识和利用条件，不能摆脱现实制约，"全面守护"亦绝对化。</w:t>
      </w:r>
    </w:p>
    <w:p>
      <w:pPr>
        <w:pStyle w:val="Heading3"/>
      </w:pPr>
      <w:r>
        <w:rPr>
          <w:b/>
          <w:color w:val="000000"/>
          <w:sz w:val="24"/>
          <w:rFonts w:ascii="Times New Roman" w:hAnsi="Times New Roman" w:eastAsia="PingFang SC"/>
        </w:rPr>
        <w:t>8.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北京创新推出外卖骑手随手拍机制：骑手发现后厨脏乱、无证经营、操作违规等问题可一键上报、快速处置并获基金奖励，形成"核查—奖励—提升"闭环，"让骑手从城市服务者变为治理参与者"。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判分点在错项B："创新社会治理规律"——规律是客观的，只能被认识和利用，不能被创造、消灭或"创新"。凡选项把"创新／创造／改良"等动词直接安在"规律"头上，无论语境多正面，一律判错——这是规律客观性最高频的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随手拍机制统筹监管部门、平台、骑手多方主体，整合分散的发现力量形成治理闭环，体现系统优化方法。错项：B"创新社会治理规律"错——能创新的是治理方式方法，规律本身不能被创新；C"根据人的实践需要建立联系"表述有误——建立新联系须以事物固有联系为基础，仅凭"实践需要"会滑向主观臆造；D"消除固有矛盾"错——矛盾具有普遍性、客观性，只能解决不能消除。</w:t>
      </w:r>
    </w:p>
    <w:p>
      <w:pPr>
        <w:pStyle w:val="Heading3"/>
      </w:pPr>
      <w:r>
        <w:rPr>
          <w:b/>
          <w:color w:val="000000"/>
          <w:sz w:val="24"/>
          <w:rFonts w:ascii="Times New Roman" w:hAnsi="Times New Roman" w:eastAsia="PingFang SC"/>
        </w:rPr>
        <w:t>9.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回顾党领导人民的奋斗历程，"革命也好，建设也好，改革也好，都经历了从量的积累到质的飞跃的不同发展阶段"；党的十八大以来，中国特色社会主义进入新时代，"这是我国发展新的历史方位"。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60"/>
        <w:ind w:left="360"/>
      </w:pPr>
      <w:r>
        <w:rPr>
          <w:b w:val="0"/>
          <w:sz w:val="21"/>
          <w:rFonts w:ascii="Times New Roman" w:hAnsi="Times New Roman" w:eastAsia="PingFang SC"/>
        </w:rPr>
        <w:t>④把握历史规律和历史趋势的高度自觉和高度自信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语境为必修1中特（新时代历史方位），哲学判分点在错项①，故标边缘。①把"清醒认识"与"创造性发展"并列接在"人类社会发展基本规律"之后——认识规律可以，但规律是客观的，不能被"创造性发展"。看到"对规律的……发展／创新／改造"结构，立即触发规律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的历史方位，体现党与时俱进、科学把握世情国情党情深刻变化的能力；④正确：体现党把握历史规律和历史趋势的高度自觉和高度自信。错项：①讲评明示"规律不能创造性发展"——人只能认识和利用规律；③"成功克服"绝对化，讲评指出"没有完全克服制约因素"，发展不平衡不充分的问题依然存在。</w:t>
      </w:r>
    </w:p>
    <w:p>
      <w:pPr>
        <w:pStyle w:val="Heading3"/>
      </w:pPr>
      <w:r>
        <w:rPr>
          <w:b/>
          <w:color w:val="000000"/>
          <w:sz w:val="24"/>
          <w:rFonts w:ascii="Times New Roman" w:hAnsi="Times New Roman" w:eastAsia="PingFang SC"/>
        </w:rPr>
        <w:t>10. 2024 朝阳期中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20年来探月工程聚焦关键核心技术领域持续攻关，"在科学发现、技术创新、工程实践、成果转化、国际合作等方面取得丰硕成果，走出一条高质量、高效益的月球探测之路"。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①探月工程成果展示了我国在创新科技发展规律上取得的显著成就</w:t>
      </w:r>
    </w:p>
    <w:p>
      <w:pPr>
        <w:spacing w:after="20"/>
        <w:ind w:left="360"/>
      </w:pPr>
      <w:r>
        <w:rPr>
          <w:b w:val="0"/>
          <w:sz w:val="21"/>
          <w:rFonts w:ascii="Times New Roman" w:hAnsi="Times New Roman" w:eastAsia="PingFang SC"/>
        </w:rPr>
        <w:t>②我国的月球探测走出了一条兼顾质量和效益的中国特色发展之路</w:t>
      </w:r>
    </w:p>
    <w:p>
      <w:pPr>
        <w:spacing w:after="20"/>
        <w:ind w:left="360"/>
      </w:pPr>
      <w:r>
        <w:rPr>
          <w:b w:val="0"/>
          <w:sz w:val="21"/>
          <w:rFonts w:ascii="Times New Roman" w:hAnsi="Times New Roman" w:eastAsia="PingFang SC"/>
        </w:rPr>
        <w:t>③关键核心技术领域的持续攻关决定了我国航天事业发展的性质和方向</w:t>
      </w:r>
    </w:p>
    <w:p>
      <w:pPr>
        <w:spacing w:after="60"/>
        <w:ind w:left="360"/>
      </w:pPr>
      <w:r>
        <w:rPr>
          <w:b w:val="0"/>
          <w:sz w:val="21"/>
          <w:rFonts w:ascii="Times New Roman" w:hAnsi="Times New Roman" w:eastAsia="PingFang SC"/>
        </w:rPr>
        <w:t>④弘扬探月精神有利于增强中华儿女的民族自尊心、自信心和自豪感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正确项分属发展道路与文化（民族精神），哲学考点体现在错项①，故标边缘。①"在创新科技发展规律上取得成就"——又是把"创新"安到"规律"头上的经典设错：探月创新的是技术、是对规律的认识和利用方式，科技发展规律本身客观存在，不能被创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高质量、高效益的月球探测之路"即兼顾质量和效益的中国特色发展之路；④正确：弘扬探月精神有利于增强民族自尊心、自信心和自豪感。错项：①"创新科技发展规律"错——规律是客观的，只能认识和利用，不能创新；③"决定了……性质和方向"错——技术攻关不能决定航天事业发展的性质和方向，夸大了技术因素的作用。</w:t>
      </w:r>
    </w:p>
    <w:p>
      <w:pPr>
        <w:pStyle w:val="Heading3"/>
      </w:pPr>
      <w:r>
        <w:rPr>
          <w:b/>
          <w:color w:val="000000"/>
          <w:sz w:val="24"/>
          <w:rFonts w:ascii="Times New Roman" w:hAnsi="Times New Roman" w:eastAsia="PingFang SC"/>
        </w:rPr>
        <w:t>11.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习近平总书记指出长江"拥有独特的生态系统，是我国重要的生态宝库"，要求"把修复长江生态环境摆在压倒性位置，共抓大保护，不搞大开发"。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把修复生态摆在压倒性位置""大保护、不搞大开发"——为什么保护优先？因为自然生态有其客观规律，违背规律的过度开发会受到自然的惩罚，必须遵循自然规律办事。看到生态题中"修复""保护优先""和谐共生"等词，先核对哪一项讲"遵循自然规律"——这是此类题最稳的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保护长江生态要遵循自然发展的客观规律、践行绿色发展理念，体现按规律办事；④正确：运用综合思维统筹各方力量，实现人与自然和谐共生。错项：①"恢复自在事物的联系"错——自在事物的联系在人类产生前就已存在，人工修复生态建立的是人为事物的联系；③"矛盾斗争性向同一性转化"错——同一性与斗争性是矛盾的两种基本属性，不存在相互转化。</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延庆一模 第20题（主观）｜规律的客观性与发挥主观能动性相结合（把握历史过程、不懈努力）｜主条目见「量变与质变 / 适度原则」「发展的观点 / 发展的普遍性」「事物发展是前进性与曲折性的统一」</w:t>
      </w:r>
    </w:p>
    <w:p>
      <w:pPr>
        <w:spacing w:after="20" w:line="300" w:lineRule="auto"/>
        <w:ind w:left="200"/>
        <w:pBdr>
          <w:bottom w:val="single" w:sz="4" w:space="1" w:color="BFBFBF"/>
        </w:pBdr>
      </w:pPr>
      <w:r>
        <w:rPr>
          <w:b w:val="0"/>
          <w:color w:val="404040"/>
          <w:sz w:val="18"/>
          <w:rFonts w:ascii="Times New Roman" w:hAnsi="Times New Roman" w:eastAsia="PingFang SC"/>
        </w:rPr>
        <w:t>· 2024 石景山一模 第2题（选择）｜④规律是客观的，人可以改变规律发生作用的条件和环境，但不能改变规律本身｜主条目见「社会发展的两大基本规律和基本矛盾」「实践与认识（总）」</w:t>
      </w:r>
    </w:p>
    <w:p>
      <w:pPr>
        <w:pStyle w:val="Heading1"/>
        <w:shd w:val="clear" w:fill="1F4E79"/>
      </w:pPr>
      <w:r>
        <w:rPr>
          <w:b/>
          <w:color w:val="FFFFFF"/>
          <w:sz w:val="34"/>
          <w:rFonts w:ascii="Times New Roman" w:hAnsi="Times New Roman" w:eastAsia="PingFang SC"/>
        </w:rPr>
        <w:t>二、辩证法</w:t>
      </w:r>
    </w:p>
    <w:p>
      <w:pPr>
        <w:pStyle w:val="Heading2"/>
      </w:pPr>
      <w:r>
        <w:rPr>
          <w:b/>
          <w:color w:val="1F4E79"/>
          <w:sz w:val="29"/>
          <w:rFonts w:ascii="Times New Roman" w:hAnsi="Times New Roman" w:eastAsia="PingFang SC"/>
        </w:rPr>
        <w:t>联系的普遍性 / 联系的观点（总）</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兼顾）、系统工程／系统观念、整体推进·协同发力、融合／结合／融会贯通、相互联系·相互促进、汇聚／串联／纽带、命运与共／共同挑战、联通古今（历史与现实）、"X与Y"关系类设问、赋能／带动／辐射、交流互鉴、不是孤立的点而是网</w:t>
      </w:r>
    </w:p>
    <w:p>
      <w:pPr>
        <w:pStyle w:val="Heading3"/>
      </w:pPr>
      <w:r>
        <w:rPr>
          <w:b/>
          <w:color w:val="000000"/>
          <w:sz w:val="24"/>
          <w:rFonts w:ascii="Times New Roman" w:hAnsi="Times New Roman" w:eastAsia="PingFang SC"/>
        </w:rPr>
        <w:t>1.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统筹是其中蕴含的重要思想方法和工作方法"，框内列举"统筹中华民族伟大复兴战略全局和世界百年未有之大变局""统筹发展和安全""统筹推进'五位一体'总体布局""统筹依法治国各领域工作"；设问导语点明"推进中国式现代化是一个系统工程，需要统筹兼顾、系统谋划、整体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的对象永远是两个以上相互关联的方面（全局与变局、发展与安全、五位一体各领域）——要"统"起来"筹"，前提是这些方面相互联系、不可分割。看到"统筹""系统工程""统筹兼顾、整体推进"这组词，就要想到联系的观点：讲评细则第一给分点"统筹方法是什么（2分）"明确可用"联系"角度作答。先答统筹方法的哲学实质（普遍联系、全面看问题），再结合所选领域阐释各方面的相互区别与相互联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世界是普遍联系的，统筹方法的哲学实质就是用联系的、全面的观点看问题：所选"统筹"中的各方面（如发展和安全）既相互区别又相互联系、相互影响，不能单打一、顾此失彼；要在把握各方面相互区别和联系的基础上统筹兼顾、协同推进，从而推进中国式现代化（细则要求"充分阐释各方面之间的相互区别和联系"方可得满3分）。（本题官方答案还涉及矛盾分析法、整体与部分／系统观念、辩证思维、党的领导等角度。）</w:t>
      </w:r>
    </w:p>
    <w:p>
      <w:pPr>
        <w:pStyle w:val="Heading3"/>
      </w:pPr>
      <w:r>
        <w:rPr>
          <w:b/>
          <w:color w:val="000000"/>
          <w:sz w:val="24"/>
          <w:rFonts w:ascii="Times New Roman" w:hAnsi="Times New Roman" w:eastAsia="PingFang SC"/>
        </w:rPr>
        <w:t>2.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镜头都在打通历史与现实：井冈山"挑粮小道"体验活动"让历史走出课本，走进生活"；数字艺术馆全息影像让年轻人"'重回'遵义会议现场见证伟大转折"，在光影交织中感受历史的深沉厚重；延安青年学生以馆内文物和历史照片制作讲解视频，阐释延安精神的内涵与时代价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第一个角度就是"联系的观点"。材料反复出现"让历史走出课本，走进生活""重回……现场""跨越时空感受历史"——体验活动、数字技术、青年创作在革命历史与当代生活之间建立起联系，让遥远的红色记忆变得可感可触。看到"联通古今""历史照进现实""体验／重回／穿越"这类把过去与现在勾连起来的表述，就要触发联系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挑粮小道体验、全息影像重现、青年讲解视频等实践活动在革命历史与年轻人的现实生活之间建立起联系，使红色文化跨越时空、入脑入心，年轻人在亲身参与中产生情感共鸣，所以红色文化能"圈粉"年轻人。（本题官方答案还涉及价值观的导向作用／价值认同，以及弘扬民族精神、发展中国特色社会主义文化等文化角度。）</w:t>
      </w:r>
    </w:p>
    <w:p>
      <w:pPr>
        <w:pStyle w:val="Heading3"/>
      </w:pPr>
      <w:r>
        <w:rPr>
          <w:b/>
          <w:color w:val="000000"/>
          <w:sz w:val="24"/>
          <w:rFonts w:ascii="Times New Roman" w:hAnsi="Times New Roman" w:eastAsia="PingFang SC"/>
        </w:rPr>
        <w:t>3.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不谋万世者，不足谋一时；不谋全局者，不足谋一域"开篇，点明整体观念是中华优秀传统文化的显著特征；毛泽东"弹钢琴"比喻"十个指头的动作要有节奏，要互相配合"；习近平提出"坚持系统观念"，列举"全面深化改革是一项复杂的系统工程"等重大论断，强调"统筹兼顾、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观念""系统工程""弹钢琴""全局""统筹兼顾"是联系观最典型的触发词群。设问要求阐释一种"思想方法"，就要先答其世界观依据——评分标准角度①"阐释'系统观念'及其重要性（4分）"的参考阐释开头即"万事万物是相互联系、相互依存的。只有用普遍联系的、全面系统的、发展变化的观点观察事物，才能把握事物发展规律"。看到"为什么某方法具有基础性"，就从普遍联系的世界观找根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万事万物是相互联系、相互依存的，世界是普遍联系的有机整体，只有用普遍联系的、全面系统的观点观察事物才能把握事物发展规律——这是系统观念"基础性"的哲学依据；再结合所选领域阐释其表现，如全面深化改革"牵一发而动全身"，需加强各项改革关联性、系统性研究，使各项举措相互配合、相互促进、相得益彰。（本题官方答案还涉及整体与部分、系统优化方法、两点论与重点论、党的领导等角度。）</w:t>
      </w:r>
    </w:p>
    <w:p>
      <w:pPr>
        <w:pStyle w:val="Heading3"/>
      </w:pPr>
      <w:r>
        <w:rPr>
          <w:b/>
          <w:color w:val="000000"/>
          <w:sz w:val="24"/>
          <w:rFonts w:ascii="Times New Roman" w:hAnsi="Times New Roman" w:eastAsia="PingFang SC"/>
        </w:rPr>
        <w:t>4.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把"联系的观点（联系的普遍性、客观性、多样性／整体与部分／系统优化）"明确对应网友"有始有终"。这位网友的关键词是"联结、整合""形成有意义的网络"——记忆的价值不在孤立地存储信息，而在建立信息之间的联系、由点及面把握整体（由"唐宋八大家"照见整个时代文学盛况）。看到"联结""整合""网络""串起来"这组词，就要触发联系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一分为二地看），再用联系的观点阐释：联系具有普遍性，整体与部分相互联系；记忆将不同的信息联结、整合，形成有意义的知识网络，使人能从整体上把握知识、照见全局，这是人工智能式的机械存储不能替代的，所以仍需要记忆大量知识。细则要求知识2个角度+材料分析+文化1分。（本题官方答案还涉及意识的能动作用、发展的观点（量变质变、辩证否定、适度原则）、文化功能等角度。）</w:t>
      </w:r>
    </w:p>
    <w:p>
      <w:pPr>
        <w:pStyle w:val="Heading3"/>
      </w:pPr>
      <w:r>
        <w:rPr>
          <w:b/>
          <w:color w:val="000000"/>
          <w:sz w:val="24"/>
          <w:rFonts w:ascii="Times New Roman" w:hAnsi="Times New Roman" w:eastAsia="PingFang SC"/>
        </w:rPr>
        <w:t>5.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是中医药文化的重要理念，"主张食物与药物之间并无绝对界限，很多食材既可以入药也可以作为日常饮食的一部分"；各地把中药元素与烘焙结合：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的核心动作是"结合"——把中医药与烘焙食品两个领域连接起来打造新产品；而"药食同源……并无绝对界限"直接点出药与食本来相通。看到"X+Y""结合／融合／跨界"句式，就要想到用联系的观点看问题；细则哲学角度第一条即"坚持联系观点／根据固有联系建立新的联系"。每层按"原理2分+材料1分"采分，联系观是最贴材料的首选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坚持用联系的观点看问题；打造中医药新时尚，是把握了药与食"药食同源"的相通性，将中医药与烘焙等不同领域联系起来（石斛曲奇、当归吐司等），让传统中医药融入当代日常生活，焕发新时尚。（本题官方答案还涉及辩证否定／发展观、对立统一、具体问题具体分析、尊重规律与发挥主观能动性、双创等角度；"根据固有联系建立新联系"的专门写法见本宝典第08节。）</w:t>
      </w:r>
    </w:p>
    <w:p>
      <w:pPr>
        <w:pStyle w:val="Heading3"/>
      </w:pPr>
      <w:r>
        <w:rPr>
          <w:b/>
          <w:color w:val="000000"/>
          <w:sz w:val="24"/>
          <w:rFonts w:ascii="Times New Roman" w:hAnsi="Times New Roman" w:eastAsia="PingFang SC"/>
        </w:rPr>
        <w:t>6.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从物理学"同频共振"引入："人与人的'频道'不同，对事物的看法、判断就不一样""同频通常指人们之间在思想、价值观、生活方式或行为上有共同点，能够相互理解和共鸣""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什么要"同频"？因为人与人、个人与社会本来就处在普遍联系之中，同频才能达成共识、形成合力——细则层次"可能性"明确给"联系的观点（联系的普遍性，整体与部分，系统优化）"，分析落点是"合力、团结、化解社会矛盾"。看到"共振、共鸣、共识、合力"这组"共"字词和"小到个人、大到国家"的递进，就要想到联系的普遍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普遍的，人与人、个人与国家社会之间相互联系、相互影响；在人际关系和社交领域，"同频"更容易使人们达成共识、形成合力，促进团结、化解社会矛盾，所以要"以调频促同频"——此为参考答案第一句原文落点（"联系是普遍的……达成共识，形成合力"）。（本题官方答案还涉及矛盾的同一性与斗争性（在对立中把握统一）、价值观导向与人生价值等角度。）</w:t>
      </w:r>
    </w:p>
    <w:p>
      <w:pPr>
        <w:pStyle w:val="Heading3"/>
      </w:pPr>
      <w:r>
        <w:rPr>
          <w:b/>
          <w:color w:val="000000"/>
          <w:sz w:val="24"/>
          <w:rFonts w:ascii="Times New Roman" w:hAnsi="Times New Roman" w:eastAsia="PingFang SC"/>
        </w:rPr>
        <w:t>7.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阅读，涵养文明、传承文脉。对于国家发展而言，国民的创新能力和文化素养，是一项为未来'蓄水'的战略投资"；《全民阅读促进条例》施行，"政府、社会、家庭需共同承担保障阅读权利的责任"——设问却抛出"阅读是私事"的质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的论证任务是驳"阅读只是私事"——细则必答点（4分）要求回应"全民阅读不仅仅是个人私事，更与社会文明、国家发展紧密相连，承载着重要的公共利益"，并明确列出"联系观点（着眼全民）"。看到"私事vs国家立法"的对举、"全民""共同承担"的措辞，就要想到联系的普遍性：个人的阅读不是孤立的，它与国民素质、社会文明、国家发展相互联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全民阅读把个人的阅读与社会文明程度、国家发展联系在一起——国民的创新能力和文化素养是为未来"蓄水"的战略投资，承载重要公共利益，所以阅读不仅是私事，需要国家立法保障和推动。（本题官方答案还涉及社会意识的相对独立性、正确意识／正确价值观的促进作用、发展观、文化功能与依法治国等角度。）</w:t>
      </w:r>
    </w:p>
    <w:p>
      <w:pPr>
        <w:pStyle w:val="Heading3"/>
      </w:pPr>
      <w:r>
        <w:rPr>
          <w:b/>
          <w:color w:val="000000"/>
          <w:sz w:val="24"/>
          <w:rFonts w:ascii="Times New Roman" w:hAnsi="Times New Roman" w:eastAsia="PingFang SC"/>
        </w:rPr>
        <w:t>8.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公园设计师"将种植权完全交给自然，让风来种，让鸟来种，让昆虫来种，让土壤里的种子自己萌发"；这个公园"枝繁叶茂、郁郁葱葱，有各种各样的鸟类、昆虫、浮游生物、底栖动物"，展现"自然界真正的物竞天择、景观春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展现的是一张自我运转的生命之网：风、鸟、昆虫、土壤、动植物相互依存，无需人的主宰也能繁荣；"人与自然的关系"本身就是一对联系。看到生态题中"生态系统""相互依存""物竞天择"等字眼，就要想到联系的观点（官方答案明列"联系与发展"角度）：人是自然之网中的一环而非中心，自然界各要素的固有联系不容人随意切断或主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客观性；公园中风、鸟、虫、土壤、动植物相互联系构成有机生态整体，人也是这张自然之网中的一员，并非凌驾于自然之上的中心；处理人与自然的关系必须尊重自然界的固有联系，用联系的观点看问题，与自然和谐共生，避免人类中心主义。（本题官方答案还涉及生态价值观（细则强调必含"价值观"角度否则扣1分）、实践与认识、客观规律与主观能动性、对立统一、否定之否定等角度。）</w:t>
      </w:r>
    </w:p>
    <w:p>
      <w:pPr>
        <w:pStyle w:val="Heading3"/>
      </w:pPr>
      <w:r>
        <w:rPr>
          <w:b/>
          <w:color w:val="000000"/>
          <w:sz w:val="24"/>
          <w:rFonts w:ascii="Times New Roman" w:hAnsi="Times New Roman" w:eastAsia="PingFang SC"/>
        </w:rPr>
        <w:t>9.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关系中国式现代化建设全局"；建设金融强国要"加快构建中国特色现代金融体系，做好'五篇大文章'"——科技金融、绿色金融、普惠金融、养老金融、数字金融；资料卡举措覆盖科技、绿色、民生多领域，"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篇大文章"不是孤立的五件事，而是统一于"中国特色现代金融体系"的有机整体；材料用"血脉""全局""体系"把金融与国民经济、中国式现代化勾连起来。看到"……体系""五篇大文章""全局"这类多方面并举、共成一体的结构，就要想到联系的观点与系统观念——细则阐述点3即"辩证思维整体性／系统优化／综合思维／联系观——中特金融体系——金融强国／中国式现代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整体的观点看问题（系统优化、辩证思维的整体性）；"五篇大文章"分别对接科技、绿色、民生等领域又相互配合、协同发力，共同构成中国特色现代金融体系，统筹推进才能建设金融强国、服务中国式现代化建设全局。（本题官方答案还涉及党的领导、人民立场／群众观、政府的经济职能与高质量发展、中华优秀传统文化当代价值等角度。）</w:t>
      </w:r>
    </w:p>
    <w:p>
      <w:pPr>
        <w:pStyle w:val="Heading3"/>
      </w:pPr>
      <w:r>
        <w:rPr>
          <w:b/>
          <w:color w:val="000000"/>
          <w:sz w:val="24"/>
          <w:rFonts w:ascii="Times New Roman" w:hAnsi="Times New Roman" w:eastAsia="PingFang SC"/>
        </w:rPr>
        <w:t>10.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"两重"实施"既要强化'硬投资'，聚焦新质生产力发展、城乡融合发展、区域协调发展等……也要搞好'软建设'，不断完善相关政策、规划和体制机制"，还要"解决当前与长远的矛盾和问题"。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辩证思维"，但阅卷报告明确：第一层次"整体性"的知识分可替换为"联系的观点、全面的观点、坚持系统优化、综合的观点、立足整体"——这是联系观与辩证思维互通给分的典型题。看到"既要……也要……""硬投资+软建设""当前与长远"这种两手抓、全面兼顾的句式，就要想到全面的、联系的观点（辩证思维的整体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整体性（可用联系的观点、全面的观点、系统优化表述）：既强化"硬投资"，又搞好"软建设"；既解决当前问题，又着眼长远目标，把相互联系的各方面统筹起来（知识1分+材料分析1分）。（本题官方答案还涉及动态性（可替换为发展观、量变质变）、抓主要矛盾——聚焦新质生产力等核心领域、实践的观点等角度。）</w:t>
      </w:r>
    </w:p>
    <w:p>
      <w:pPr>
        <w:pStyle w:val="Heading3"/>
      </w:pPr>
      <w:r>
        <w:rPr>
          <w:b/>
          <w:color w:val="000000"/>
          <w:sz w:val="24"/>
          <w:rFonts w:ascii="Times New Roman" w:hAnsi="Times New Roman" w:eastAsia="PingFang SC"/>
        </w:rPr>
        <w:t>11.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铭文"宅兹中国"是目前所知"中国"一词的最早出处；"从此'中国'的内涵不断发展，从最初的方位区划'天下之中'，到清末被正式用作国名"；习近平总书记多次携手何尊"向世界展示'何以中国'"——一件器物连着三千年文明史，是为"器以述史，物以载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器以述史"——透过一件器物能读出历史与文明，说明器物与历史、文化、民族认同之间存在内在联系；细则第二层正是以"（事物是普遍联系的，）"为括注引出"何尊展现了中华文化源远流长、博大精深／是中华文明统一性连续性的重要见证"。看到"以小见大""一物连一史""透物见史见道"的材料结构，就要想到联系的普遍性，把器、史、道串成一条逻辑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器物与其承载的历史文化内在相连——透过何尊及其铭文，人们看到"中国"一词的产生与发展、看到中华文明的统一性与连续性，何尊成为联通古今、展示"何以中国"的见证，所以说"器以述史，物以载道"。（本题官方答案还涉及文化载体（第一层2分核心）、发展的观点（细则括注）、正确发挥主观能动性做好搜集保护研究等角度。）</w:t>
      </w:r>
    </w:p>
    <w:p>
      <w:pPr>
        <w:pStyle w:val="Heading3"/>
      </w:pPr>
      <w:r>
        <w:rPr>
          <w:b/>
          <w:color w:val="000000"/>
          <w:sz w:val="24"/>
          <w:rFonts w:ascii="Times New Roman" w:hAnsi="Times New Roman" w:eastAsia="PingFang SC"/>
        </w:rPr>
        <w:t>12.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国国礼《论语导读》典藏于中国国家图书馆；"《论语》的早期翻译和导读曾对孟德斯鸠和伏尔泰的哲学思想给予启发""中国的思想、文化和技术'东学西传'，促成欧洲不断认识中国、改进自身"；中国式现代化创造人类文明新形态，"为促进世界文明交流互鉴……贡献了中国方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民族的事情"与"人类社会的事情"的关系——民族文化与世界文明相互联系、相互成就。材料中"东学西传""给予启发""促成欧洲改进自身""交流互鉴"全是跨民族的联系动作。看到"交流互鉴""传播、启发、促成"这类表述，就要触发联系的观点：细则论证层明确"联系观点，文化交流和交融是文化发展的动力"（哲学1分+论证2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各民族文化相互联系、相互影响；《论语》西传启发欧洲思想家、中国式现代化创造人类文明新形态惠及世界，说明一个民族的文化成就会通过交流交融融入人类文明，文化交流交融是文化发展的动力，要维护文化多样性、相互交流借鉴，推动构建人类命运共同体。（本题官方答案还涉及矛盾普遍性与特殊性（共性与个性的统一，解释层核心）、社会生活的实践本质、科学的价值观等角度。）</w:t>
      </w:r>
    </w:p>
    <w:p>
      <w:pPr>
        <w:pStyle w:val="Heading3"/>
      </w:pPr>
      <w:r>
        <w:rPr>
          <w:b/>
          <w:color w:val="000000"/>
          <w:sz w:val="24"/>
          <w:rFonts w:ascii="Times New Roman" w:hAnsi="Times New Roman" w:eastAsia="PingFang SC"/>
        </w:rPr>
        <w:t>13.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农历属于阴阳合历，阴阳合历将阴历与阳历有机结合。以太阳运行的回归年定年，以月亮运行的朔望月定月，通过'十九年七闰'协调年月长度差异，兼顾日月运行规律"；又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给出的动作词是"有机结合""兼顾""协调"——农历同时把握日、月、地三者的运行关系，把阴历阳历两套系统协调成一个历法整体。看到"兼顾两种规律""把X与Y有机结合""协调差异"，就要想到联系的观点：参考答案第②点即"坚持联系的普遍性、客观性和多样性，善于分析和把握事物存在和发展的各种条件……分析和把握了日、月、地之间的内在联系，实现了历法系统的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中国农历将阴历与阳历有机结合、兼顾日月运行规律，通过"十九年七闰"协调年月差异，用联系的观点把握了日、月、地之间的内在联系，实现了历法系统的优化——这是其独特智慧的联系论体现（选答角度2-3分）。（本题官方答案还涉及尊重客观规律与发挥主观能动性（必答3分）、矛盾普特统一与具体问题具体分析、实践与认识、中华优秀传统文化与文化自信（必答2分）等角度。）</w:t>
      </w:r>
    </w:p>
    <w:p>
      <w:pPr>
        <w:pStyle w:val="Heading3"/>
      </w:pPr>
      <w:r>
        <w:rPr>
          <w:b/>
          <w:color w:val="000000"/>
          <w:sz w:val="24"/>
          <w:rFonts w:ascii="Times New Roman" w:hAnsi="Times New Roman" w:eastAsia="PingFang SC"/>
        </w:rPr>
        <w:t>14.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"城市作为人类聚集地和文明的载体，本身也是一种文化生命体"；北京中轴线、平遥古城得到有效保护，"在传承中创造新的中国气象"；设问关键词是历史传承与现代创新的"有机结合"。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事物要"有机结合"，第一步先定性二者的关系——细则首个给分点"点明关系（2分）"明确可用"对立统一／联系"作答，并特别注明"强调'有机统一'（联系）"。看到设问中"X与Y的有机结合／有机统一"句式，就要先用联系（或对立统一）点明：传承与创新相互依存、相互促进，再分述怎样继承、怎样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相互联系、相互依存、相互促进的两个方面（对立统一），二者共同推动城市文化建设——先以联系的观点点明关系拿到2分；再按细则展开：坚持辩证否定怎么继承（保护古迹、延续文脉）、立足实践怎么创新（回应市民文化需求、创新供给形式）、以价值观导向构筑城市家园。（本题官方答案还涉及辩证否定／发展观、立足实践与一切从实际出发、具体问题具体分析、价值观导向与社会意识反作用等角度。）</w:t>
      </w:r>
    </w:p>
    <w:p>
      <w:pPr>
        <w:pStyle w:val="Heading3"/>
      </w:pPr>
      <w:r>
        <w:rPr>
          <w:b/>
          <w:color w:val="000000"/>
          <w:sz w:val="24"/>
          <w:rFonts w:ascii="Times New Roman" w:hAnsi="Times New Roman" w:eastAsia="PingFang SC"/>
        </w:rPr>
        <w:t>15.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深刻体现了中国共产党治国理政的系统思维和一张蓝图绘到底的战略定力"——四大支柱相互支撑（如数字中国为健康、美丽、平安中国提供技术赋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思维"三字直接点题，材料把"四个中国"并列为战略支柱，暗含不可单兵突进、需协同发力。看到"系统思维""战略支柱""统筹""协同"，就要想到系统思维的哲学底色是联系的观点——细则注明"系统思维要求我们用联系、全面、整体的观点看问题（联系、全面、整体）"，并从整体性、关联性、协同性三方面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思维要求用联系、全面、整体的观点看问题：把"四个中国"作为有机整体共同构成中国式现代化的战略支柱，避免单兵突进、顾此失彼（整体性）；各支柱相互支撑、协同发力，如数字中国为健康、美丽、平安中国提供技术赋能（关联性）；推进中注重统筹兼顾、多维目标动态平衡（协同性）。（本题官方答案还涉及量变质变（战略定力、久久为功）、对立统一（系统思维与战略定力相辅相成）、党的领导等角度。）</w:t>
      </w:r>
    </w:p>
    <w:p>
      <w:pPr>
        <w:pStyle w:val="Heading3"/>
      </w:pPr>
      <w:r>
        <w:rPr>
          <w:b/>
          <w:color w:val="000000"/>
          <w:sz w:val="24"/>
          <w:rFonts w:ascii="Times New Roman" w:hAnsi="Times New Roman" w:eastAsia="PingFang SC"/>
        </w:rPr>
        <w:t>16.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戏曲是中华文化的瑰宝，其独特的审美智慧与人物塑造手法，为当代艺术创作注入了源源不断的灵感"；《霸王别姬》中虞姬的剑舞"融入了小生的英武与老生的刚劲，这种行当的突破与融合"；细则整体逻辑句称传统戏曲"成为连接过去、现在与未来的文化纽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细则主线是辩证否定观，但补充明确"从实际出发、规律、联系、发展、矛盾等"均为可给分哲学角度。材料中"为当代艺术创作注入灵感""行当的突破与融合""传统文化与现代元素的融合""连接过去、现在与未来的文化纽带"都是联系句式——传统与当代、不同行当之间相互贯通。看到"融合""注入""连接古今""纽带"，即可用联系的观点组织一个给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传统戏曲与当代艺术创作相互联系——行当之间突破融合（虞姬剑舞融入小生的英武与老生的刚劲）、传统文化与现代元素融合，使传统戏曲既守住文化之根又紧跟时代之变，成为连接过去、现在与未来的文化纽带，从而焕发新的生命力。（本题官方细则主答角度为辩证否定观（剔除脱节部分、保留精髓、赋予新内涵）与双创，联系的观点是细则注明的补充给分角度。）</w:t>
      </w:r>
    </w:p>
    <w:p>
      <w:pPr>
        <w:pStyle w:val="Heading3"/>
      </w:pPr>
      <w:r>
        <w:rPr>
          <w:b/>
          <w:color w:val="000000"/>
          <w:sz w:val="24"/>
          <w:rFonts w:ascii="Times New Roman" w:hAnsi="Times New Roman" w:eastAsia="PingFang SC"/>
        </w:rPr>
        <w:t>17.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濡染观摩之效，自不求而至，不为而成"；爱因斯坦"聚友群研，博见精思……实现了群体激发与个体沉思的融合"；"从游依赖权威引导，自学重在自主探索，共同促进精神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游"的本质是师生间、群体内的相互联系与濡染——学子置身师生关系和学习氛围的网络中受到潜移默化影响；从游与自学又"共同促进精神成长"。看到"大鱼前导，小鱼尾随""濡染观摩""群体激发—个体沉思""相辅相成"这类关系性表述，就要想到联系的观点与整体和部分：官方可给分表述明列"体现了联系的观点／以群体激发引领个体沉思，整体决定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游体现联系的观点：老师系统传授帮助学子搭建知识体系，打通古今中外知识的纵向代际传承和横向借鉴；学子置身特定学习环境与文化氛围中，以群体激发引领个体沉思（整体影响部分），受到濡染观摩的潜移默化影响（知识1分+材料1分）；从游与自学相辅相成、共同促进人才成长，要将二者有机结合。（本题官方答案还涉及实践是认识的来源／直接经验与间接经验、发挥主观能动性、对立统一（二者关系）及文化功能等角度。）</w:t>
      </w:r>
    </w:p>
    <w:p>
      <w:pPr>
        <w:pStyle w:val="Heading3"/>
      </w:pPr>
      <w:r>
        <w:rPr>
          <w:b/>
          <w:color w:val="000000"/>
          <w:sz w:val="24"/>
          <w:rFonts w:ascii="Times New Roman" w:hAnsi="Times New Roman" w:eastAsia="PingFang SC"/>
        </w:rPr>
        <w:t>18. 2025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美美与共的文明百花园，要强化用文化同世界对话的理念"；《论语》等书籍在许多国家发行"以文字的力量传递中国声音"；汉代文物组团出境展出，"与当地策展人紧密沟通……拉近观众与文物之间的距离"；春节被确定为联合国假日、列入人类非遗名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结合材料，运用《哲学与文化》知识，谈谈应如何用文化同世界对话。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对话""交流""互鉴""美美与共"——用文化同世界对话，本身就是在中外文化之间建立和加强联系。看到"同世界对话""文明百花园""出境展出""拉近距离"这些跨文化互动表述，就要想到用联系的观点看问题：细则哲学角度第③条即"联系——要坚持用联系的观点看问题，处理好中国文化与外来文化／与世界文化的关系，加强中外文化的联系、交流、沟通、理解、交融、互鉴"（每点2分=原理1分+材料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坚持用联系的观点看问题，处理好中国文化与外来文化、世界文化的关系；借助典籍、文物、节日等多样载体加强中外文化的联系、交流、沟通、理解、交融、互鉴——《论语》传递中国声音、文物展拉近距离、春节走向世界，共建美美与共的文明百花园。（本题官方细则还列出从实际出发、尊重规律、发展／辩证否定、矛盾普特、价值观、群众主体等哲学角度及文化自信、双创等文化角度，哲学角度最多给6分。）</w:t>
      </w:r>
    </w:p>
    <w:p>
      <w:pPr>
        <w:pStyle w:val="Heading3"/>
      </w:pPr>
      <w:r>
        <w:rPr>
          <w:b/>
          <w:color w:val="000000"/>
          <w:sz w:val="24"/>
          <w:rFonts w:ascii="Times New Roman" w:hAnsi="Times New Roman" w:eastAsia="PingFang SC"/>
        </w:rPr>
        <w:t>19.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的概念源于"研究人员观察到了包括大脑在内的神经系统中神经元之间的联系"；今天AI"加速与制造业深度融合，深刻改变制造业生产模式和经济形态，展现出强大的赋能效应"；同时"大数据和人工智能通过了解我们给人类带来便利，也在重塑人类对世界的认识"——人与AI双向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人塑造AI还是AI塑造人"本身就是在追问两者的关系——相互作用、相互影响即联系；材料从"神经元之间的联系启发AI诞生"到"AI重塑人类认识"，处处是人与技术的双向作用。看到"相互塑造""赋能""融合""重塑"这类双向动词，就可用联系的观点（官方答案要点明列"联系"角度）支撑"为什么是相互塑造关系"的论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是—为—怎"作答：先定性人与人工智能是相互塑造、相互影响的关系（1分，答单向不给分）；再用联系的观点（事物之间相互联系、相互作用）分别阐明"人对人工智能的作用"（人类科技发展推动AI演进）与"人工智能对人的作用"（赋能各行业、重塑人类认识）各2分；最后从价值观等角度答如何把握科技伦理边界、让AI服务人类（2分）。（本题官方答案还涉及物质与意识、对立统一、社会存在与社会意识、实践与认识、价值观等角度。）</w:t>
      </w:r>
    </w:p>
    <w:p>
      <w:pPr>
        <w:pStyle w:val="Heading3"/>
      </w:pPr>
      <w:r>
        <w:rPr>
          <w:b/>
          <w:color w:val="000000"/>
          <w:sz w:val="24"/>
          <w:rFonts w:ascii="Times New Roman" w:hAnsi="Times New Roman" w:eastAsia="PingFang SC"/>
        </w:rPr>
        <w:t>20.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"古丝绸之路上，西安、敦煌和喀什串起一条横贯东西的文明珠链"；西安"深植周礼秦制，畅行丝路驼铃。设专项资金，令锔瓷点金、面花塑彩等古艺重焕生机""传统与新潮交织，绘就华夏文明的绚丽新卷"。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丝路把三城"串起一条横贯东西的文明珠链"；西安的古艺传承与周礼秦制、丝路历史文化紧密相连，政府设专项资金为古艺存续人为建立新联系。看到"串起""珠链""紧密相连""交织"这类词，推荐西安时就应以联系观为哲学支点——评标分地点示例明确西安线哲学角度为"联系的普遍性与多样性（古艺传承与历史文化紧密相连，设专项资金人为建立新联系）"；且细则要求"哲学+文化"，只写文化扣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若推荐西安：联系具有普遍性与多样性，锔瓷点金、面花塑彩等古艺与周礼秦制、丝路历史文化紧密相连，设专项资金令古艺重焕生机是人为建立新联系（哲学2分）；再配文化分析（传统文化在继承基础上发展、传统与新潮交织实现推陈出新），并回扣"大思政课"育人价值——增强文化自信、知行合一、促进全面发展（2分）。（本题官方答案还按所选地点涉及实践与认识、辩证否定、矛盾普特、社会存在与社会意识、人民群众是历史的创造者等角度。）</w:t>
      </w:r>
    </w:p>
    <w:p>
      <w:pPr>
        <w:pStyle w:val="Heading3"/>
      </w:pPr>
      <w:r>
        <w:rPr>
          <w:b/>
          <w:color w:val="000000"/>
          <w:sz w:val="24"/>
          <w:rFonts w:ascii="Times New Roman" w:hAnsi="Times New Roman" w:eastAsia="PingFang SC"/>
        </w:rPr>
        <w:t>21.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材料界定新质生产力"由技术革命性突破、生产要素创新性配置、产业深度转型升级而催生，以劳动者、劳动资料、劳动对象及其优化组合的跃升为基本内涵，以全要素生产率大幅提升为核心标志"。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参考答案明示"可以从联系、发展、矛盾、唯物史观等角度作答"，按角度数量定档（三个及以上角度且分析合理得7分），联系观是最易从材料兑现的角度之一。看到"劳动者、劳动资料、劳动对象及其优化组合""生产要素创新性配置""全要素生产率"这类多要素并举、讲配置组合的表述，就要想到联系的观点——生产力诸要素相互联系构成有机整体，要素的优化组合（系统优化）带来整体功能的跃升。</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联系的观点理解新质生产力：生产力是由劳动者、劳动资料、劳动对象等要素相互联系构成的有机整体；新质生产力通过生产要素创新性配置，实现各要素及其优化组合的跃升，使全要素生产率大幅提升——立足要素间的普遍联系、注重优化组合，是其哲学内涵之一（一个角度知识正确且分析合理3分，叠加角度升档）。（本题官方答案还涉及发展观、矛盾观（创新起主导作用、关键在质优）、唯物史观（生产力是社会发展的决定力量）及实践与认识等角度。）</w:t>
      </w:r>
    </w:p>
    <w:p>
      <w:pPr>
        <w:pStyle w:val="Heading3"/>
      </w:pPr>
      <w:r>
        <w:rPr>
          <w:b/>
          <w:color w:val="000000"/>
          <w:sz w:val="24"/>
          <w:rFonts w:ascii="Times New Roman" w:hAnsi="Times New Roman" w:eastAsia="PingFang SC"/>
        </w:rPr>
        <w:t>22.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马克思、恩格斯"各民族的原始封闭状态……消灭得越是彻底，历史也就越是成为世界历史"；又说"当今世界面临的不稳定性与不确定性突出，人类面临许多共同挑战"，三个"共同"（共同事业、共同理想、共同追求）"集中体现了各国人民对美好生活的共同企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成为世界历史"意味着各民族打破封闭、相互交往、命运相连；"人类面临许多共同挑战"说明各国利益与命运彼此关联，孤立应对无解。看到"世界历史""共同挑战""命运与共／携手共建"这组词，就要想到联系的普遍性与客观性——全人类共同价值之所以"共同"，哲学根据正在于世界各国处在普遍联系之中。细则把"为什么（重要性、必要性）"列为必备维度，联系观正是该维度的哲学支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联系具有普遍性与客观性；随着生产方式与交往的发展，历史日益成为世界历史，各国命运紧密相连、面临许多共同挑战，任何国家都无法独善其身——所以和平、发展、公平、正义、民主、自由能够成为全人类共同价值，弘扬它契合时代发展的需要，符合携手共建人类命运共同体的前进方向。（本题官方答案还涉及矛盾普遍性与特殊性（共同价值与各国差异）、从实际出发尊重规律、价值观导向及人类命运共同体、"协和万邦"等角度，作答时注明哲学部分。）</w:t>
      </w:r>
    </w:p>
    <w:p>
      <w:pPr>
        <w:pStyle w:val="Heading3"/>
      </w:pPr>
      <w:r>
        <w:rPr>
          <w:b/>
          <w:color w:val="000000"/>
          <w:sz w:val="24"/>
          <w:rFonts w:ascii="Times New Roman" w:hAnsi="Times New Roman" w:eastAsia="PingFang SC"/>
        </w:rPr>
        <w:t>23.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个历史时期资料框层层展开：新民主主义革命时期"统筹好革命和生产的关系"、社会主义革命和建设时期"统筹好国防和建设的关系"、新时期"正确处理改革发展稳定关系"、新时代"把安全发展贯穿国家发展各方面、全过程"；收束句是"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二字贯穿四个时期，统筹的对象（发展与安全、革命与生产、国防与建设）都是相互依存、相互影响的两个方面——要统筹，前提是承认二者相互联系、不可偏废。看到"统筹××和××""贯穿各方面、全过程"句式，就要触发联系的观点（统筹兼顾、系统观念）；本题按角度数量定档（三个角度阐释完整8分），联系观是与对立统一并列的主干角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全面的观点看问题，坚持系统观念、统筹兼顾；发展和安全相互联系、相互影响，不能顾此失彼——我们党在不同时期都把相互关联的两方面作为整体来谋划，把安全发展贯穿国家发展各方面、全过程，统筹好二者才能把握国家兴衰的全局主动。（本题官方答案还涉及矛盾的对立统一与两点论重点论、矛盾特殊性（不同历史时期统筹内容不同）、实践与认识、一切从实际出发等角度。）</w:t>
      </w:r>
    </w:p>
    <w:p>
      <w:pPr>
        <w:pStyle w:val="Heading3"/>
      </w:pPr>
      <w:r>
        <w:rPr>
          <w:b/>
          <w:color w:val="000000"/>
          <w:sz w:val="24"/>
          <w:rFonts w:ascii="Times New Roman" w:hAnsi="Times New Roman" w:eastAsia="PingFang SC"/>
        </w:rPr>
        <w:t>24.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标题即"你的步伐就是中国的步伐"；材料列举勇攀科技高峰、扎根城乡基层、身残志坚拼搏、见义勇为、热心公益、潜心立德树人等无数个"你"，总起句是"无数个'你'的铿锵步伐汇聚成新时代中国前进的坚实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直接给出定性："深刻地体现了个人与国家之间的紧密联系和相互影响（侧重由'个人'到'国家'的传导，发挥局部的作用推动整体的发展）"。看到"汇聚成"这个动词、"个人—国家"的对举、由无数个体行动累积成整体图景的材料结构，就要想到联系观与整体和部分（系统与要素）：个人是国家整体中的部分，局部功能推动整体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你的步伐就是中国的步伐"体现了个人与国家之间的紧密联系和相互影响（是什么）；用联系观、整体与部分的关系答"为什么"：整体由部分构成，部分的功能及其变化影响整体，无数个"你"在科技攻关、基层服务、公益奉献中的步伐作为局部，汇聚成中国前进的整体步伐，发挥局部作用推动整体发展。（本题官方答案还涉及量变质变（一步一个脚印的积累）、价值观与理想信念、个人梦与中国梦等角度，三个维度（是什么—为什么—怎么做）综合两个模块可入6-7分档。）</w:t>
      </w:r>
    </w:p>
    <w:p>
      <w:pPr>
        <w:pStyle w:val="Heading3"/>
      </w:pPr>
      <w:r>
        <w:rPr>
          <w:b/>
          <w:color w:val="000000"/>
          <w:sz w:val="24"/>
          <w:rFonts w:ascii="Times New Roman" w:hAnsi="Times New Roman" w:eastAsia="PingFang SC"/>
        </w:rPr>
        <w:t>25.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材料三说"努力将制度设计的每一条，对应好老年人的一餐一饭、一医一药，将责任落实为人人可期的守护"；落点句是"说到底，'良法'只是起点，'善治'才是目标"——立法与治理被放进同一条逻辑链。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问两个事物的"关联"——"分析X和Y的关联"类设问，第一步就是用哲学观点给二者关系定性：细则明确"正确使用1个哲学观点概括二者关系，可得1分"，试卷参考答案第一个角度即"联系"，细则示例第一句就是"'良法'和'善治'是紧密联系的（1分）"。看到"起点—目标""对应好""支撑"这类把两端勾连起来的表述，就要触发联系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良法"和"善治"是紧密联系、相互作用的（1分）：良法是善治的前提——只有良法才能最大限度得到民众认同、最多程度发挥法律效力（结合养老立法分析，2-4分）；善治是良法的目标——以法治作为治国理政的基本方式，规范权力运行、保障公民合法权益，推动实现国家治理现代化、实现长治久安（结合必修3综合表达可得5-6分）。（本题官方答案还可从矛盾的观点（对立统一）、实践与认识的关系等角度作答。）</w:t>
      </w:r>
    </w:p>
    <w:p>
      <w:pPr>
        <w:pStyle w:val="Heading3"/>
      </w:pPr>
      <w:r>
        <w:rPr>
          <w:b/>
          <w:color w:val="000000"/>
          <w:sz w:val="24"/>
          <w:rFonts w:ascii="Times New Roman" w:hAnsi="Times New Roman" w:eastAsia="PingFang SC"/>
        </w:rPr>
        <w:t>26.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文"不数既往，不能知将来；不求远因，不能明近果"把既往与将来、远因与近果两两勾连；材料中贾湖刻符"在书写工具和造字原理上与后世商代殷墟甲骨文有惊人相似"、《使琉球录》"印证了钓鱼岛及其附属岛屿属于中国的历史事实"——古代版本与今日认知一脉相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文本身就是一组联系判断：既往与将来是时间维度上前后相继的联系，远因与近果是因果联系——细则答案示例的学理句即"观点揭示了既往与将来、远因与近果之间的内在联系，启示我们以史为鉴"。看到"既往／将来""因／果""以史为鉴"这类把历史与当下串联的表述，就要想到联系的普遍性与客观性（含原因与结果的联系），把版本、历史与今天的文化自信、国家统一勾连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既往与将来、远因与近果之间存在不以人的意志为转移的内在联系；中华版本保藏着文明的来路——由贾湖刻符可溯文字之源，由《使琉球录》可明钓鱼岛主权的历史之据，所以"数既往"方能"知将来"、"求远因"方能"明近果"，启示我们以史为鉴、增强文化自信、维护国家安全和统一、推动文明交流互鉴。（本题官方答案还涉及发展的观点、矛盾观及中华优秀传统文化的特点与当代价值、中华文明突出特性等文化角度，哲学与文化运用适切方可得8分。）</w:t>
      </w:r>
    </w:p>
    <w:p>
      <w:pPr>
        <w:pStyle w:val="Heading3"/>
      </w:pPr>
      <w:r>
        <w:rPr>
          <w:b/>
          <w:color w:val="000000"/>
          <w:sz w:val="24"/>
          <w:rFonts w:ascii="Times New Roman" w:hAnsi="Times New Roman" w:eastAsia="PingFang SC"/>
        </w:rPr>
        <w:t>27.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文化思想"植根广袤中国大地和悠久中华民族历史，把马克思主义的思想精髓与中华优秀传统文化的精神特质融会贯通起来"，对文化建设各个领域提出许多标志性引领性的新思想新观点新论断，"为建设中华民族现代文明举旗定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确列出"联系"角度。材料里的联系动作有两层：一是"融会贯通"——把马克思主义思想精髓与中华优秀传统文化精神特质两种思想资源联通；二是"植根大地和历史—引领现代文明建设"——历史、现实与未来相互贯通。看到"融会贯通""植根……为……定向"这类把不同资源、不同时间维度连成一体的表述，就要想到用联系的观点组织一个给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习近平文化思想把马克思主义思想精髓与中华优秀传统文化精神特质融会贯通，植根中国大地和民族历史又面向中华民族现代文明建设，打通了理论与文脉、历史与未来的内在联系，因而具有强大的历史穿透力、文化感染力，能够举旗定向。（本题官方答案还涉及认识的反作用／科学理论对实践的指导作用（主干角度）、发展的观点及文化的继承与发展、"两个结合"、文化自信等角度。）</w:t>
      </w:r>
    </w:p>
    <w:p>
      <w:pPr>
        <w:pStyle w:val="Heading3"/>
      </w:pPr>
      <w:r>
        <w:rPr>
          <w:b/>
          <w:color w:val="000000"/>
          <w:sz w:val="24"/>
          <w:rFonts w:ascii="Times New Roman" w:hAnsi="Times New Roman" w:eastAsia="PingFang SC"/>
        </w:rPr>
        <w:t>28.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的机理是"环境中的不良现象如果被放任存在，会诱使人们仿效，甚至变本加厉，最终导致秩序崩塌、问题扩散"——五个场景（街角垃圾、地铁逃票、班级违纪、社会失序、国际违约）都是个体行为经由示范、连锁反应波及整体秩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扇破窗为什么会导致"秩序崩塌"？因为个体行为与整体秩序不是孤立的：一人逃票会"示范性纵容"他人，"轻微失序、微小违规"会"扩散为普遍性问题"——这正是联系的普遍性。细则层次二"防止扩散（硬约束、他律）——制度、治理"的可选知识即"联系观、系统优化等"。看到"诱使仿效""连锁反应""扩散""侵蚀"这类一点带动一片的传导式表述，就要想到用联系的观点、系统优化（制度治理）阻断扩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个体行为与整体秩序相互影响；防范"破窗效应"要坚持联系的观点、运用系统优化的方法，通过制度建设和治理强化硬约束（及时清理垃圾、惩处逃票违纪、约束破坏国际规则的行为），切断不良现象的示范与连锁传导，防止个别问题扩散为整体秩序崩塌（层次二2分）。（本题官方细则共三层：源头防范（量变质变、适度原则、矛盾转化）＋制度治理（联系观、系统优化）＋自律（价值观导向、文化功能），三层齐备、逻辑清晰可入7-8分档。）</w:t>
      </w:r>
    </w:p>
    <w:p>
      <w:pPr>
        <w:pStyle w:val="Heading3"/>
      </w:pPr>
      <w:r>
        <w:rPr>
          <w:b/>
          <w:color w:val="000000"/>
          <w:sz w:val="24"/>
          <w:rFonts w:ascii="Times New Roman" w:hAnsi="Times New Roman" w:eastAsia="PingFang SC"/>
        </w:rPr>
        <w:t>29.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用"3D建模、动态水墨、粒子特效等技术手段，让传统文化以符合当代审美的方式'活起来'"；总结句是"近年来，我国诸多行业都在与中国优秀传统文化的紧密联系中找到了新的表达方式，在文化自信中探索出了未来发展的新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总结句自带答案语言——"在与中国优秀传统文化的紧密联系中找到了新的表达方式"；试卷解析版参考答案第③点即"联系是普遍的，要求用联系的观点看问题"，细则哲学角度示例链条也以"联系——文化与科技融合——借助3D建模、动态水墨等技术手段"开头。看到"文化与科技融合""紧密联系中找到新表达"这类句式，就要想到联系的普遍性，并与文化"双创"配合作答（细则要求哲学＋材料＋文化综合、至少3个知识点方入7-8分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普遍的，要求用联系的观点看问题；让"古老的"成为"新生的"，要把传统文化与现代科技、各行各业联系起来——借助3D建模、动态水墨、粒子特效等技术手段让神话以符合当代审美的方式"活起来"，诸多行业在与优秀传统文化的紧密联系中找到新的表达方式、探索未来发展新方向。（本题官方答案还涉及辩证否定观（保留反抗命运的精神内核又赋予"自我认知"的当代价值观）、具体问题具体分析、价值观导向及双创、文化自信等角度。）</w:t>
      </w:r>
    </w:p>
    <w:p>
      <w:pPr>
        <w:pStyle w:val="Heading3"/>
      </w:pPr>
      <w:r>
        <w:rPr>
          <w:b/>
          <w:color w:val="000000"/>
          <w:sz w:val="24"/>
          <w:rFonts w:ascii="Times New Roman" w:hAnsi="Times New Roman" w:eastAsia="PingFang SC"/>
        </w:rPr>
        <w:t>30.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治理路径第一条"系统治理：统筹产业、能源、交通、用地四大结构调整，推进工业减排、机动车清洁化、扬尘精细化管控、散煤清零，多污染物协同控制"——大气治理被当作多领域、多污染物相互关联的一张网来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辩证思维方法"，但细则对治理路径一（系统治理）的给分知识明列"整体性／分析与综合／联系／系统优化，2分"——联系观与辩证思维整体性在此互通给分。看到"系统治理""统筹四大结构""协同控制"这组词，就要想到大气污染不是孤立的点状问题：产业、能源、交通、用地相互关联，必须用联系的、整体的观点统筹治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可用联系的观点、系统优化表述）：北京把大气治理作为系统工程，统筹产业、能源、交通、用地四大结构调整，多污染物协同控制，实现整体推进（知识1分＋材料1分）；再按细则补足另两条路径——精准施策体现具体问题具体分析、久久为功体现动态性／量变质变，并点出"立足实践"1分，总分不超过6分。（本题官方答案还涉及矛盾分析法与两点论重点论、量变与质变、实践观等角度。）</w:t>
      </w:r>
    </w:p>
    <w:p>
      <w:pPr>
        <w:pStyle w:val="Heading3"/>
      </w:pPr>
      <w:r>
        <w:rPr>
          <w:b/>
          <w:color w:val="000000"/>
          <w:sz w:val="24"/>
          <w:rFonts w:ascii="Times New Roman" w:hAnsi="Times New Roman" w:eastAsia="PingFang SC"/>
        </w:rPr>
        <w:t>31.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有机统一"强调"既依据宪法法律治国理政，又依据党内法规管党治党"；【独特优势】段说二者"在价值目标与运行机制上深度融合，有力地保障治党和治国的系统性、整体性、协调性，从而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定档标准明示：4-5分档要求"阐述二者关系，有深入论述（联系／对立统一于中国式现代化建设进程中）"——对"X和Y有机统一"类设问，先用联系（或对立统一）给二者关系定性是升档的台阶。看到"有机统一""协同推进""深度融合""形成合力"这组词，就要想到依法治国与依规治党相互联系、相互贯通，统一于法治轨道上的治国理政实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依法治国和依规治党紧密联系、相互促进，有机统一（对立统一）于中国式现代化建设进程：治国理政依据宪法法律、管党治党依据党内法规，二者在价值目标与运行机制上深度融合，保障治党治国的系统性、整体性、协调性，使党的领导优势与制度优势相互转化、形成合力——定性关系后再按细则从原因（党的地位、党与法的关系）、意义（理论、实践、世界）、做法层面展开升档至6分以上。（本题官方答案还涉及认识与实践、系统优化及党的领导、中国特色社会主义法治体系、全面依法治国与全面从严治党等角度。）</w:t>
      </w:r>
    </w:p>
    <w:p>
      <w:pPr>
        <w:pStyle w:val="Heading3"/>
      </w:pPr>
      <w:r>
        <w:rPr>
          <w:b/>
          <w:color w:val="000000"/>
          <w:sz w:val="24"/>
          <w:rFonts w:ascii="Times New Roman" w:hAnsi="Times New Roman" w:eastAsia="PingFang SC"/>
        </w:rPr>
        <w:t>32.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深度融合"——故宫推出数字文物展览、八达岭长城利用智能导览系统、北京胡同借助数字地图和多媒体展示，三个事例全是"文化遗产＋数字技术"的结合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文自身就点出"文化与科技融合"——融合即建立联系；细则规定仅从文化角度分析最高4分，"又能从哲学的角度分析加2分"，所列可加分哲学原理第一个就是"联系的观点看问题"。看到"深度融合""借助／利用××技术展现××文化"这类两域结合句式，就要想到用联系的观点把文化与科技的相互关联讲清，稳拿哲学加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普遍联系的，要用联系的观点看问题；北京文旅的数字化转型把古老的文化遗产与现代数字技术联系起来——数字文物展览、智能导览、数字地图让观众近距离欣赏文物、获得个性化体验、感受胡同文化韵味，文化借科技焕新、科技因文化增值，是文化与科技融合的生动实践（结合材料分析即可加2分）。（本题官方答案还涉及发展观、对立统一（文化传承与科技创新的统一）、价值判断与价值选择的标准及文化传承创新、双创、文化与经济相互交融等文化角度。）</w:t>
      </w:r>
    </w:p>
    <w:p>
      <w:pPr>
        <w:pStyle w:val="Heading3"/>
      </w:pPr>
      <w:r>
        <w:rPr>
          <w:b/>
          <w:color w:val="000000"/>
          <w:sz w:val="24"/>
          <w:rFonts w:ascii="Times New Roman" w:hAnsi="Times New Roman" w:eastAsia="PingFang SC"/>
        </w:rPr>
        <w:t>33.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材料一展示AI"融入生活消费的各种场景"并"赋能传统产业与新兴领域"；材料二指出AI面临数据隐私、监管滞后、就业冲击等挑战，"人工智能的健康发展仍需在技术创新、伦理规范与法律治理之间寻求动态平衡"。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设问限定《逻辑与思维》模块，但给分点与唯物辩证法高度重叠，联系观以"辩证思维的整体性"面目出现。细则对应表明确：材料二"需在技术创新、伦理规范与法律治理之间寻求动态平衡"对应"辩证思维的整体性特征（联系的视角，把握事物各要素的内在联系）→从整体出发，统筹技术、伦理、治理等多维度的关系，实现协同发展"。看到"统筹多维关系""动态平衡""贯通供需两端"，就要以联系的视角答整体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辩证思维具有整体性，要以联系的视角把握事物各要素的内在联系：看待人工智能的应用与发展，要从整体出发，统筹技术创新、伦理规范与法律治理等多维度的关系，联通生活消费与产业升级两端，实现协同发展、健康发展（任一知识1分＋分析1分，三点共6分；只结合一个材料扣1分）。（本题官方答案还涉及对立统一／一分为二（机遇与挑战）、动态性／发展的观点、辩证否定观、适度原则、分析与综合等角度；原模块为选择性必修3。）</w:t>
      </w:r>
    </w:p>
    <w:p>
      <w:pPr>
        <w:pStyle w:val="Heading3"/>
      </w:pPr>
      <w:r>
        <w:rPr>
          <w:b/>
          <w:color w:val="000000"/>
          <w:sz w:val="24"/>
          <w:rFonts w:ascii="Times New Roman" w:hAnsi="Times New Roman" w:eastAsia="PingFang SC"/>
        </w:rPr>
        <w:t>34.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答卷的五个"5年间"多线并进：党中央统揽全局、把科技自立自强作为战略支撑、"坚持以开放促进改革、促发展，坚定不移推进高水平对外开放"（举办中国——中亚峰会、"一带一路"高峰论坛、进博会服贸会消博会）、发展成果转化为群众获得感——内政与外开、科技与民生彼此贯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第六大点（哲学部分）第1条即"坚持联系观，国内协同与内外联动，推动中国式现代化进程"。材料里"以开放促进改革、促发展"、密集举办国际峰会展会是典型的内外联动；五个"5年间"各领域协同推进是国内协同。看到"以X促Y""内外联动""多领域并进"的结构，就要想到联系观可充当本题给分大点之一（四个大点答出一个3分、两个5分、三个7分、四个9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的观点，用联系的观点看问题：我国统筹国内协同与内外联动——对内各领域协同发力、科技自立自强夯实根基，对外以开放促改革、促发展，以高水平对外开放联通国内国际两个市场，推动中国式现代化建设不断谱写宏伟篇章（该哲学角度2分，计入大点定档）。（本题官方答案还涉及党的领导、坚守人民立场、新发展理念与高水平对外开放、系统观念／尊重客观规律、实践观、价值判断与价值选择等角度。）</w:t>
      </w:r>
    </w:p>
    <w:p>
      <w:pPr>
        <w:pStyle w:val="Heading3"/>
      </w:pPr>
      <w:r>
        <w:rPr>
          <w:b/>
          <w:color w:val="000000"/>
          <w:sz w:val="24"/>
          <w:rFonts w:ascii="Times New Roman" w:hAnsi="Times New Roman" w:eastAsia="PingFang SC"/>
        </w:rPr>
        <w:t>35.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二十国集团领导人第二十次峰会首次在非洲大陆举办，主题是"团结、平等、可持续"，"反映了时代诉求和全球南方共同声音"——把世界各国置于共同的议题之下。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团结""共同声音""可持续"——各国命运彼此关联，才需要团结协作、共同应对，这是国家间联系普遍性、客观性的直接表达。看到国际题中"团结／共同／携手"并举、强调全球协作的措辞，就要优先核对联系观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峰会主题倡导团结协作、回应全球南方共同声音，正是关注到国家间联系的普遍性和客观性，要求共同应对全球挑战。错项：A"重视每一局部"不是主题指向，材料强调的是各国共同性而非局部作用；B材料没有"重点"与"两点"的对举关系，两点论与重点论不对应；D颠倒了矛盾基本属性的性质——斗争性是绝对的、同一性是相对的，表述本身错误。</w:t>
      </w:r>
    </w:p>
    <w:p>
      <w:pPr>
        <w:pStyle w:val="Heading3"/>
      </w:pPr>
      <w:r>
        <w:rPr>
          <w:b/>
          <w:color w:val="000000"/>
          <w:sz w:val="24"/>
          <w:rFonts w:ascii="Times New Roman" w:hAnsi="Times New Roman" w:eastAsia="PingFang SC"/>
        </w:rPr>
        <w:t>36.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游客爬山遇雨天可凭票换"晴日约定卡"免费重游一次；特展的票根变为城市通兑券，观众凭此享受购物、餐饮、停车等优惠——商家先"舍"（让利）后"得"（带动重游与消费）。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60"/>
        <w:ind w:left="360"/>
      </w:pPr>
      <w:r>
        <w:rPr>
          <w:b w:val="0"/>
          <w:sz w:val="21"/>
          <w:rFonts w:ascii="Times New Roman" w:hAnsi="Times New Roman" w:eastAsia="PingFang SC"/>
        </w:rPr>
        <w:t>④坚持辩证思维，建立联系以实现由"舍"到"得"的转化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体为经济＋思维方法混合，故标边缘；联系观体现在正确项④。"票根变为城市通兑券"把观展与购物、餐饮、停车等消费场景连接起来，"舍"由此转化为"得"——看到"一票连多业""由舍到得"的设计，就要想到建立联系、创造条件促成矛盾双方转化（联系的多样性与条件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晴日约定卡、通兑券把握游客消费心理，挖掘市场潜力、激发城市发展动能；④正确：让利通过在景区与城市多业态之间建立联系，创造条件实现由"舍"到"得"的转化，体现辩证思维。错项：②"克服市场调节自发性"拔高了让利的功能，让利本身是市场主体的利益安排，谈不上克服自发性；③材料是促销联动而非守住底线防范最坏情形，"底线思维"错配情境。</w:t>
      </w:r>
    </w:p>
    <w:p>
      <w:pPr>
        <w:pStyle w:val="Heading3"/>
      </w:pPr>
      <w:r>
        <w:rPr>
          <w:b/>
          <w:color w:val="000000"/>
          <w:sz w:val="24"/>
          <w:rFonts w:ascii="Times New Roman" w:hAnsi="Times New Roman" w:eastAsia="PingFang SC"/>
        </w:rPr>
        <w:t>37.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一户一策"设计新鸽子笼，"顶部做成老房顶样式，整体涂成深灰色，与周边风貌融为一体"，做到"让城市留住记忆，让人们记住乡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改造的妙处在"融为一体"——鸽子笼不是孤立物件，它与老房顶、城市风貌、文化记忆处在同一张联系之网中，设计时统筹了环境治理与乡愁记忆两头。看到"与周边……融为一体""既留记忆又护环境"这类整体协调表述，就要想到从整体上把握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鸽子笼设计与周边风貌融为一体、环境改善与文化记忆兼得，体现从整体上把握事物的联系才能达到城市管理的良好效果。错项：A基本公共服务应均等化而非"差异化标准"，且鸽子笼改造与基本公共服务无关；B"放在首要位置"夸大——材料是统筹兼顾而非以文化继承为首位；C材料是"一户一策"改造创新，并非简单"保留"传统习俗和传统建筑。</w:t>
      </w:r>
    </w:p>
    <w:p>
      <w:pPr>
        <w:pStyle w:val="Heading3"/>
      </w:pPr>
      <w:r>
        <w:rPr>
          <w:b/>
          <w:color w:val="000000"/>
          <w:sz w:val="24"/>
          <w:rFonts w:ascii="Times New Roman" w:hAnsi="Times New Roman" w:eastAsia="PingFang SC"/>
        </w:rPr>
        <w:t>38.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几名中学生针对小区闲置车辆长期占用车位的问题，在模拟政协活动中提出提案；市政协委员指导他们"务实调查、充实内容、完善提案"，并在此基础上向市政协会议提交正式提案。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60"/>
        <w:ind w:left="360"/>
      </w:pPr>
      <w:r>
        <w:rPr>
          <w:b w:val="0"/>
          <w:sz w:val="21"/>
          <w:rFonts w:ascii="Times New Roman" w:hAnsi="Times New Roman" w:eastAsia="PingFang SC"/>
        </w:rPr>
        <w:t>④有益于增进学生对于中国特色社会主义制度的特点和优势的理解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体为政治模块（政协与公共参与），故标边缘；联系观挂在正确项③"坚持系统观念"上。从发现问题、务实调查到充实内容、完善提案再到正式提交，环环相扣、有序推进——看到多环节、讲秩序的探究流程类材料，就要想到系统观念（联系观的方法论形态）。</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完成调查研究和思考任务需要统筹各环节、坚持系统观念、有序推进；④正确：亲历从模拟提案到正式提案的过程，有益于增进学生对中国特色社会主义制度特点和优势的理解。错项：①错在"制定具体政策"——中学生和政协都无权制定政策，政协是协商机构；②错在"引领社会治理"——学生是参与而非引领，拔高了主体角色。</w:t>
      </w:r>
    </w:p>
    <w:p>
      <w:pPr>
        <w:pStyle w:val="Heading3"/>
      </w:pPr>
      <w:r>
        <w:rPr>
          <w:b/>
          <w:color w:val="000000"/>
          <w:sz w:val="24"/>
          <w:rFonts w:ascii="Times New Roman" w:hAnsi="Times New Roman" w:eastAsia="PingFang SC"/>
        </w:rPr>
        <w:t>39.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撒播肉苁蓉根茎，其根系抑制杂草生长、防止杂草覆盖土壤，分解过程中还释放有机酸改变土壤酸碱度——草、粮、地在同一生态链上被一并调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60"/>
        <w:ind w:left="360"/>
      </w:pPr>
      <w:r>
        <w:rPr>
          <w:b w:val="0"/>
          <w:sz w:val="21"/>
          <w:rFonts w:ascii="Times New Roman" w:hAnsi="Times New Roman" w:eastAsia="PingFang SC"/>
        </w:rPr>
        <w:t>④在保留原有方法的基础上增加新的防治手段，体现了创新意识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物防治不是就草治草，而是一项措施同时作用于杂草（抑制）、土壤（改酸碱度）、粮食（保产）三方。看到一个办法打通多个对象、调理整条生态链的材料，就要想到系统优化的方法、从整体上把握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肉苁蓉防治法统筹草、粮、地的相互联系，从整体上优化生态系统；④正确：在保留人工除草、化学除草的基础上增加生物防治新手段，体现创新意识。错项：①材料是抑制杂草生长而非"改变杂草的毒性"，且与适度原则无关；③同一性与斗争性是矛盾的两种基本属性，不存在"斗争性向同一性转化"——本卷阅卷总结点名学生曾被此项误导，须牢记两种基本属性不能相互转化。</w:t>
      </w:r>
    </w:p>
    <w:p>
      <w:pPr>
        <w:pStyle w:val="Heading3"/>
      </w:pPr>
      <w:r>
        <w:rPr>
          <w:b/>
          <w:color w:val="000000"/>
          <w:sz w:val="24"/>
          <w:rFonts w:ascii="Times New Roman" w:hAnsi="Times New Roman" w:eastAsia="PingFang SC"/>
        </w:rPr>
        <w:t>40. 2025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习近平总书记指出："长江拥有独特的生态系统，是我国重要的生态宝库。当前和今后相当长一个时期，要把修复长江生态环境摆在压倒性位置，共抓大保护，不搞大开发。"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这说明保护长江生态</w:t>
      </w:r>
    </w:p>
    <w:p>
      <w:pPr>
        <w:spacing w:after="20"/>
        <w:ind w:left="360"/>
      </w:pPr>
      <w:r>
        <w:rPr>
          <w:b w:val="0"/>
          <w:sz w:val="21"/>
          <w:rFonts w:ascii="Times New Roman" w:hAnsi="Times New Roman" w:eastAsia="PingFang SC"/>
        </w:rPr>
        <w:t>①要正确发挥主观能动性，恢复自在事物的联系</w:t>
      </w:r>
    </w:p>
    <w:p>
      <w:pPr>
        <w:spacing w:after="20"/>
        <w:ind w:left="360"/>
      </w:pPr>
      <w:r>
        <w:rPr>
          <w:b w:val="0"/>
          <w:sz w:val="21"/>
          <w:rFonts w:ascii="Times New Roman" w:hAnsi="Times New Roman" w:eastAsia="PingFang SC"/>
        </w:rPr>
        <w:t>②要遵循自然发展客观规律，践行绿色发展理念</w:t>
      </w:r>
    </w:p>
    <w:p>
      <w:pPr>
        <w:spacing w:after="20"/>
        <w:ind w:left="360"/>
      </w:pPr>
      <w:r>
        <w:rPr>
          <w:b w:val="0"/>
          <w:sz w:val="21"/>
          <w:rFonts w:ascii="Times New Roman" w:hAnsi="Times New Roman" w:eastAsia="PingFang SC"/>
        </w:rPr>
        <w:t>③要处理好保护和开发的关系，实现矛盾斗争性向同一性转化</w:t>
      </w:r>
    </w:p>
    <w:p>
      <w:pPr>
        <w:spacing w:after="60"/>
        <w:ind w:left="360"/>
      </w:pPr>
      <w:r>
        <w:rPr>
          <w:b w:val="0"/>
          <w:sz w:val="21"/>
          <w:rFonts w:ascii="Times New Roman" w:hAnsi="Times New Roman" w:eastAsia="PingFang SC"/>
        </w:rPr>
        <w:t>④要运用综合思维，统筹各方力量，实现人与自然和谐共生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独特的生态系统"提示长江是水、岸、生物等要素相互联系的有机整体；"共抓大保护"的"共抓"指向多方主体协同治理。看到"生态系统""共抓""统筹各方"这组词，就要想到联系的普遍性与整体性——用综合思维统筹各方力量，从整体上保护这张生态之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保护长江生态要运用综合思维、统筹各方力量，把握生态系统的整体联系，实现人与自然和谐共生；②正确：修复生态须遵循自然发展的客观规律、践行绿色发展理念。错项：①"恢复自在事物的联系"表述错误——自在事物的联系在人类产生前就已存在，人工修复生态建立的是人为事物的联系；③同一性与斗争性是矛盾固有的两种基本属性，不存在"斗争性向同一性转化"。</w:t>
      </w:r>
    </w:p>
    <w:p>
      <w:pPr>
        <w:pStyle w:val="Heading3"/>
      </w:pPr>
      <w:r>
        <w:rPr>
          <w:b/>
          <w:color w:val="000000"/>
          <w:sz w:val="24"/>
          <w:rFonts w:ascii="Times New Roman" w:hAnsi="Times New Roman" w:eastAsia="PingFang SC"/>
        </w:rPr>
        <w:t>41.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按下葫芦浮起瓢'的被动局面"；"十五五"规划建议提出"完善共建共治共享的社会治理制度"并"健全凝聚服务群众工作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60"/>
        <w:ind w:left="360"/>
      </w:pPr>
      <w:r>
        <w:rPr>
          <w:b w:val="0"/>
          <w:sz w:val="21"/>
          <w:rFonts w:ascii="Times New Roman" w:hAnsi="Times New Roman" w:eastAsia="PingFang SC"/>
        </w:rPr>
        <w:t>④凝聚服务群众工作机制的核心在于政府主导破解基层治理难题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体为基层治理（政治模块），故标边缘；但题干"不是孤立的'点'，而是交织着利益、习俗与资源的'网'"是教科书级的联系观情境——反对孤立地看问题、要求系统思维。看到"不是孤立的点而是网"、"头痛医头、脚痛医脚"（反面教材）这类表述，就要想到联系的普遍性与系统思维。</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基层问题交织成"网"，治理必须坚持群众观念，以系统思维、辩证思维整体把握，反对孤立、零碎的"头痛医头"式治理；③正确：共建共治共享的多元共治能在当前条件下提供多方共赢的治理更优解。错项：①"党执政兴国的重要支柱"定位失当——发展才是党执政兴国的第一要务，基层治理没有"重要支柱"的提法；④"政府主导"错——凝聚服务群众工作机制的核心在于坚持群众路线、夯实社会治理的群众基础，而非政府包办。</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海淀二模 第16题（主观）｜联系的观点（整体与部分、系统优化）｜主条目见「实践是认识的基础」「实践与认识（总）」「认识对实践的反作用」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2026 海淀期末 第16题（主观）｜（细则提及可部分替代：联系观、发展观、适度原则）｜主条目见「主观能动性 / 意识的能动作用」「矛盾就是对立统一」「价值观的导向作用」</w:t>
      </w:r>
    </w:p>
    <w:p>
      <w:pPr>
        <w:spacing w:after="20" w:line="300" w:lineRule="auto"/>
        <w:ind w:left="200"/>
      </w:pPr>
      <w:r>
        <w:rPr>
          <w:b w:val="0"/>
          <w:color w:val="404040"/>
          <w:sz w:val="18"/>
          <w:rFonts w:ascii="Times New Roman" w:hAnsi="Times New Roman" w:eastAsia="PingFang SC"/>
        </w:rPr>
        <w:t>· 2025 西城二模 第16题第（3）问（主观）｜哲学部分即上述联系观、矛盾观、价值观（人与自然和谐）｜主条目见「根据固有联系建立新的具体联系」「联系的多样性」「矛盾就是对立统一」</w:t>
      </w:r>
    </w:p>
    <w:p>
      <w:pPr>
        <w:spacing w:after="20" w:line="300" w:lineRule="auto"/>
        <w:ind w:left="200"/>
      </w:pPr>
      <w:r>
        <w:rPr>
          <w:b w:val="0"/>
          <w:color w:val="404040"/>
          <w:sz w:val="18"/>
          <w:rFonts w:ascii="Times New Roman" w:hAnsi="Times New Roman" w:eastAsia="PingFang SC"/>
        </w:rPr>
        <w:t>· 2024 东城二模 第16题（主观）｜联系的普遍性、整体与部分/系统优化｜主条目见「尊重客观规律与发挥主观能动性相结合」「一切从实际出发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2026 朝阳期中 第19题（主观）｜联系的观点、发展的观点、矛盾的观点｜主条目见「价值观的导向作用」「主观能动性 / 意识的能动作用」「认识对实践的反作用」</w:t>
      </w:r>
    </w:p>
    <w:p>
      <w:pPr>
        <w:spacing w:after="20" w:line="300" w:lineRule="auto"/>
        <w:ind w:left="200"/>
      </w:pPr>
      <w:r>
        <w:rPr>
          <w:b w:val="0"/>
          <w:color w:val="404040"/>
          <w:sz w:val="18"/>
          <w:rFonts w:ascii="Times New Roman" w:hAnsi="Times New Roman" w:eastAsia="PingFang SC"/>
        </w:rPr>
        <w:t>· 2026 朝阳期末 第21题（主观）｜联系的观点（用联系的观点看问题）｜主条目见「系统观念 / 系统优化」「矛盾就是对立统一」「整体与部分」</w:t>
      </w:r>
    </w:p>
    <w:p>
      <w:pPr>
        <w:spacing w:after="20" w:line="300" w:lineRule="auto"/>
        <w:ind w:left="200"/>
      </w:pPr>
      <w:r>
        <w:rPr>
          <w:b w:val="0"/>
          <w:color w:val="404040"/>
          <w:sz w:val="18"/>
          <w:rFonts w:ascii="Times New Roman" w:hAnsi="Times New Roman" w:eastAsia="PingFang SC"/>
        </w:rPr>
        <w:t>· 2026 丰台一模 第16题（主观）｜联系的观点、整体与部分（统筹兼顾）｜主条目见「矛盾的普遍性」「矛盾的主要方面和次要方面」「矛盾就是对立统一」</w:t>
      </w:r>
    </w:p>
    <w:p>
      <w:pPr>
        <w:spacing w:after="20" w:line="300" w:lineRule="auto"/>
        <w:ind w:left="200"/>
      </w:pPr>
      <w:r>
        <w:rPr>
          <w:b w:val="0"/>
          <w:color w:val="404040"/>
          <w:sz w:val="18"/>
          <w:rFonts w:ascii="Times New Roman" w:hAnsi="Times New Roman" w:eastAsia="PingFang SC"/>
        </w:rPr>
        <w:t>· 2026 丰台二模 第16题（主观）｜联系的观点／联系的特征／系统优化｜主条目见「尊重客观规律与发挥主观能动性相结合」「两点论与重点论」「价值判断与价值选择」</w:t>
      </w:r>
    </w:p>
    <w:p>
      <w:pPr>
        <w:spacing w:after="20" w:line="300" w:lineRule="auto"/>
        <w:ind w:left="200"/>
      </w:pPr>
      <w:r>
        <w:rPr>
          <w:b w:val="0"/>
          <w:color w:val="404040"/>
          <w:sz w:val="18"/>
          <w:rFonts w:ascii="Times New Roman" w:hAnsi="Times New Roman" w:eastAsia="PingFang SC"/>
        </w:rPr>
        <w:t>· 2026 丰台期末 第16题（主观）｜整体与部分、联系的普遍性客观性｜主条目见「量变与质变 / 适度原则」「矛盾就是对立统一」「整体与部分」</w:t>
      </w:r>
    </w:p>
    <w:p>
      <w:pPr>
        <w:spacing w:after="20" w:line="300" w:lineRule="auto"/>
        <w:ind w:left="200"/>
      </w:pPr>
      <w:r>
        <w:rPr>
          <w:b w:val="0"/>
          <w:color w:val="404040"/>
          <w:sz w:val="18"/>
          <w:rFonts w:ascii="Times New Roman" w:hAnsi="Times New Roman" w:eastAsia="PingFang SC"/>
        </w:rPr>
        <w:t>· 2026 丰台期末 第22题（主观）｜联系的观点、系统优化（顶层设计、全国一盘棋、长期战略性与中期灵活性结合）｜主条目见「尊重客观规律与发挥主观能动性相结合」「社会发展的两大基本规律和基本矛盾」「社会存在与社会意识」</w:t>
      </w:r>
    </w:p>
    <w:p>
      <w:pPr>
        <w:spacing w:after="20" w:line="300" w:lineRule="auto"/>
        <w:ind w:left="200"/>
      </w:pPr>
      <w:r>
        <w:rPr>
          <w:b w:val="0"/>
          <w:color w:val="404040"/>
          <w:sz w:val="18"/>
          <w:rFonts w:ascii="Times New Roman" w:hAnsi="Times New Roman" w:eastAsia="PingFang SC"/>
        </w:rPr>
        <w:t>· 2025 丰台一模 第18题第（3）问（主观）｜联系的观点（正确把握人与人工智能之间的联系）｜主条目见「实践与认识（总）」「尊重客观规律与发挥主观能动性相结合」「矛盾就是对立统一」</w:t>
      </w:r>
    </w:p>
    <w:p>
      <w:pPr>
        <w:spacing w:after="20" w:line="300" w:lineRule="auto"/>
        <w:ind w:left="200"/>
      </w:pPr>
      <w:r>
        <w:rPr>
          <w:b w:val="0"/>
          <w:color w:val="404040"/>
          <w:sz w:val="18"/>
          <w:rFonts w:ascii="Times New Roman" w:hAnsi="Times New Roman" w:eastAsia="PingFang SC"/>
        </w:rPr>
        <w:t>· 2026 石景山一模 第17题第（1）问（主观）｜普遍联系、整体与部分、系统优化方法｜主条目见「矛盾的普遍性和特殊性」「矛盾就是对立统一」「矛盾的特殊性 / 具体问题具体分析」</w:t>
      </w:r>
    </w:p>
    <w:p>
      <w:pPr>
        <w:spacing w:after="20" w:line="300" w:lineRule="auto"/>
        <w:ind w:left="200"/>
      </w:pPr>
      <w:r>
        <w:rPr>
          <w:b w:val="0"/>
          <w:color w:val="404040"/>
          <w:sz w:val="18"/>
          <w:rFonts w:ascii="Times New Roman" w:hAnsi="Times New Roman" w:eastAsia="PingFang SC"/>
        </w:rPr>
        <w:t>· 2026 石景山一模 第21题（主观）｜联系的普遍性（生态环境各要素全方位规范）｜主条目见「系统观念 / 系统优化」「发展的观点 / 发展的普遍性」「整体与部分」</w:t>
      </w:r>
    </w:p>
    <w:p>
      <w:pPr>
        <w:spacing w:after="20" w:line="300" w:lineRule="auto"/>
        <w:ind w:left="200"/>
      </w:pPr>
      <w:r>
        <w:rPr>
          <w:b w:val="0"/>
          <w:color w:val="404040"/>
          <w:sz w:val="18"/>
          <w:rFonts w:ascii="Times New Roman" w:hAnsi="Times New Roman" w:eastAsia="PingFang SC"/>
        </w:rPr>
        <w:t>· 2026 房山一模 第16题第（2）问（主观）｜联系的观点／整体与部分（胸怀全局、在大局中找准定位）｜主条目见「尊重客观规律与发挥主观能动性相结合」「一切从实际出发 / 实事求是 / 主观与客观具体的历史的统一」「矛盾的普遍性和特殊性」</w:t>
      </w:r>
    </w:p>
    <w:p>
      <w:pPr>
        <w:spacing w:after="20" w:line="300" w:lineRule="auto"/>
        <w:ind w:left="200"/>
      </w:pPr>
      <w:r>
        <w:rPr>
          <w:b w:val="0"/>
          <w:color w:val="404040"/>
          <w:sz w:val="18"/>
          <w:rFonts w:ascii="Times New Roman" w:hAnsi="Times New Roman" w:eastAsia="PingFang SC"/>
        </w:rPr>
        <w:t>· 2025 昌平二模 第16题（主观）｜联系的普遍性｜主条目见「价值判断与价值选择」「实现人生价值」「价值观的导向作用」</w:t>
      </w:r>
    </w:p>
    <w:p>
      <w:pPr>
        <w:spacing w:after="20" w:line="300" w:lineRule="auto"/>
        <w:ind w:left="200"/>
      </w:pPr>
      <w:r>
        <w:rPr>
          <w:b w:val="0"/>
          <w:color w:val="404040"/>
          <w:sz w:val="18"/>
          <w:rFonts w:ascii="Times New Roman" w:hAnsi="Times New Roman" w:eastAsia="PingFang SC"/>
        </w:rPr>
        <w:t>· 2026 门头沟一模 第16题（主观）｜联系的普遍性（"灌溉遗产+"串联古道、寺庙）｜主条目见「辩证否定 / 守正创新」「矛盾就是对立统一」「发展的观点 / 发展的普遍性」</w:t>
      </w:r>
    </w:p>
    <w:p>
      <w:pPr>
        <w:spacing w:after="20" w:line="300" w:lineRule="auto"/>
        <w:ind w:left="200"/>
      </w:pPr>
      <w:r>
        <w:rPr>
          <w:b w:val="0"/>
          <w:color w:val="404040"/>
          <w:sz w:val="18"/>
          <w:rFonts w:ascii="Times New Roman" w:hAnsi="Times New Roman" w:eastAsia="PingFang SC"/>
        </w:rPr>
        <w:t>· 2026 通州一模 第18题（主观）｜立足社会实践（替代角度：尊重客观规律与发挥主观能动性相结合、联系的观点、以人民为中心）｜主条目见「辩证否定 / 守正创新」「矛盾就是对立统一」「发展的观点 / 发展的普遍性」</w:t>
      </w:r>
    </w:p>
    <w:p>
      <w:pPr>
        <w:spacing w:after="20" w:line="300" w:lineRule="auto"/>
        <w:ind w:left="200"/>
      </w:pPr>
      <w:r>
        <w:rPr>
          <w:b w:val="0"/>
          <w:color w:val="404040"/>
          <w:sz w:val="18"/>
          <w:rFonts w:ascii="Times New Roman" w:hAnsi="Times New Roman" w:eastAsia="PingFang SC"/>
        </w:rPr>
        <w:t>· 2026 通州期末 第16题（主观）｜联系的普遍性、客观性、多样性（系统观念、整体与部分）｜主条目见「尊重客观规律与发挥主观能动性相结合」「物质决定意识」「一切从实际出发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2026 西城二模 第3题（选择）｜联系的普遍性与发现把握联系的能动性（④）｜主条目见「主观能动性 / 意识的能动作用」「实践与认识（总）」</w:t>
      </w:r>
    </w:p>
    <w:p>
      <w:pPr>
        <w:spacing w:after="20" w:line="300" w:lineRule="auto"/>
        <w:ind w:left="200"/>
      </w:pPr>
      <w:r>
        <w:rPr>
          <w:b w:val="0"/>
          <w:color w:val="404040"/>
          <w:sz w:val="18"/>
          <w:rFonts w:ascii="Times New Roman" w:hAnsi="Times New Roman" w:eastAsia="PingFang SC"/>
        </w:rPr>
        <w:t>· 2024 东城二模 第3题（选择）｜系统观念（联系观）｜主条目见「矛盾的普遍性和特殊性」「矛盾的普遍性」</w:t>
      </w:r>
    </w:p>
    <w:p>
      <w:pPr>
        <w:spacing w:after="20" w:line="300" w:lineRule="auto"/>
        <w:ind w:left="200"/>
      </w:pPr>
      <w:r>
        <w:rPr>
          <w:b w:val="0"/>
          <w:color w:val="404040"/>
          <w:sz w:val="18"/>
          <w:rFonts w:ascii="Times New Roman" w:hAnsi="Times New Roman" w:eastAsia="PingFang SC"/>
        </w:rPr>
        <w:t>· 2025 房山一模 第2题（选择）｜边缘题：哲学（联系观/系统观念）为主但选项跨模块｜主条目见「系统观念 / 系统优化」「整体与部分」</w:t>
      </w:r>
    </w:p>
    <w:p>
      <w:pPr>
        <w:spacing w:after="20" w:line="300" w:lineRule="auto"/>
        <w:ind w:left="200"/>
      </w:pPr>
      <w:r>
        <w:rPr>
          <w:b w:val="0"/>
          <w:color w:val="404040"/>
          <w:sz w:val="18"/>
          <w:rFonts w:ascii="Times New Roman" w:hAnsi="Times New Roman" w:eastAsia="PingFang SC"/>
        </w:rPr>
        <w:t>· 2025 昌平二模 第4题（选择）｜联系的观点、合规律性与合目的性的统一（生态效益与经济效益相互联结）｜主条目见「实践与认识（总）」「价值判断与价值选择」</w:t>
      </w:r>
    </w:p>
    <w:p>
      <w:pPr>
        <w:spacing w:after="20" w:line="300" w:lineRule="auto"/>
        <w:ind w:left="200"/>
        <w:pBdr>
          <w:bottom w:val="single" w:sz="4" w:space="1" w:color="BFBFBF"/>
        </w:pBdr>
      </w:pPr>
      <w:r>
        <w:rPr>
          <w:b w:val="0"/>
          <w:color w:val="404040"/>
          <w:sz w:val="18"/>
          <w:rFonts w:ascii="Times New Roman" w:hAnsi="Times New Roman" w:eastAsia="PingFang SC"/>
        </w:rPr>
        <w:t>· 2025 昌平二模 第6题（选择）｜联系的观点：人为事物联系的建立（数据采集与交通调控的新联系）｜主条目见「实践是认识的基础」</w:t>
      </w:r>
    </w:p>
    <w:p>
      <w:pPr>
        <w:pStyle w:val="Heading2"/>
      </w:pPr>
      <w:r>
        <w:rPr>
          <w:b/>
          <w:color w:val="1F4E79"/>
          <w:sz w:val="29"/>
          <w:rFonts w:ascii="Times New Roman" w:hAnsi="Times New Roman" w:eastAsia="PingFang SC"/>
        </w:rPr>
        <w:t>联系的客观性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人为事物的联系、自在事物的联系（辨析点）、根据事物固有的联系／事物的属性、从固有联系中把握事物、联系的"人化"特点、谐音／命名≠必然联系、"建立本质联系"（错项信号）、"以人的意志为转移"（错项信号）、"改变自在事物的原有联系"（错项信号）、"任何联系都离不开实践"（错项信号）、赋能／联通／绣结（实践建立新联系）、预估·预案（依固有联系谋划）</w:t>
      </w:r>
    </w:p>
    <w:p>
      <w:pPr>
        <w:pStyle w:val="Heading3"/>
      </w:pPr>
      <w:r>
        <w:rPr>
          <w:b/>
          <w:color w:val="000000"/>
          <w:sz w:val="24"/>
          <w:rFonts w:ascii="Times New Roman" w:hAnsi="Times New Roman" w:eastAsia="PingFang SC"/>
        </w:rPr>
        <w:t>1.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正在赋能科技创新、产业发展、社会治理、医疗教育、家庭服务……"——AI经由人的实践与各行各业建立起原本不存在的具体联系；机器人"已走进寻常百姓家"，开源、免费"让人人都用得起人工智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怎么办·层次一"（2分）原文即"人工智能赋能各领域，建立起新的人为事物联系，推动社会全面进步"。"人工智能+"的"+"号就是建立联系的标志——AI与科技、产业、治理、医教、家服逐一相加，每一项都是以实践为基础形成的人为事物的联系，形成之后便客观存在并实实在在地改变社会。看到"X+""赋能各领域"句式，就要想到"人为事物的联系"这一专属答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建立新的人为事物的联系；"人工智能+"赋能科技创新、产业发展、社会治理、医疗教育等各领域，建立起新的人为事物联系，推动社会全面进步——此为"怎么办"第一层（2分），与"人工智能是新事物、发展符合规律"的定性（1分）相衔接。（本题官方答案还涉及新事物不可战胜、一切从实际出发、价值观导向、对立统一、实践与认识、群众观点等角度。）</w:t>
      </w:r>
    </w:p>
    <w:p>
      <w:pPr>
        <w:pStyle w:val="Heading3"/>
      </w:pPr>
      <w:r>
        <w:rPr>
          <w:b/>
          <w:color w:val="000000"/>
          <w:sz w:val="24"/>
          <w:rFonts w:ascii="Times New Roman" w:hAnsi="Times New Roman" w:eastAsia="PingFang SC"/>
        </w:rPr>
        <w:t>2.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长城、大运河、西山永定河三条文化带各具特色；北京市"十五五"规划提出"统筹三条文化带传承发展"，做好历史文化名城保护，"共同构建北京作为历史文化名城的整体风貌"。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60"/>
        <w:ind w:left="360"/>
      </w:pPr>
      <w:r>
        <w:rPr>
          <w:b w:val="0"/>
          <w:sz w:val="21"/>
          <w:rFonts w:ascii="Times New Roman" w:hAnsi="Times New Roman" w:eastAsia="PingFang SC"/>
        </w:rPr>
        <w:t>④三条文化带承载着民族历史记忆，彰显了民族文化的价值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任何联系的形成都离不开人的社会实践活动"——"任何"二字一出就要警觉：人为事物的联系确实以实践为基础，但自在事物的联系在人类产生之前就存在，不依赖人的实践。看到选项用"任何／一切联系"统称联系的形成方式，立即用自在事物联系的客观性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正确：文化带把各种文化资源在空间上呈现出来，拉近历史和现实的距离（文化载体）；③正确：部分要服从和服务于整体，三条文化带的保护利用要服从北京历史文化名城建设的全局。错项：②"任何联系"以偏概全，否认了自在事物联系的客观性；④以"民族历史记忆"一概三条文化带不准——西山永定河文化带凝聚的是"北京的历史记忆与生态智慧"，该项未入选。</w:t>
      </w:r>
    </w:p>
    <w:p>
      <w:pPr>
        <w:pStyle w:val="Heading3"/>
      </w:pPr>
      <w:r>
        <w:rPr>
          <w:b/>
          <w:color w:val="000000"/>
          <w:sz w:val="24"/>
          <w:rFonts w:ascii="Times New Roman" w:hAnsi="Times New Roman" w:eastAsia="PingFang SC"/>
        </w:rPr>
        <w:t>3.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深圳湾公园是候鸟迁飞通道上的重要"补给站"，"为防止干扰鸟类昼夜节律，该公园将园内部分道路灯光调暗，在主要出入口保留基础照明设施"；市民认为亮灯与调暗灯光"也是城市文明的体现"。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公园照明是人建造的设施，候鸟迁飞是自然过程，二者间的联系（灯光干扰鸟类节律、人调灯护鸟）经由人的实践活动形成并调节——这正是人为事物的联系"人化"的特点：打上人的实践烙印，但形成后仍是客观的。看到"人造设施×自然过程"在人的调控下发生关联的材料，就要想到自在联系与人为联系的区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候鸟迁飞与公园照明的联系经由建园、调灯等实践建立和调整，具有"人化"特点。错项：B把生态保护说成"当前社会主要矛盾的主要方面"，概念错位且无限拔高——我国社会主要矛盾是人民日益增长的美好生活需要和不平衡不充分的发展之间的矛盾；C市民是分别就"亮灯""调暗"两种情形作判断，并非对同一论断自相矛盾，不违反矛盾律；D"折中主义"是无原则调和矛盾的错误思维，公园是有原则地统筹便民与护鸟。</w:t>
      </w:r>
    </w:p>
    <w:p>
      <w:pPr>
        <w:pStyle w:val="Heading3"/>
      </w:pPr>
      <w:r>
        <w:rPr>
          <w:b/>
          <w:color w:val="000000"/>
          <w:sz w:val="24"/>
          <w:rFonts w:ascii="Times New Roman" w:hAnsi="Times New Roman" w:eastAsia="PingFang SC"/>
        </w:rPr>
        <w:t>4.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具身智能机器人"通过对上千部京剧经典进行数据化处理与智能分析，不仅能增强模仿各流派表演，还能识别出此前未被发现的艺术特征"。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建立起……本质联系"是联系客观性的标准设错：戏剧艺术各要素间的本质联系是客观固有的，机器人通过数据关联只能发现、揭示它，不能"建立"它。看到"建立本质联系／必然联系"字样，立即触发联系客观性排错——人能建立的只是新的具体联系，本质联系只能被认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机器人作为新型研究（认识）工具，帮助人们识别此前未被发现的艺术特征，深化对表演规律的认识。错项：B"建立本质联系"错——本质联系是客观的，只能被发现不能被建立；C机器人没有意识，不能成为艺术创作主体——意识是人特有的；D实践才是艺术创新发展的源泉和根本动力，机器人只是工具。</w:t>
      </w:r>
    </w:p>
    <w:p>
      <w:pPr>
        <w:pStyle w:val="Heading3"/>
      </w:pPr>
      <w:r>
        <w:rPr>
          <w:b/>
          <w:color w:val="000000"/>
          <w:sz w:val="24"/>
          <w:rFonts w:ascii="Times New Roman" w:hAnsi="Times New Roman" w:eastAsia="PingFang SC"/>
        </w:rPr>
        <w:t>5. 2025 海淀二模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北京发展"工业旅游+"："+科技"推出云参观等虚拟体验场景，"+教育"纳入全市中小学生社会大课堂，"+文创"开发限量款、纪念款时尚潮品，把工业旅游打造成"金名片""新引擎""潮窗口"。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"工业旅游+"</w:t>
      </w:r>
    </w:p>
    <w:p>
      <w:pPr>
        <w:spacing w:after="20"/>
        <w:ind w:left="360"/>
      </w:pPr>
      <w:r>
        <w:rPr>
          <w:b w:val="0"/>
          <w:sz w:val="21"/>
          <w:rFonts w:ascii="Times New Roman" w:hAnsi="Times New Roman" w:eastAsia="PingFang SC"/>
        </w:rPr>
        <w:t>①丰富了高品质文化活动及产品供给，满足不同群体多样需要</w:t>
      </w:r>
    </w:p>
    <w:p>
      <w:pPr>
        <w:spacing w:after="20"/>
        <w:ind w:left="360"/>
      </w:pPr>
      <w:r>
        <w:rPr>
          <w:b w:val="0"/>
          <w:sz w:val="21"/>
          <w:rFonts w:ascii="Times New Roman" w:hAnsi="Times New Roman" w:eastAsia="PingFang SC"/>
        </w:rPr>
        <w:t>②推陈出新、革故鼎新，推动中华优秀传统文化创新性发展</w:t>
      </w:r>
    </w:p>
    <w:p>
      <w:pPr>
        <w:spacing w:after="20"/>
        <w:ind w:left="360"/>
      </w:pPr>
      <w:r>
        <w:rPr>
          <w:b w:val="0"/>
          <w:sz w:val="21"/>
          <w:rFonts w:ascii="Times New Roman" w:hAnsi="Times New Roman" w:eastAsia="PingFang SC"/>
        </w:rPr>
        <w:t>③把握了工业旅游与其他产业的客观联系，带动产业转型升级</w:t>
      </w:r>
    </w:p>
    <w:p>
      <w:pPr>
        <w:spacing w:after="60"/>
        <w:ind w:left="360"/>
      </w:pPr>
      <w:r>
        <w:rPr>
          <w:b w:val="0"/>
          <w:sz w:val="21"/>
          <w:rFonts w:ascii="Times New Roman" w:hAnsi="Times New Roman" w:eastAsia="PingFang SC"/>
        </w:rPr>
        <w:t>④融合科技、教育、文创，创新了新时代文化发展的基本路径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工业旅游+"能成立，前提是工业资源与科技、教育、文创之间存在客观的、可开发的联系——正项③直接以"把握了……客观联系"表述。看到"X+"系列动作要双向警觉：既要肯定这是把握客观联系基础上的开发利用（正项），又要防范干扰项把"+"拔高为对既有理论范畴或文化类别的"创新"（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科技""+教育""+文创"丰富高品质文化活动及产品供给，满足不同群体多样需要；③正确：把握工业旅游与科技、教育、文创等产业间的客观联系，带动产业转型升级。错项：②工业文化不属于"中华优秀传统文化"，谈不上推动其创新性发展；④"文化发展的基本路径"是既有理论范畴，不能说被"创新了"。</w:t>
      </w:r>
    </w:p>
    <w:p>
      <w:pPr>
        <w:pStyle w:val="Heading3"/>
      </w:pPr>
      <w:r>
        <w:rPr>
          <w:b/>
          <w:color w:val="000000"/>
          <w:sz w:val="24"/>
          <w:rFonts w:ascii="Times New Roman" w:hAnsi="Times New Roman" w:eastAsia="PingFang SC"/>
        </w:rPr>
        <w:t>6.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"脑机接口技术通过记录和解读大脑信号，建立大脑与外部设备的直接通信，可以帮助人类实现'心想物来'"，已成功帮助四肢截瘫患者实现意念控制电脑光标移动、控制气动手套自主喝水。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脑机接口为什么可能？因为大脑信号与意识活动之间存在固有的、客观的联系，技术只是"记录和解读"这一联系并加以利用。看到"通过记录／解读／识别××信号（属性）实现××"的科技材料，就要想到联系的客观性：人的创造必须从事物固有联系出发，把握它才能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人员正确发挥主观能动性，从大脑信号与意识活动的固有联系中把握事物，建立大脑与外部设备的通信，造福截瘫患者。错项：B顺序颠倒——认识经历从思维抽象到思维具体的过程；C科学实验的最终目的是指导实践、改造世界，"获得正确认识"不是其发展的目的；D"决定性因素"夸大技术作用，且"将是"的断言无据。</w:t>
      </w:r>
    </w:p>
    <w:p>
      <w:pPr>
        <w:pStyle w:val="Heading3"/>
      </w:pPr>
      <w:r>
        <w:rPr>
          <w:b/>
          <w:color w:val="000000"/>
          <w:sz w:val="24"/>
          <w:rFonts w:ascii="Times New Roman" w:hAnsi="Times New Roman" w:eastAsia="PingFang SC"/>
        </w:rPr>
        <w:t>7. 2026 朝阳期末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清代蒋廷锡《瑞谷图轴》画岸边瑞谷"穗长且颜色金灿、颗粒饱满"，几只鹌鹑低头啄食散落的稻米，"将'瑞谷'与'鹌鹑'巧妙融合，构成'丰'与'安'的双重祈愿"。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该作品</w:t>
      </w:r>
    </w:p>
    <w:p>
      <w:pPr>
        <w:spacing w:after="20"/>
        <w:ind w:left="360"/>
      </w:pPr>
      <w:r>
        <w:rPr>
          <w:b w:val="0"/>
          <w:sz w:val="21"/>
          <w:rFonts w:ascii="Times New Roman" w:hAnsi="Times New Roman" w:eastAsia="PingFang SC"/>
        </w:rPr>
        <w:t>A. 是对农耕文明时代物质资料生产方式的真实再现</w:t>
      </w:r>
    </w:p>
    <w:p>
      <w:pPr>
        <w:spacing w:after="20"/>
        <w:ind w:left="360"/>
      </w:pPr>
      <w:r>
        <w:rPr>
          <w:b w:val="0"/>
          <w:sz w:val="21"/>
          <w:rFonts w:ascii="Times New Roman" w:hAnsi="Times New Roman" w:eastAsia="PingFang SC"/>
        </w:rPr>
        <w:t>B. 是画家超然于现实世界之外对主观生命情态的纯然构思</w:t>
      </w:r>
    </w:p>
    <w:p>
      <w:pPr>
        <w:spacing w:after="20"/>
        <w:ind w:left="360"/>
      </w:pPr>
      <w:r>
        <w:rPr>
          <w:b w:val="0"/>
          <w:sz w:val="21"/>
          <w:rFonts w:ascii="Times New Roman" w:hAnsi="Times New Roman" w:eastAsia="PingFang SC"/>
        </w:rPr>
        <w:t>C. 通过"鹌"与"安"的本质联系表达幸福平安的美好祝福</w:t>
      </w:r>
    </w:p>
    <w:p>
      <w:pPr>
        <w:spacing w:after="60"/>
        <w:ind w:left="360"/>
      </w:pPr>
      <w:r>
        <w:rPr>
          <w:b w:val="0"/>
          <w:sz w:val="21"/>
          <w:rFonts w:ascii="Times New Roman" w:hAnsi="Times New Roman" w:eastAsia="PingFang SC"/>
        </w:rPr>
        <w:t>D. 主客交融，传递着中华文化和谐、朴拙、自然的审美理念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鹌"寓"安"靠的是谐音——语音上的偶然相似、人赋予的主观寄托，不是事物之间固有的本质联系。看到以谐音、口彩寄寓吉祥的文化材料（"鹌"谐"安"、"鱼"谐"余"之类），选项若称其为"本质联系／必然联系"，立即用联系的客观性判错：不能把主观联想当作事物固有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正项：画作将现实物象与主观祈愿交融，主客交融传递中华文化和谐、朴拙、自然的审美理念。错项：A艺术作品是对现实的能动反映，不是对生产方式的"真实再现"；B画家不能"超然于现实世界之外"——意识源于客观存在；C"鹌"与"安"是谐音的主观联结，并非本质联系。</w:t>
      </w:r>
    </w:p>
    <w:p>
      <w:pPr>
        <w:pStyle w:val="Heading3"/>
      </w:pPr>
      <w:r>
        <w:rPr>
          <w:b/>
          <w:color w:val="000000"/>
          <w:sz w:val="24"/>
          <w:rFonts w:ascii="Times New Roman" w:hAnsi="Times New Roman" w:eastAsia="PingFang SC"/>
        </w:rPr>
        <w:t>8.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为克服"洗土法"耗水弊端，科研团队在盐碱地上种植盐角草等优质"吃盐"植物，3年累计降低盐碱地85%到90%的盐分，消耗的水资源只有"洗土法"的15%。</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A的限定语是"根据事物的属性"——盐角草"吃盐"是其固有属性，驱盐化碱的新联系正是以这一客观属性为根据建立的。联系客观性的考查重心就在这里：人能建立新联系，但根据只能是事物固有的属性与联系，不能凭主观愿望；同题错项C"改良客观规律"则是同一客观性逻辑在"规律"上的设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科研团队根据盐角草吃盐的固有属性，在草、盐、地、粮之间建立新的具体联系，实现驱盐化碱。错项：B"适度原则"不切题——材料是利用植物属性治碱，不涉及把握分寸防止过犹不及；C"改良客观规律"错——规律是客观的，只能被认识利用，不能被改良；D意识（自然观）对实践有指导作用，但不能起"决定性作用"。</w:t>
      </w:r>
    </w:p>
    <w:p>
      <w:pPr>
        <w:pStyle w:val="Heading3"/>
      </w:pPr>
      <w:r>
        <w:rPr>
          <w:b/>
          <w:color w:val="000000"/>
          <w:sz w:val="24"/>
          <w:rFonts w:ascii="Times New Roman" w:hAnsi="Times New Roman" w:eastAsia="PingFang SC"/>
        </w:rPr>
        <w:t>9.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量子通信的核心优势是量子密钥分发，"利用量子态的不可克隆性和不确定性等特性，使得任何试图窃听密钥的行为都会被通信双方察觉，从而保障密钥分发的安全性，实现'一话一密'"。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利用量子态的独特性质……建立起新的具体联系"是联系客观性的正面表述——不可克隆性、不确定性是量子态客观固有的特性，新的加密通信联系建立于其上；③"超越了客观条件……的限制"则是反面设错——人为联系再先进，也不能超越客观条件与规律的制约。一正一反，都在考"客观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利用量子态固有特性在通信领域建立新的具体联系；②正确：量子密钥分发深化对量子技术的认识，正确认识反作用于实践、推动实践发展。错项：③"超越客观条件限制"错——人类活动始终受客观条件和规律制约；④"意识具有直接现实性"错——直接现实性是实践的特点，意识须通过实践才能变为现实。</w:t>
      </w:r>
    </w:p>
    <w:p>
      <w:pPr>
        <w:pStyle w:val="Heading3"/>
      </w:pPr>
      <w:r>
        <w:rPr>
          <w:b/>
          <w:color w:val="000000"/>
          <w:sz w:val="24"/>
          <w:rFonts w:ascii="Times New Roman" w:hAnsi="Times New Roman" w:eastAsia="PingFang SC"/>
        </w:rPr>
        <w:t>10. 2025 丰台一模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槐房再生水厂的"屋顶"是利用水厂生产的再生水、蓄滞雨洪构建的人工湿地景观，地下是再生水生产车间，"实现了屋顶湿地景观与大型地下再生水基础设施的完美融合"。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该设计</w:t>
      </w:r>
    </w:p>
    <w:p>
      <w:pPr>
        <w:spacing w:after="20"/>
        <w:ind w:left="360"/>
      </w:pPr>
      <w:r>
        <w:rPr>
          <w:b w:val="0"/>
          <w:sz w:val="21"/>
          <w:rFonts w:ascii="Times New Roman" w:hAnsi="Times New Roman" w:eastAsia="PingFang SC"/>
        </w:rPr>
        <w:t>①运用了信息交合法，可以实现多种轻型景观设施和材料的创新</w:t>
      </w:r>
    </w:p>
    <w:p>
      <w:pPr>
        <w:spacing w:after="20"/>
        <w:ind w:left="360"/>
      </w:pPr>
      <w:r>
        <w:rPr>
          <w:b w:val="0"/>
          <w:sz w:val="21"/>
          <w:rFonts w:ascii="Times New Roman" w:hAnsi="Times New Roman" w:eastAsia="PingFang SC"/>
        </w:rPr>
        <w:t>②尊重自然规律，实现了生态环境与基础设施的和谐统一</w:t>
      </w:r>
    </w:p>
    <w:p>
      <w:pPr>
        <w:spacing w:after="20"/>
        <w:ind w:left="360"/>
      </w:pPr>
      <w:r>
        <w:rPr>
          <w:b w:val="0"/>
          <w:sz w:val="21"/>
          <w:rFonts w:ascii="Times New Roman" w:hAnsi="Times New Roman" w:eastAsia="PingFang SC"/>
        </w:rPr>
        <w:t>③根据实践需要，建立了公园防灾避险与消纳蓄存雨洪的自在联系</w:t>
      </w:r>
    </w:p>
    <w:p>
      <w:pPr>
        <w:spacing w:after="60"/>
        <w:ind w:left="360"/>
      </w:pPr>
      <w:r>
        <w:rPr>
          <w:b w:val="0"/>
          <w:sz w:val="21"/>
          <w:rFonts w:ascii="Times New Roman" w:hAnsi="Times New Roman" w:eastAsia="PingFang SC"/>
        </w:rPr>
        <w:t>④经过多轮荷载验算的屋顶结构决定了该公园具有防灾避险的功能</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把人工设计的公园功能联系称作"自在联系"——概念错位：自在事物的联系是人类产生前就存在、不依赖实践的联系；水厂屋顶湿地完全是人的实践创造，属于人为事物的联系。看到"根据实践需要建立……自在联系"这种自相矛盾的搭配，立即判错——实践建立的只能是人为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把水厂生产、雨洪蓄滞、湿地景观等不同要素信息交合设计，运用信息交合法实现创新；②正确：设计利用再生水、蓄滞雨洪，尊重自然规律，实现生态环境与基础设施和谐统一。错项：③"自在联系"错——人根据实践需要建立的是人为事物的联系；④"决定了"夸大单一因素作用，屋顶结构只是公园具备防灾避险功能的条件之一。</w:t>
      </w:r>
    </w:p>
    <w:p>
      <w:pPr>
        <w:pStyle w:val="Heading3"/>
      </w:pPr>
      <w:r>
        <w:rPr>
          <w:b/>
          <w:color w:val="000000"/>
          <w:sz w:val="24"/>
          <w:rFonts w:ascii="Times New Roman" w:hAnsi="Times New Roman" w:eastAsia="PingFang SC"/>
        </w:rPr>
        <w:t>11. 2024 石景山一模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面对2023年极端天气频发，农业农村部印发通知，要求各地"充分预估各类灾害将给农业生产带来的威胁，细化具有针对性、可操作性的农机防灾减灾预案措施"。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①意识活动的自觉选择性受自然灾害等客观条件制约</w:t>
      </w:r>
    </w:p>
    <w:p>
      <w:pPr>
        <w:spacing w:after="20"/>
        <w:ind w:left="360"/>
      </w:pPr>
      <w:r>
        <w:rPr>
          <w:b w:val="0"/>
          <w:sz w:val="21"/>
          <w:rFonts w:ascii="Times New Roman" w:hAnsi="Times New Roman" w:eastAsia="PingFang SC"/>
        </w:rPr>
        <w:t>②人能够把握深藏于自然天气现象背后的本质和规律</w:t>
      </w:r>
    </w:p>
    <w:p>
      <w:pPr>
        <w:spacing w:after="20"/>
        <w:ind w:left="360"/>
      </w:pPr>
      <w:r>
        <w:rPr>
          <w:b w:val="0"/>
          <w:sz w:val="21"/>
          <w:rFonts w:ascii="Times New Roman" w:hAnsi="Times New Roman" w:eastAsia="PingFang SC"/>
        </w:rPr>
        <w:t>③把人民群众利益作为农机防灾救灾工作的唯一标准</w:t>
      </w:r>
    </w:p>
    <w:p>
      <w:pPr>
        <w:spacing w:after="60"/>
        <w:ind w:left="360"/>
      </w:pPr>
      <w:r>
        <w:rPr>
          <w:b w:val="0"/>
          <w:sz w:val="21"/>
          <w:rFonts w:ascii="Times New Roman" w:hAnsi="Times New Roman" w:eastAsia="PingFang SC"/>
        </w:rPr>
        <w:t>④从事物固有的联系中把握事物，构建方案指导实践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预估灾害威胁、细化预案，依据的是极端天气与农业生产之间固有的、客观的因果联系——人不能取消这种联系，但可以从中把握它、据此构建防灾方案。看到"预估""预案""针对性措施"这类基于客观关联做预先安排的材料，就要想到从事物固有的联系中把握事物、指导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预估灾害威胁，体现人能把握自然天气现象背后的本质和规律；④正确：从灾害与农业生产的固有联系中把握事物，细化预案指导防灾实践。错项：①表述不当——自觉选择性是意识主动选择反映对象的特性，不是"受自然灾害制约"的关系；③"唯一标准"绝对化，且材料未体现该内容。</w:t>
      </w:r>
    </w:p>
    <w:p>
      <w:pPr>
        <w:pStyle w:val="Heading3"/>
      </w:pPr>
      <w:r>
        <w:rPr>
          <w:b/>
          <w:color w:val="000000"/>
          <w:sz w:val="24"/>
          <w:rFonts w:ascii="Times New Roman" w:hAnsi="Times New Roman" w:eastAsia="PingFang SC"/>
        </w:rPr>
        <w:t>12. 2024 顺义二模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中国载人月球探测任务新飞行器名称确定：新一代载人飞船命名为"梦舟"，月面着陆器命名为"揽月"，寄寓"不懈追求的航天梦"。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①新飞行器命名通过抽象思维尽显中国式浪漫</w:t>
      </w:r>
    </w:p>
    <w:p>
      <w:pPr>
        <w:spacing w:after="20"/>
        <w:ind w:left="360"/>
      </w:pPr>
      <w:r>
        <w:rPr>
          <w:b w:val="0"/>
          <w:sz w:val="21"/>
          <w:rFonts w:ascii="Times New Roman" w:hAnsi="Times New Roman" w:eastAsia="PingFang SC"/>
        </w:rPr>
        <w:t>②新飞行器与其名称之间存在着必然的联系</w:t>
      </w:r>
    </w:p>
    <w:p>
      <w:pPr>
        <w:spacing w:after="20"/>
        <w:ind w:left="360"/>
      </w:pPr>
      <w:r>
        <w:rPr>
          <w:b w:val="0"/>
          <w:sz w:val="21"/>
          <w:rFonts w:ascii="Times New Roman" w:hAnsi="Times New Roman" w:eastAsia="PingFang SC"/>
        </w:rPr>
        <w:t>③令人遐想的命名体现意识活动的能动创造性</w:t>
      </w:r>
    </w:p>
    <w:p>
      <w:pPr>
        <w:spacing w:after="60"/>
        <w:ind w:left="360"/>
      </w:pPr>
      <w:r>
        <w:rPr>
          <w:b w:val="0"/>
          <w:sz w:val="21"/>
          <w:rFonts w:ascii="Times New Roman" w:hAnsi="Times New Roman" w:eastAsia="PingFang SC"/>
        </w:rPr>
        <w:t>④新飞行器的名称具有鲜明的中国文化特色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飞行器与其名称之间存在必然的联系"——名称是人赋予的符号，叫"梦舟"还是别的名字不改变飞行器本身，二者没有固有的必然联系。看到把名称、符号与事物本身的关系说成"必然联系／本质联系"的选项，立即用联系的客观性判错：联系是事物本身固有的，人为命名不构成必然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梦舟""揽月"寄寓航天梦、引人遐想，体现意识活动的能动创造性；④正确："揽月"取自"可上九天揽月"，命名具有鲜明的中国文化特色。错项：①命名以"舟""揽月"等意象传情达意，运用的是形象思维而非抽象思维；②事物与其名称之间不存在必然联系，名称是人赋予的。</w:t>
      </w:r>
    </w:p>
    <w:p>
      <w:pPr>
        <w:pStyle w:val="Heading3"/>
      </w:pPr>
      <w:r>
        <w:rPr>
          <w:b/>
          <w:color w:val="000000"/>
          <w:sz w:val="24"/>
          <w:rFonts w:ascii="Times New Roman" w:hAnsi="Times New Roman" w:eastAsia="PingFang SC"/>
        </w:rPr>
        <w:t>13.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东晋名士殷浩"我与我周旋久，宁作我"，表达坚守本心、不媚权贵的精神气节；今天的"爱老己"是收入提升与生活品质改善基础上的"爱自己、悦纳自我"——从"宁作我"到"爱老己"是一场跨越千年的文化传承。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60"/>
        <w:ind w:left="360"/>
      </w:pPr>
      <w:r>
        <w:rPr>
          <w:b w:val="0"/>
          <w:sz w:val="21"/>
          <w:rFonts w:ascii="Times New Roman" w:hAnsi="Times New Roman" w:eastAsia="PingFang SC"/>
        </w:rPr>
        <w:t>④人的价值只能在社会中实现，"爱老己"需要正确处理个人与社会的关系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说文化传承"通过建立自在事物的联系"实现——文化传承靠的是人的阅读、阐释、践行等实践活动，建立的是人为事物的联系；"自在事物的联系"不依赖人类实践，与文化现象绝缘。看到"文化／制度／产业"等人类活动领域搭配"自在事物的联系"，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该卷未公布官方选择题答案，此为推断）②正确："爱老己"传承"宁作我"坚守本心的精神内核，强调对自我价值的认可与关照；④正确：人的价值只能在社会中实现，悦纳自我也要正确处理个人与社会的关系。错项：①"爱老己"是积极的自我关照心态，不是"要么拼命、要么躺平"；③文化传承通过人的实践建立的是人为事物的联系，"自在事物的联系"表述错误。</w:t>
      </w:r>
    </w:p>
    <w:p>
      <w:pPr>
        <w:pStyle w:val="Heading3"/>
      </w:pPr>
      <w:r>
        <w:rPr>
          <w:b/>
          <w:color w:val="000000"/>
          <w:sz w:val="24"/>
          <w:rFonts w:ascii="Times New Roman" w:hAnsi="Times New Roman" w:eastAsia="PingFang SC"/>
        </w:rPr>
        <w:t>14. 2026 房山二模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职场年轻人精心装扮工位，"添置绿植软装、个性摆件、生活好物……在狭小格子间打造专属情绪充电站，以微小的生活仪式感治愈心灵"；调查显示倾向的改造风格多样。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对"工位爆改"理解正确的是</w:t>
      </w:r>
    </w:p>
    <w:p>
      <w:pPr>
        <w:spacing w:after="20"/>
        <w:ind w:left="360"/>
      </w:pPr>
      <w:r>
        <w:rPr>
          <w:b w:val="0"/>
          <w:sz w:val="21"/>
          <w:rFonts w:ascii="Times New Roman" w:hAnsi="Times New Roman" w:eastAsia="PingFang SC"/>
        </w:rPr>
        <w:t>A． 人为事物的联系以人的意志为转移，能够满足个体的情感需要</w:t>
      </w:r>
    </w:p>
    <w:p>
      <w:pPr>
        <w:spacing w:after="20"/>
        <w:ind w:left="360"/>
      </w:pPr>
      <w:r>
        <w:rPr>
          <w:b w:val="0"/>
          <w:sz w:val="21"/>
          <w:rFonts w:ascii="Times New Roman" w:hAnsi="Times New Roman" w:eastAsia="PingFang SC"/>
        </w:rPr>
        <w:t>B． 价值选择具有社会历史性，工位呈现出温馨舒适、养生等不同风格</w:t>
      </w:r>
    </w:p>
    <w:p>
      <w:pPr>
        <w:spacing w:after="20"/>
        <w:ind w:left="360"/>
      </w:pPr>
      <w:r>
        <w:rPr>
          <w:b w:val="0"/>
          <w:sz w:val="21"/>
          <w:rFonts w:ascii="Times New Roman" w:hAnsi="Times New Roman" w:eastAsia="PingFang SC"/>
        </w:rPr>
        <w:t>C． 意识具有能动作用，人们在细微美好中实现精神调适与精神自愈</w:t>
      </w:r>
    </w:p>
    <w:p>
      <w:pPr>
        <w:spacing w:after="60"/>
        <w:ind w:left="360"/>
      </w:pPr>
      <w:r>
        <w:rPr>
          <w:b w:val="0"/>
          <w:sz w:val="21"/>
          <w:rFonts w:ascii="Times New Roman" w:hAnsi="Times New Roman" w:eastAsia="PingFang SC"/>
        </w:rPr>
        <w:t>D． 以温润景围涵养精神世界，说明自我价值是人生价值的主要方面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前半句"人为事物的联系以人的意志为转移"是联系客观性的高频设错：工位改造确由人完成，但人为事物的联系一旦形成便独立于人的意识而客观存在——"由人建立"不等于"以人的意志为转移"。看到这半句，无论后半句多贴材料，整项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装扮工位以生活仪式感治愈心灵，体现意识的能动作用——意识对人体生理活动的调节和控制，实现精神调适与自愈。错项：A"以人的意志为转移"错——人为事物的联系形成后仍是客观的；B风格因人而异体现价值判断与价值选择的主体差异性，而非"社会历史性"；D错——人生价值是自我价值与社会价值的统一，对社会的责任和贡献（社会价值）居于首位。</w:t>
      </w:r>
    </w:p>
    <w:p>
      <w:pPr>
        <w:pStyle w:val="Heading3"/>
      </w:pPr>
      <w:r>
        <w:rPr>
          <w:b/>
          <w:color w:val="000000"/>
          <w:sz w:val="24"/>
          <w:rFonts w:ascii="Times New Roman" w:hAnsi="Times New Roman" w:eastAsia="PingFang SC"/>
        </w:rPr>
        <w:t>15. 2026 门头沟一模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北京"两园一河"项目"将工业遗存改造为消费地标、将水上运动与生态景观串联"，国潮时尚街区精彩亮相、工业遗存与高品质餐饮结合，形成"以文塑旅、以旅彰文"的融合发展模式。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这种"以文塑旅、以旅彰文"的融合发展模式</w:t>
      </w:r>
    </w:p>
    <w:p>
      <w:pPr>
        <w:spacing w:after="20"/>
        <w:ind w:left="360"/>
      </w:pPr>
      <w:r>
        <w:rPr>
          <w:b w:val="0"/>
          <w:sz w:val="21"/>
          <w:rFonts w:ascii="Times New Roman" w:hAnsi="Times New Roman" w:eastAsia="PingFang SC"/>
        </w:rPr>
        <w:t>①推动文化与经济相互交融，促进文旅产业的提质升级</w:t>
      </w:r>
    </w:p>
    <w:p>
      <w:pPr>
        <w:spacing w:after="20"/>
        <w:ind w:left="360"/>
      </w:pPr>
      <w:r>
        <w:rPr>
          <w:b w:val="0"/>
          <w:sz w:val="21"/>
          <w:rFonts w:ascii="Times New Roman" w:hAnsi="Times New Roman" w:eastAsia="PingFang SC"/>
        </w:rPr>
        <w:t>②改变自在事物的原有联系，实现三处地标的协同发展</w:t>
      </w:r>
    </w:p>
    <w:p>
      <w:pPr>
        <w:spacing w:after="20"/>
        <w:ind w:left="360"/>
      </w:pPr>
      <w:r>
        <w:rPr>
          <w:b w:val="0"/>
          <w:sz w:val="21"/>
          <w:rFonts w:ascii="Times New Roman" w:hAnsi="Times New Roman" w:eastAsia="PingFang SC"/>
        </w:rPr>
        <w:t>③坚持两点论和重点论统一，发掘"两园一河"经济价值</w:t>
      </w:r>
    </w:p>
    <w:p>
      <w:pPr>
        <w:spacing w:after="60"/>
        <w:ind w:left="360"/>
      </w:pPr>
      <w:r>
        <w:rPr>
          <w:b w:val="0"/>
          <w:sz w:val="21"/>
          <w:rFonts w:ascii="Times New Roman" w:hAnsi="Times New Roman" w:eastAsia="PingFang SC"/>
        </w:rPr>
        <w:t>④坚持从实际出发的态度，是"两山"理论的生动实践</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改变自在事物的原有联系"——园博园、首钢园、永定河的开发利用是人的实践活动，依据的是各地标资源的固有联系，建立的是新的人为事物的联系；自在事物的联系不是人"改变"的对象。看到"改变自在事物的（原有）联系"这一搭配，立即触发联系客观性判错：人是根据固有联系建立新联系，不是改变自在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文旅融合推动文化与经济相互交融，促进文旅产业提质升级；④正确：立足本地工业遗存与生态资源谋发展，坚持从实际出发，是"两山"理论的生动实践。错项：②"改变自在事物的原有联系"表述错误——人可以根据事物固有联系建立新的人为事物联系；③材料体现融合发展，未体现"两点论和重点论统一"，且项目并非只发掘经济价值。</w:t>
      </w:r>
    </w:p>
    <w:p>
      <w:pPr>
        <w:pStyle w:val="Heading3"/>
      </w:pPr>
      <w:r>
        <w:rPr>
          <w:b/>
          <w:color w:val="000000"/>
          <w:sz w:val="24"/>
          <w:rFonts w:ascii="Times New Roman" w:hAnsi="Times New Roman" w:eastAsia="PingFang SC"/>
        </w:rPr>
        <w:t>16.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1010位参与者"以绣针为笔，以丝线作墨，将抗战场景和1010个地名绣结成一幅特殊的汴绣作品"，从东北黑土地到滇西高原，"一张跨越时空的'记忆地图'无声诉说着'清澈的爱，只为中国'"。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60"/>
        <w:ind w:left="360"/>
      </w:pPr>
      <w:r>
        <w:rPr>
          <w:b w:val="0"/>
          <w:sz w:val="21"/>
          <w:rFonts w:ascii="Times New Roman" w:hAnsi="Times New Roman" w:eastAsia="PingFang SC"/>
        </w:rPr>
        <w:t>④个体差异性与民族记忆整体性在作品中对立统一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千人绣结、千个地名连缀成"记忆地图"——分散的抗战记忆经由刺绣实践被联结为一件作品，这是以实践为基础建立的人为事物的联系（正项③原文即"通过刺绣建立起……人为事物的联系"）。看到"绣结／串联／汇成一图"这类用实践把分散事物联成一体的材料，就要想到人为事物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建立起承载家国情怀的人为事物的联系，使分散的抗战场景与地名连成跨越时空的"记忆地图"；④正确：1010位参与者的个体差异性与作品的民族记忆整体性在作品中对立统一。错项：①"依赖于"夸大——民族情怀有助于传承爱国主义，但不构成依赖关系；②"核心源泉"错——社会实践才是作品产生的源泉，家国情怀是精神动力而非源泉。</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海淀期末 第5题（选择）｜联系的客观性——人能根据事物固有联系建立新联系但①"根据需要"表述错误｜主条目见「尊重客观规律与发挥主观能动性相结合」「量变与质变 / 适度原则」</w:t>
      </w:r>
    </w:p>
    <w:p>
      <w:pPr>
        <w:spacing w:after="20" w:line="300" w:lineRule="auto"/>
        <w:ind w:left="200"/>
      </w:pPr>
      <w:r>
        <w:rPr>
          <w:b w:val="0"/>
          <w:color w:val="404040"/>
          <w:sz w:val="18"/>
          <w:rFonts w:ascii="Times New Roman" w:hAnsi="Times New Roman" w:eastAsia="PingFang SC"/>
        </w:rPr>
        <w:t>· 2026 西城二模 第4题（选择）｜联系的客观性（C错，"根据实践需要建立联系"须以固有联系为基础，表述有误）｜主条目见「系统观念 / 系统优化」「规律的客观性」</w:t>
      </w:r>
    </w:p>
    <w:p>
      <w:pPr>
        <w:spacing w:after="20" w:line="300" w:lineRule="auto"/>
        <w:ind w:left="200"/>
        <w:pBdr>
          <w:bottom w:val="single" w:sz="4" w:space="1" w:color="BFBFBF"/>
        </w:pBdr>
      </w:pPr>
      <w:r>
        <w:rPr>
          <w:b w:val="0"/>
          <w:color w:val="404040"/>
          <w:sz w:val="18"/>
          <w:rFonts w:ascii="Times New Roman" w:hAnsi="Times New Roman" w:eastAsia="PingFang SC"/>
        </w:rPr>
        <w:t>· 2026 石景山二模 第2题（选择）｜联系的客观性（③错，人为事物的联系须以客观联系为基础，不能仅"根据需要建立"）｜主条目见「辩证否定 / 守正创新」「矛盾就是对立统一」</w:t>
      </w:r>
    </w:p>
    <w:p>
      <w:pPr>
        <w:pStyle w:val="Heading2"/>
      </w:pPr>
      <w:r>
        <w:rPr>
          <w:b/>
          <w:color w:val="1F4E79"/>
          <w:sz w:val="29"/>
          <w:rFonts w:ascii="Times New Roman" w:hAnsi="Times New Roman" w:eastAsia="PingFang SC"/>
        </w:rPr>
        <w:t>根据固有联系建立新的具体联系</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X+Y"跨界融合、利用事物的属性／独特性质、变废为宝·腾退活化、建立新的具体联系（直给句式）、改造／嫁接／串联／结合、以文化资源赋能发展、药食同源式相通性、调整结构·改种改造、建立直接通信／新通道、让老资源焕发新生</w:t>
      </w:r>
    </w:p>
    <w:p>
      <w:pPr>
        <w:pStyle w:val="Heading3"/>
      </w:pPr>
      <w:r>
        <w:rPr>
          <w:b/>
          <w:color w:val="000000"/>
          <w:sz w:val="24"/>
          <w:rFonts w:ascii="Times New Roman" w:hAnsi="Times New Roman" w:eastAsia="PingFang SC"/>
        </w:rPr>
        <w:t>1.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药食同源"理念"主张食物与药物之间并无绝对界限，很多食材既可以入药也可以作为日常饮食的一部分"；各地据此把中药元素与烘焙结合：石斛曲奇、荷叶消暑包、当归罗汉果吐司、黑枸杞板栗面包，中药面包店在多城开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一条写作"坚持联系观点／根据固有联系建立新的联系"——后半句正是本知识点。材料的逻辑链极标准：先给固有联系（药食同源，食材本可入药亦可入膳），再给新联系（中药×烘焙的新产品）。看到"材料先交代两类事物本就相通的属性，再展示人把它们组合成新事物"的结构，就要点出"根据事物固有的联系建立新的具体联系"，比泛答联系观更贴细则。</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客观的，人们可以根据事物固有的联系，改变事物的状态、建立新的具体联系；"药食同源"表明食物与药物间并无绝对界限，这是药与食的固有联系，人们据此把中药元素与烘焙食品结合，创造出石斛曲奇、当归吐司等新产品，建立起中医药与现代日常生活之间新的具体联系，打造出中医药新时尚（该角度原理2分＋材料1分，共采3点）。（本题官方答案还涉及辩证否定与发展观、对立统一、具体问题具体分析、尊重规律与发挥主观能动性及双创等角度。）</w:t>
      </w:r>
    </w:p>
    <w:p>
      <w:pPr>
        <w:pStyle w:val="Heading3"/>
      </w:pPr>
      <w:r>
        <w:rPr>
          <w:b/>
          <w:color w:val="000000"/>
          <w:sz w:val="24"/>
          <w:rFonts w:ascii="Times New Roman" w:hAnsi="Times New Roman" w:eastAsia="PingFang SC"/>
        </w:rPr>
        <w:t>2.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假定情形：水井改造之后"野生动物的活动增加，导致周边的农田和果园被啃食，村民要求拆除水源池"——动物保护与村民生计发生冲突，要求针对村民诉求提出办法。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问是开放性试题、不限定哲学模块，本知识点仅以官方答案括注的学理标签出现。官方示例办法"调整种植结构，改种动物们不喜欢啃食的农产品等"后括注"（运用创新思维，改变创造条件、建立新的具体联系，分析解决矛盾）"——改种什么，依据的是动物取食偏好这一固有联系，由此建立"农作物—动物互不相扰"的新联系。看到"调整／改种／重新设计"类办法题，就可想到建立新的具体联系是其学理支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提出：调整种植结构，改种动物们不喜欢啃食的农产品——依据野生动物取食习性的固有联系，改变农田作物的状态、建立人与动物互不侵扰的新的具体联系，化解矛盾（解决办法2分，要求合理合法、正确运用学科知识）；同时配程序性办法（倾听了解村民诉求、做好生态补偿等，1分），并展现人文关怀与生态意识（1分）。（本问官方答案还括注"处理好短期利益与长远发展的关系"、创新思维、分析解决矛盾等角度。）</w:t>
      </w:r>
    </w:p>
    <w:p>
      <w:pPr>
        <w:pStyle w:val="Heading3"/>
      </w:pPr>
      <w:r>
        <w:rPr>
          <w:b/>
          <w:color w:val="000000"/>
          <w:sz w:val="24"/>
          <w:rFonts w:ascii="Times New Roman" w:hAnsi="Times New Roman" w:eastAsia="PingFang SC"/>
        </w:rPr>
        <w:t>3. 2024 海淀一模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脑机接口技术"通过记录和解读大脑信号，建立大脑与外部设备的直接通信"，帮助四肢截瘫患者"实现意念控制电脑光标移动、控制气动手套完成自主喝水等活动"。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正确发挥主观能动性，从事物固有联系中把握事物造福人类</w:t>
      </w:r>
    </w:p>
    <w:p>
      <w:pPr>
        <w:spacing w:after="20"/>
        <w:ind w:left="360"/>
      </w:pPr>
      <w:r>
        <w:rPr>
          <w:b w:val="0"/>
          <w:sz w:val="21"/>
          <w:rFonts w:ascii="Times New Roman" w:hAnsi="Times New Roman" w:eastAsia="PingFang SC"/>
        </w:rPr>
        <w:t>B． 人们对事物的认识要经历一个从思维具体到思维抽象的过程</w:t>
      </w:r>
    </w:p>
    <w:p>
      <w:pPr>
        <w:spacing w:after="20"/>
        <w:ind w:left="360"/>
      </w:pPr>
      <w:r>
        <w:rPr>
          <w:b w:val="0"/>
          <w:sz w:val="21"/>
          <w:rFonts w:ascii="Times New Roman" w:hAnsi="Times New Roman" w:eastAsia="PingFang SC"/>
        </w:rPr>
        <w:t>C． 科学实验是基本的实践活动，获得正确认识是其发展的目的</w:t>
      </w:r>
    </w:p>
    <w:p>
      <w:pPr>
        <w:spacing w:after="60"/>
        <w:ind w:left="360"/>
      </w:pPr>
      <w:r>
        <w:rPr>
          <w:b w:val="0"/>
          <w:sz w:val="21"/>
          <w:rFonts w:ascii="Times New Roman" w:hAnsi="Times New Roman" w:eastAsia="PingFang SC"/>
        </w:rPr>
        <w:t>D． 人脑与万物互联将是实现人类自由而全面发展的决定性因素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建立大脑与外部设备的直接通信"是教科书级的"建立新的具体联系"动作——大脑与电脑光标、气动手套之间本无通路，科研人员依据大脑信号与意识活动之间的固有联系，新建了这条人为通路并用于助残。看到"建立……直接通信／新通道／新接口"的科技突破材料，就要想到人们可以根据固有联系建立新的具体联系、造福人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从大脑信号与意识活动的固有联系中把握事物，据此建立大脑与外部设备的新联系，帮助截瘫患者重获行动能力，体现正确发挥主观能动性造福人类。错项：B认识要经历从思维抽象到思维具体的过程，顺序颠倒；C科学实验的目的是指导实践、改造世界，不是"获得正确认识"；D"决定性因素"夸大技术作用，人的自由全面发展不由某项技术决定。</w:t>
      </w:r>
    </w:p>
    <w:p>
      <w:pPr>
        <w:pStyle w:val="Heading3"/>
      </w:pPr>
      <w:r>
        <w:rPr>
          <w:b/>
          <w:color w:val="000000"/>
          <w:sz w:val="24"/>
          <w:rFonts w:ascii="Times New Roman" w:hAnsi="Times New Roman" w:eastAsia="PingFang SC"/>
        </w:rPr>
        <w:t>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东城区"以历史文化遗产保护带动城市更新、治理创新和发展焕新"：社稷坛、太庙腾退再现"左祖右社"，钟鼓楼周边、前门大街环境整治尽显古都风韵，"古建艺术季"等活动让更多市民沉浸式感受古都文化魅力。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60"/>
        <w:ind w:left="360"/>
      </w:pPr>
      <w:r>
        <w:rPr>
          <w:b w:val="0"/>
          <w:sz w:val="21"/>
          <w:rFonts w:ascii="Times New Roman" w:hAnsi="Times New Roman" w:eastAsia="PingFang SC"/>
        </w:rPr>
        <w:t>④建立人为联系，发挥文化资源优势赋能城市发展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④"建立人为联系，发挥文化资源优势赋能城市发展"——文物腾退、节点整治、艺术季活动，都是人依据文化遗产固有的历史文化价值，在遗产与城市更新、市民文化生活之间建立新的人为联系。看到"以X带动Y""赋能""活化利用"这类让老资源接入新功能的表述，就要想到根据固有联系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让更多市民沉浸式感受古都文化魅力，体现人民共享文化保护与发展成果；④正确：建立人为事物的联系，发挥文化资源优势赋能城市发展。错项：②"以遗产利用为首位"颠倒了保护与利用的关系，保护应在先；③"适度原则"误用——恢复遗产展现文脉与把握分寸防止过犹不及无关，属《逻辑与思维》概念错配情境。</w:t>
      </w:r>
    </w:p>
    <w:p>
      <w:pPr>
        <w:pStyle w:val="Heading3"/>
      </w:pPr>
      <w:r>
        <w:rPr>
          <w:b/>
          <w:color w:val="000000"/>
          <w:sz w:val="24"/>
          <w:rFonts w:ascii="Times New Roman" w:hAnsi="Times New Roman" w:eastAsia="PingFang SC"/>
        </w:rPr>
        <w:t>5. 2024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科研团队在盐碱地上种植盐角草等优质"吃盐"植物替代耗水的"洗土法"，3年累计降低盐碱地85%到90%的盐分，耗水仅为"洗土法"的15%，服务于改良利用5亿亩盐碱地、端牢中国饭碗。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选育"吃盐"植物驱盐化碱</w:t>
      </w:r>
    </w:p>
    <w:p>
      <w:pPr>
        <w:spacing w:after="20"/>
        <w:ind w:left="360"/>
      </w:pPr>
      <w:r>
        <w:rPr>
          <w:b w:val="0"/>
          <w:sz w:val="21"/>
          <w:rFonts w:ascii="Times New Roman" w:hAnsi="Times New Roman" w:eastAsia="PingFang SC"/>
        </w:rPr>
        <w:t>A. 体现出人们根据事物的属性，在草、盐、地、粮之间建立新的联系</w:t>
      </w:r>
    </w:p>
    <w:p>
      <w:pPr>
        <w:spacing w:after="20"/>
        <w:ind w:left="360"/>
      </w:pPr>
      <w:r>
        <w:rPr>
          <w:b w:val="0"/>
          <w:sz w:val="21"/>
          <w:rFonts w:ascii="Times New Roman" w:hAnsi="Times New Roman" w:eastAsia="PingFang SC"/>
        </w:rPr>
        <w:t>B. 是遵循适度原则、创造条件促进盐碱地向粮田转变的科学方法</w:t>
      </w:r>
    </w:p>
    <w:p>
      <w:pPr>
        <w:spacing w:after="20"/>
        <w:ind w:left="360"/>
      </w:pPr>
      <w:r>
        <w:rPr>
          <w:b w:val="0"/>
          <w:sz w:val="21"/>
          <w:rFonts w:ascii="Times New Roman" w:hAnsi="Times New Roman" w:eastAsia="PingFang SC"/>
        </w:rPr>
        <w:t>C. 做到了把严谨的科学态度和改良客观规律相结合，从而改造了自然</w:t>
      </w:r>
    </w:p>
    <w:p>
      <w:pPr>
        <w:spacing w:after="60"/>
        <w:ind w:left="360"/>
      </w:pPr>
      <w:r>
        <w:rPr>
          <w:b w:val="0"/>
          <w:sz w:val="21"/>
          <w:rFonts w:ascii="Times New Roman" w:hAnsi="Times New Roman" w:eastAsia="PingFang SC"/>
        </w:rPr>
        <w:t>D. 表明正确的自然观在改造自然的生产实践中发挥了决定性作用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A就是本知识点的教材句式："根据事物的属性（固有联系），在草、盐、地、粮之间建立新的联系"。材料结构是：固有属性（盐角草吃盐、抑草、改土）→新联系（草吃盐→地脱碱→粮可种）。看到"利用某生物／材料的特性去解决另一领域问题"的链条式材料，第一反应就是建立新的具体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依据盐角草"吃盐"的固有属性，把草、盐、地、粮串成一条新的具体联系，实现驱盐化碱、再造良田。错项：B治碱不是把握分寸的问题，"适度原则"不切题；C规律是客观的，不能被"改良"；D自然观属于意识范畴，对实践有指导作用但不起"决定性作用"。</w:t>
      </w:r>
    </w:p>
    <w:p>
      <w:pPr>
        <w:pStyle w:val="Heading3"/>
      </w:pPr>
      <w:r>
        <w:rPr>
          <w:b/>
          <w:color w:val="000000"/>
          <w:sz w:val="24"/>
          <w:rFonts w:ascii="Times New Roman" w:hAnsi="Times New Roman" w:eastAsia="PingFang SC"/>
        </w:rPr>
        <w:t>6. 2026 丰台一模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量子通信的核心优势是量子密钥分发，"利用量子态的不可克隆性和不确定性等特性"安全地协商和传输密钥，任何窃听行为都会被通信双方察觉，实现"一话一密"。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量子通信</w:t>
      </w:r>
    </w:p>
    <w:p>
      <w:pPr>
        <w:spacing w:after="20"/>
        <w:ind w:left="360"/>
      </w:pPr>
      <w:r>
        <w:rPr>
          <w:b w:val="0"/>
          <w:sz w:val="21"/>
          <w:rFonts w:ascii="Times New Roman" w:hAnsi="Times New Roman" w:eastAsia="PingFang SC"/>
        </w:rPr>
        <w:t>①利用量子态的独特性质，在通信领域建立起新的具体联系</w:t>
      </w:r>
    </w:p>
    <w:p>
      <w:pPr>
        <w:spacing w:after="20"/>
        <w:ind w:left="360"/>
      </w:pPr>
      <w:r>
        <w:rPr>
          <w:b w:val="0"/>
          <w:sz w:val="21"/>
          <w:rFonts w:ascii="Times New Roman" w:hAnsi="Times New Roman" w:eastAsia="PingFang SC"/>
        </w:rPr>
        <w:t>②深化了人们对量子技术的认识，有助于推动实践的发展</w:t>
      </w:r>
    </w:p>
    <w:p>
      <w:pPr>
        <w:spacing w:after="20"/>
        <w:ind w:left="360"/>
      </w:pPr>
      <w:r>
        <w:rPr>
          <w:b w:val="0"/>
          <w:sz w:val="21"/>
          <w:rFonts w:ascii="Times New Roman" w:hAnsi="Times New Roman" w:eastAsia="PingFang SC"/>
        </w:rPr>
        <w:t>③解决传统加密通信的安全问题，超越了客观条件对人类活动的限制</w:t>
      </w:r>
    </w:p>
    <w:p>
      <w:pPr>
        <w:spacing w:after="60"/>
        <w:ind w:left="360"/>
      </w:pPr>
      <w:r>
        <w:rPr>
          <w:b w:val="0"/>
          <w:sz w:val="21"/>
          <w:rFonts w:ascii="Times New Roman" w:hAnsi="Times New Roman" w:eastAsia="PingFang SC"/>
        </w:rPr>
        <w:t>④是人类发挥主观能动性的产物，体现了意识具有直接现实性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本知识点的直给表述："利用量子态的独特性质……建立起新的具体联系"。材料先给固有性质（不可克隆性、不确定性），再给据此造出的新通信方式（量子密钥分发、一话一密）——"固有性质→新应用"的两段式结构，是"根据固有联系建立新的具体联系"最典型的出题模板。</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依据量子态的固有特性，在通信领域建立起新的加密通信联系；②正确：量子通信深化人们对量子技术的认识，正确认识反过来推动实践发展。错项：③"超越了客观条件对人类活动的限制"错——建立新联系仍以客观条件为基础，不能超越其制约；④"意识具有直接现实性"错——直接现实性是实践的特点，不是意识的特点。</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海淀期末 第5题（选择）｜联系的客观性——人能根据事物固有联系建立新联系但①"根据需要"表述错误｜主条目见「尊重客观规律与发挥主观能动性相结合」「量变与质变 / 适度原则」</w:t>
      </w:r>
    </w:p>
    <w:p>
      <w:pPr>
        <w:spacing w:after="20" w:line="300" w:lineRule="auto"/>
        <w:ind w:left="200"/>
      </w:pPr>
      <w:r>
        <w:rPr>
          <w:b w:val="0"/>
          <w:color w:val="404040"/>
          <w:sz w:val="18"/>
          <w:rFonts w:ascii="Times New Roman" w:hAnsi="Times New Roman" w:eastAsia="PingFang SC"/>
        </w:rPr>
        <w:t>· 2026 西城二模 第4题（选择）｜联系的客观性（C错，"根据实践需要建立联系"须以固有联系为基础，表述有误）｜主条目见「系统观念 / 系统优化」「规律的客观性」</w:t>
      </w:r>
    </w:p>
    <w:p>
      <w:pPr>
        <w:spacing w:after="20" w:line="300" w:lineRule="auto"/>
        <w:ind w:left="200"/>
      </w:pPr>
      <w:r>
        <w:rPr>
          <w:b w:val="0"/>
          <w:color w:val="404040"/>
          <w:sz w:val="18"/>
          <w:rFonts w:ascii="Times New Roman" w:hAnsi="Times New Roman" w:eastAsia="PingFang SC"/>
        </w:rPr>
        <w:t>· 2025 西城期末 第3题（选择）｜联系的多样性、人可以建立新的联系｜主条目见「实践是认识的基础」「联系的多样性」</w:t>
      </w:r>
    </w:p>
    <w:p>
      <w:pPr>
        <w:spacing w:after="20" w:line="300" w:lineRule="auto"/>
        <w:ind w:left="200"/>
      </w:pPr>
      <w:r>
        <w:rPr>
          <w:b w:val="0"/>
          <w:color w:val="404040"/>
          <w:sz w:val="18"/>
          <w:rFonts w:ascii="Times New Roman" w:hAnsi="Times New Roman" w:eastAsia="PingFang SC"/>
        </w:rPr>
        <w:t>· 2024 石景山一模 第5题（选择）｜联系的客观性（从事物固有联系中把握事物，依据联系制定预案指导实践）｜主条目见「主观能动性 / 意识的能动作用」「联系的客观性」</w:t>
      </w:r>
    </w:p>
    <w:p>
      <w:pPr>
        <w:spacing w:after="20" w:line="300" w:lineRule="auto"/>
        <w:ind w:left="200"/>
        <w:pBdr>
          <w:bottom w:val="single" w:sz="4" w:space="1" w:color="BFBFBF"/>
        </w:pBdr>
      </w:pPr>
      <w:r>
        <w:rPr>
          <w:b w:val="0"/>
          <w:color w:val="404040"/>
          <w:sz w:val="18"/>
          <w:rFonts w:ascii="Times New Roman" w:hAnsi="Times New Roman" w:eastAsia="PingFang SC"/>
        </w:rPr>
        <w:t>· 2026 门头沟一模 第4题（选择）｜②错——联系的客观性：人可以根据事物固有的联系建立新的（人为事物的）联系，"改变自在事物的原有联系"表述错误｜主条目见「一切从实际出发 / 实事求是 / 主观与客观具体的历史的统一」「联系的客观性」</w:t>
      </w:r>
    </w:p>
    <w:p>
      <w:pPr>
        <w:pStyle w:val="Heading2"/>
      </w:pPr>
      <w:r>
        <w:rPr>
          <w:b/>
          <w:color w:val="1F4E79"/>
          <w:sz w:val="29"/>
          <w:rFonts w:ascii="Times New Roman" w:hAnsi="Times New Roman" w:eastAsia="PingFang SC"/>
        </w:rPr>
        <w:t>联系的多样性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多种形式于一体、"+科技＋教育＋文创"式多点列举、覆盖众多场景·多元需求、远借近借应时而借（时空条件）、改变条件·创造条件、短期利益与长远发展、多边主义vs单边主义、圈层协同·内外联动、各种各样的体验接触、一切以时间地点条件为转移</w:t>
      </w:r>
    </w:p>
    <w:p>
      <w:pPr>
        <w:pStyle w:val="Heading3"/>
      </w:pPr>
      <w:r>
        <w:rPr>
          <w:b/>
          <w:color w:val="000000"/>
          <w:sz w:val="24"/>
          <w:rFonts w:ascii="Times New Roman" w:hAnsi="Times New Roman" w:eastAsia="PingFang SC"/>
        </w:rPr>
        <w:t>1.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改造之后"野生动物的活动增加，导致周边的农田和果园被啃食，村民要求拆除水源池"——生态保护的长远利益与村民眼前收成发生冲突，设问要求提出解决办法。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问为开放性试题、不限定哲学模块，联系的多样性只出现在官方答案的括注学理标签中（"处理好短期经济利益与长远发展的关系""改变创造条件、建立新的具体联系"）。眼前的啃食损失与长远的生态效益，正是眼前联系与长远联系、直接联系与间接联系的关系；生态补偿、调整种植结构等办法，本质是改变和创造条件、把不利联系转化为有利联系。看到"短期—长远""不利—有利"的利益张力题，就要想到联系的多样性与条件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联系是多样的，要善于分析和把握事物存在和发展的各种条件，处理好短期经济利益与长远发展的关系：既倾听村民诉求、做好生态补偿（顾眼前），又坚持生态保护方向（谋长远）；并通过调整种植结构、改种动物不喜啃食的农产品等办法改变和创造条件，化不利为有利，实现人与自然和谐相处（程序性办法1分＋解决办法2分＋人文关怀与生态意识1分）。（本问官方答案还括注创新思维、建立新的具体联系、分析解决矛盾等角度。）</w:t>
      </w:r>
    </w:p>
    <w:p>
      <w:pPr>
        <w:pStyle w:val="Heading3"/>
      </w:pPr>
      <w:r>
        <w:rPr>
          <w:b/>
          <w:color w:val="000000"/>
          <w:sz w:val="24"/>
          <w:rFonts w:ascii="Times New Roman" w:hAnsi="Times New Roman" w:eastAsia="PingFang SC"/>
        </w:rPr>
        <w:t>2.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连接技术与产业、打通研发与市场的关键桥梁"；从具身智能训练场的多品牌机器人协同训练，到AI覆盖交通、民生等众多场景，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连接技术与产业、打通研发与市场""覆盖交通、民生等众多场景"——一项技术经由不同场景同多个领域建立起形式各异的联系。看到"桥梁／连接／打通"加"众多场景、多领域覆盖"的组合，就要想到联系的多样性：建立多样的联系形式，才能满足多元需求、让技术价值落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创新应用场景在技术与工业、康养、交通、民生等领域之间建立多样的联系形式，满足多元需求、促进技术价值转化。错项：A"立足龙头企业这一关键部分"错——应立足整体，且材料未突出龙头企业；B新旧事物不存在"相互转化"，发展的实质是新事物代替旧事物；C颠倒共性与个性的关系——共性寓于个性之中，不是"个性寓于共性中"。</w:t>
      </w:r>
    </w:p>
    <w:p>
      <w:pPr>
        <w:pStyle w:val="Heading3"/>
      </w:pPr>
      <w:r>
        <w:rPr>
          <w:b/>
          <w:color w:val="000000"/>
          <w:sz w:val="24"/>
          <w:rFonts w:ascii="Times New Roman" w:hAnsi="Times New Roman" w:eastAsia="PingFang SC"/>
        </w:rPr>
        <w:t>3.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赴华旅游热度大涨，外国游客感慨"原来中国不是我想象的那样"："路人热心指路、同店的食客欣然接受拼桌、经过的司机很乐意带人一程，还有四通八达的高铁、指尖上的支付、把外卖直接送到房间的机器人"——忐忑变成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60"/>
        <w:ind w:left="360"/>
      </w:pPr>
      <w:r>
        <w:rPr>
          <w:b w:val="0"/>
          <w:sz w:val="21"/>
          <w:rFonts w:ascii="Times New Roman" w:hAnsi="Times New Roman" w:eastAsia="PingFang SC"/>
        </w:rPr>
        <w:t>④只有"自己亲眼所见的"才具有客观性，更为真实可靠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次中国之旅，让游客与中国的人（指路、拼桌、捎带）、交通（高铁）、支付、服务（机器人送外卖）建立起吃住行游各方面、形式多样的联系，正是这些多样联系打破了"想象中国"与"真实中国"之间的隔膜。看到"各种各样""方方面面的接触体验"这类多点铺陈的材料，就要想到联系的多样性、人可以建立新的联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经由中国之旅建立多样的联系，打破文化隔膜、促进民相亲心相通；③正确：亲眼所见、亲身所历获得直接经验，有利于了解真实、立体、多元的中国。错项：①"无法与真正的中国一致"错——意识能够正确反映客观存在，想象可在实践中被校正；④"只有亲眼所见才具有客观性"错——亲眼所见也可能是假象，直接经验不必然真实可靠。</w:t>
      </w:r>
    </w:p>
    <w:p>
      <w:pPr>
        <w:pStyle w:val="Heading3"/>
      </w:pPr>
      <w:r>
        <w:rPr>
          <w:b/>
          <w:color w:val="000000"/>
          <w:sz w:val="24"/>
          <w:rFonts w:ascii="Times New Roman" w:hAnsi="Times New Roman" w:eastAsia="PingFang SC"/>
        </w:rPr>
        <w:t>4.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全球治理倡议明确五大核心理念：奉行主权平等、遵守国际法治、践行多边主义、倡导以人为本、注重行动导向；"五大理念与联合国宪章宗旨和原则一脉相承，顺应了绝大多数国家的共同期待"。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60"/>
        <w:ind w:left="360"/>
      </w:pPr>
      <w:r>
        <w:rPr>
          <w:b w:val="0"/>
          <w:sz w:val="21"/>
          <w:rFonts w:ascii="Times New Roman" w:hAnsi="Times New Roman" w:eastAsia="PingFang SC"/>
        </w:rPr>
        <w:t>④坚持辩证的否定观，重新构建国际关系基本准则</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球治理涉及主权、法治、多边合作、民生、行动多个维度，国家间存在政治、经济、安全等多种形式的联系——单边主义恰恰是无视联系多样性、孤立行事的表现。看到"多边主义""五大理念并举""团结协作"对阵"单边主义"的国际题，就要想到把握联系的多样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践行倡议要把握国家间联系的多样性，加强团结协作、反对单边主义；③正确：全球治理难题是各国面临的共性问题，要坚持共商共建共享的全球治理观。错项：②"提升发展中国家话语权和主导权"与"厘清矛盾主次方面"不对应，且倡议主张主权平等而非谋求"主导权"；④"重新构建国际关系基本准则"错——辩证否定不是推倒重来，五大理念与联合国宪章宗旨原则一脉相承。</w:t>
      </w:r>
    </w:p>
    <w:p>
      <w:pPr>
        <w:pStyle w:val="Heading3"/>
      </w:pPr>
      <w:r>
        <w:rPr>
          <w:b/>
          <w:color w:val="000000"/>
          <w:sz w:val="24"/>
          <w:rFonts w:ascii="Times New Roman" w:hAnsi="Times New Roman" w:eastAsia="PingFang SC"/>
        </w:rPr>
        <w:t>5. 2025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香山公园"总结出一套融现场教学、线上课程、实景研学、校园宣讲、志愿服务等多种形式于一体的研学体系"，深化革命文物的活化利用，"构建起跨越时空的红色育人课堂"。</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①在青少年成长的过程中，课外实践活动比学习书本知识更重要</w:t>
      </w:r>
    </w:p>
    <w:p>
      <w:pPr>
        <w:spacing w:after="20"/>
        <w:ind w:left="360"/>
      </w:pPr>
      <w:r>
        <w:rPr>
          <w:b w:val="0"/>
          <w:sz w:val="21"/>
          <w:rFonts w:ascii="Times New Roman" w:hAnsi="Times New Roman" w:eastAsia="PingFang SC"/>
        </w:rPr>
        <w:t>②强化红色文化的引领作用，能够教育引导青少年厚植爱国情怀</w:t>
      </w:r>
    </w:p>
    <w:p>
      <w:pPr>
        <w:spacing w:after="20"/>
        <w:ind w:left="360"/>
      </w:pPr>
      <w:r>
        <w:rPr>
          <w:b w:val="0"/>
          <w:sz w:val="21"/>
          <w:rFonts w:ascii="Times New Roman" w:hAnsi="Times New Roman" w:eastAsia="PingFang SC"/>
        </w:rPr>
        <w:t>③把握联系的多样性利于充分发挥大思政课实践教学基地的作用</w:t>
      </w:r>
    </w:p>
    <w:p>
      <w:pPr>
        <w:spacing w:after="60"/>
        <w:ind w:left="360"/>
      </w:pPr>
      <w:r>
        <w:rPr>
          <w:b w:val="0"/>
          <w:sz w:val="21"/>
          <w:rFonts w:ascii="Times New Roman" w:hAnsi="Times New Roman" w:eastAsia="PingFang SC"/>
        </w:rPr>
        <w:t>④公园中革命文物的活化利用有利于全方位展示传统文化的价值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融现场教学、线上课程、实景研学、校园宣讲、志愿服务等多种形式于一体"——一个基地同多个育人环节建立起形式多样的联系，并跨越时空联通革命历史与青少年。看到"多种形式于一体""线上线下结合""跨越时空"这类多渠道并联的表述，就要想到联系的多样性：把握多样联系才能放大基地的育人功能。</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强化红色文化引领，能教育引导青少年厚植爱国情怀；③正确：把握现场、线上、研学、宣讲、志愿服务等多样联系，有利于充分发挥大思政课实践教学基地的作用。错项：①实践活动与书本知识（直接经验与间接经验）各有作用，不能简单比较孰轻孰重；④偷换概念——革命文物展示的是革命文化的价值，不是"传统文化"。</w:t>
      </w:r>
    </w:p>
    <w:p>
      <w:pPr>
        <w:pStyle w:val="Heading3"/>
      </w:pPr>
      <w:r>
        <w:rPr>
          <w:b/>
          <w:color w:val="000000"/>
          <w:sz w:val="24"/>
          <w:rFonts w:ascii="Times New Roman" w:hAnsi="Times New Roman" w:eastAsia="PingFang SC"/>
        </w:rPr>
        <w:t>6.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以圈层协同为载体，整体提高城市抵御风险挑战的稳健性和可持续性"，六个层面各有侧重：核心区空间治理、中心城区生命线系统、副中心示范引领、两轴沿线保障、"多点"地区"以内外联动为抓手"强化"韧性纽带作用"、生态涵养区筑牢安全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60"/>
        <w:ind w:left="360"/>
      </w:pPr>
      <w:r>
        <w:rPr>
          <w:b w:val="0"/>
          <w:sz w:val="21"/>
          <w:rFonts w:ascii="Times New Roman" w:hAnsi="Times New Roman" w:eastAsia="PingFang SC"/>
        </w:rPr>
        <w:t>④坚持科技创新、数字赋能，简化权力清单，侧重基层主责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整体语境为城市治理（政治），哲学考点在正确项①的"系统观念"，故标边缘。六个圈层各有定位又彼此协同——城市各区域之间存在空间上多样、功能上各异的联系，唯有把握这些多样联系、整体统筹，才能"整体提高"抗风险能力。看到"圈层协同""内外联动""纽带"加分层列举的规划体例，就要想到联系的多样性与整体性（系统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打造韧性城市要坚持问题导向、系统观念，把握各圈层间的多样联系，统筹高质量发展和高水平安全；②正确：增强风险防控和治理能力需要政府引导与社会参与相结合的多元共治。错项：③"先抓关键领域，后抓薄弱环节"违背统筹兼顾——两点论与重点论的统一不能机械分先后；④"简化权力清单、侧重基层主责"不合题意，材料未涉权力清单调整。</w:t>
      </w:r>
    </w:p>
    <w:p>
      <w:pPr>
        <w:pStyle w:val="Heading3"/>
      </w:pPr>
      <w:r>
        <w:rPr>
          <w:b/>
          <w:color w:val="000000"/>
          <w:sz w:val="24"/>
          <w:rFonts w:ascii="Times New Roman" w:hAnsi="Times New Roman" w:eastAsia="PingFang SC"/>
        </w:rPr>
        <w:t>7.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颐和园"借景"巧思：苏州街临水而建，借两岸古树浓荫是"近借"之趣；昆明湖借玉泉山玉峰塔影是"远借"之巧；十七孔桥借冬至斜晖轨迹呈现金光穿洞，是"应时而借"之妙。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60"/>
        <w:ind w:left="360"/>
      </w:pPr>
      <w:r>
        <w:rPr>
          <w:b w:val="0"/>
          <w:sz w:val="21"/>
          <w:rFonts w:ascii="Times New Roman" w:hAnsi="Times New Roman" w:eastAsia="PingFang SC"/>
        </w:rPr>
        <w:t>④承载着独特的审美追求，人文意境与自然景观相得益彰</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近借""远借""应时而借"就是按空间远近、时间节令分类利用条件——景物之间的联系因时空条件不同而形式各异，正项③"巧妙利用了景物之间多样的时空条件"几乎是"联系的多样性、一切以时间地点条件为转移"的直译。看到材料按"远／近""时令"分型列举利用方式，就要想到把握联系的多样性与条件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该卷未公布官方选择题答案，此为推断）③正确：借景因"远近时"而变，把握并利用了景物之间多样的时空条件；④正确：借景承载独特审美追求，人文意境与自然景观相得益彰。错项：①系统优化应着眼整体、立足整体，"立足局部景观"颠倒了整体与部分；②"集中展现中华民族的整体风貌和精神特征"夸大了一种造园手法的地位。</w:t>
      </w:r>
    </w:p>
    <w:p>
      <w:pPr>
        <w:pStyle w:val="Heading3"/>
      </w:pPr>
      <w:r>
        <w:rPr>
          <w:b/>
          <w:color w:val="000000"/>
          <w:sz w:val="24"/>
          <w:rFonts w:ascii="Times New Roman" w:hAnsi="Times New Roman" w:eastAsia="PingFang SC"/>
        </w:rPr>
        <w:t>8.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春耕图：平谷技术人员用农用无人机给返青小麦施肥，顺义农业园5G技术成为农业生产管理的"最强大脑"，密云田间自动驾驶拖拉机自动规划路线、自动掉头、自主抬升机具——科技与农业在多地、多环节结成多样联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60"/>
        <w:ind w:left="360"/>
      </w:pPr>
      <w:r>
        <w:rPr>
          <w:b w:val="0"/>
          <w:sz w:val="21"/>
          <w:rFonts w:ascii="Times New Roman" w:hAnsi="Times New Roman" w:eastAsia="PingFang SC"/>
        </w:rPr>
        <w:t>④打破认知局限，借助想象促成农业与科技跨界融合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人机施肥、5G管理、自动驾驶耕作——科技以多种形式嵌入施肥、管理、耕作各环节，不同技术、不同环节、不同地区，科技与农业之间联系的形式各不相同。看到"多地多环节列举科技应用"的农业科技题，就要想到把握和建立多样联系（正项②原文即"把握多样联系，实现科技现代化助农兴农"）。</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无人机、5G、自动驾驶等科技赋能，提升京郊农业生产效率；②正确：把握并建立科技与农业之间的多样联系，实现科技现代化助农兴农。错项：③科技进步发展的是生产力，不会推动农业生产关系"根本转变"；④"借助想象促成融合"夸大想象的作用——科技助农立足生产实践而非想象。</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东城二模 第3题（选择）｜辩证思维与联系的观点（④"建立联系实现由'舍'到'得'的转化"——矛盾双方在一定条件下相互转化、联系的多样性条件性）｜主条目见「联系的普遍性 / 联系的观点（总）」「矛盾就是对立统一」</w:t>
      </w:r>
    </w:p>
    <w:p>
      <w:pPr>
        <w:spacing w:after="20" w:line="300" w:lineRule="auto"/>
        <w:ind w:left="200"/>
        <w:pBdr>
          <w:bottom w:val="single" w:sz="4" w:space="1" w:color="BFBFBF"/>
        </w:pBdr>
      </w:pPr>
      <w:r>
        <w:rPr>
          <w:b w:val="0"/>
          <w:color w:val="404040"/>
          <w:sz w:val="18"/>
          <w:rFonts w:ascii="Times New Roman" w:hAnsi="Times New Roman" w:eastAsia="PingFang SC"/>
        </w:rPr>
        <w:t>· 2026 朝阳二模 第4题（选择）｜联系的多样性（把握联系的多样性提升效能）｜主条目见「系统观念 / 系统优化」「整体与部分」</w:t>
      </w:r>
    </w:p>
    <w:p>
      <w:pPr>
        <w:pStyle w:val="Heading2"/>
      </w:pPr>
      <w:r>
        <w:rPr>
          <w:b/>
          <w:color w:val="1F4E79"/>
          <w:sz w:val="29"/>
          <w:rFonts w:ascii="Times New Roman" w:hAnsi="Times New Roman" w:eastAsia="PingFang SC"/>
        </w:rPr>
        <w:t>整体与部分</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统筹全局／立足整体、全局观念／在大局中定位、"不谋全局者不足谋一域"、有机整体／相互依存、汇聚成／融为一体、服从和服务于、小家与国家（个人步伐与中国步伐）、一核两翼／错位联动、牵一发而动全身、部分（局部）推动整体、各部件有序联动形成整体功能、合成谬误（部分之和不等于整体）、"立足局部／立足部分"（错项）、"重视每一局部"（错项）</w:t>
      </w:r>
    </w:p>
    <w:p>
      <w:pPr>
        <w:pStyle w:val="Heading3"/>
      </w:pPr>
      <w:r>
        <w:rPr>
          <w:b/>
          <w:color w:val="000000"/>
          <w:sz w:val="24"/>
          <w:rFonts w:ascii="Times New Roman" w:hAnsi="Times New Roman" w:eastAsia="PingFang SC"/>
        </w:rPr>
        <w:t>1.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引"不谋万世者，不足谋一时；不谋全局者，不足谋一域"，称整体观念"强调从全局出发思考和处理问题"；毛泽东"弹钢琴"比喻要求十个指头都动作又互相配合；习近平提出"统筹兼顾、综合施策，加强前瞻性思考、全局性谋划、整体性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不谋全局者，不足谋一域""从全局出发""全局性谋划、整体性推进"这组措辞，就要想到整体与部分的辩证关系——整体居于主导地位、统率着部分，必须树立全局观念、立足整体；"弹钢琴"正是十个指头（部分）服从于产生好音乐（整体功能）的形象表达。评分标准第①角度"阐释系统观念及其重要性（4分）"要求把握好"全局和局部"的关系，整体与部分正是其哲学根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部分影响整体，关键部分的功能甚至对整体功能起决定作用，因此要树立全局观念、立足整体，同时重视部分的作用。改革、创新、依法治国、中国式现代化都是由众多领域和环节构成的整体，推进改革发展"牵一发而动全身"，只有像"弹钢琴"那样从全局出发统筹各部分、用局部的发展推动整体的发展，才能把握事物发展规律——系统观念因此是具有基础性的思想和工作方法。（本题官方答案还涉及系统优化方法、两点论与重点论、党的领导及所选领域知识等角度。）</w:t>
      </w:r>
    </w:p>
    <w:p>
      <w:pPr>
        <w:pStyle w:val="Heading3"/>
      </w:pPr>
      <w:r>
        <w:rPr>
          <w:b/>
          <w:color w:val="000000"/>
          <w:sz w:val="24"/>
          <w:rFonts w:ascii="Times New Roman" w:hAnsi="Times New Roman" w:eastAsia="PingFang SC"/>
        </w:rPr>
        <w:t>2.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将不同的信息联结、整合，形成有意义的网络"，就要想到整体与部分：单个知识是部分，记忆把部分组织成知识整体，整体便具有部分所不具备的新功能——记住"唐宋八大家"几个名字，照见的却是整个唐宋文学盛况，正是"整体不是部分的简单相加"。评分细则知识①把"整体与部分的辩证关系"与联系的特点、系统优化并列，明确作为对应网友"有始有终"的给分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整体与部分相互联系，整体由部分构成又具有部分所没有的功能。记忆不是机械存储孤立信息，而是把分散的知识（部分）联结、整合为有意义的知识网络（整体），使人获得超越单个信息的认识能力，如记忆"唐宋八大家"便照见唐宋文学盛况，因此记忆大量知识不可替代。（细则要求任选两个原理＋结合材料或个人体验＋文化功能1分，本题还可从意识能动作用、量变质变等角度作答。）</w:t>
      </w:r>
    </w:p>
    <w:p>
      <w:pPr>
        <w:pStyle w:val="Heading3"/>
      </w:pPr>
      <w:r>
        <w:rPr>
          <w:b/>
          <w:color w:val="000000"/>
          <w:sz w:val="24"/>
          <w:rFonts w:ascii="Times New Roman" w:hAnsi="Times New Roman" w:eastAsia="PingFang SC"/>
        </w:rPr>
        <w:t>3.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我国已完成关键技术攻关和方案研制，"长征十号运载火箭、'梦舟'载人飞船、'揽月'着陆器和登月服等已完成方案阶段的各项研制工作，全面进入初样研制阶段"；"梦舟"还"体现了与神舟、天舟飞船家族的体系传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载人登月这一整体目标被分解为火箭、飞船、着陆器、登月服等局部逐项攻关，而空间站建成又是迈向探索太空更大目标的一个环节，就要想到整体与部分——部分的功能及其变化影响整体，用局部的发展推动整体的发展。官方细则知识表哲学第②条正是"用局部的发展推动整体的发展"。自信的底气之一，就来自各局部攻关的扎实推进使登月整体目标可期可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密不可分，要重视部分的作用，用局部的发展推动整体的发展。我国先建成空间站，又完成关键技术攻关和方案研制，火箭、飞船、着陆器、登月服各局部全面进入初样研制阶段，每一局部的进展都在推动载人登月整体事业向前，体现体系传承、整体推进——这是中国人探索宇宙、登陆月球自信的现实根基。（本题官方细则还涉及发挥主观能动性、发展观与量变质变、实践与认识、民族精神等角度。）</w:t>
      </w:r>
    </w:p>
    <w:p>
      <w:pPr>
        <w:pStyle w:val="Heading3"/>
      </w:pPr>
      <w:r>
        <w:rPr>
          <w:b/>
          <w:color w:val="000000"/>
          <w:sz w:val="24"/>
          <w:rFonts w:ascii="Times New Roman" w:hAnsi="Times New Roman" w:eastAsia="PingFang SC"/>
        </w:rPr>
        <w:t>4.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材料以物理学共振作引："同频指的是两个或多个声波在频率上相同，从而产生共振现象"；进而指出"小到个人生活相处，大到国家社会发展，都需要'以调频促同频'"——个体之间调成同频，整体才能共振共进。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同频共振，同向同行""小到个人、大到国家社会"这种个体协调一致进而成就整体效果的结构，就要想到整体与部分：个人是社会整体中的部分，部分之间协调"同频"，整体才能形成合力。细则"可能性"层次把"整体与部分、系统优化"与联系的普遍性并列为给分知识，分析落点为"合力、团结、化解社会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之间协调配合，整体才能形成强大功能。人与人"调频"达成"同频"，在思想、价值观、行为方式上相互理解、产生共鸣，就能凝聚共识、形成合力，化解社会矛盾、促进国家社会和谐发展——这是"以调频促同频"的可能性所在。（本题官方细则还涉及矛盾的对立统一与普特关系（必要性层）、价值观与人生价值（重要性层）等角度。）</w:t>
      </w:r>
    </w:p>
    <w:p>
      <w:pPr>
        <w:pStyle w:val="Heading3"/>
      </w:pPr>
      <w:r>
        <w:rPr>
          <w:b/>
          <w:color w:val="000000"/>
          <w:sz w:val="24"/>
          <w:rFonts w:ascii="Times New Roman" w:hAnsi="Times New Roman" w:eastAsia="PingFang SC"/>
        </w:rPr>
        <w:t>5.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从点到链的系统跃升"；要"构建从'单点突破'到'链式升级'的创新生态"，让原创成果走下"书架"摆上"货架"，把技术优势转化为产业优势——从"点"到"链"再到"生态"，是部分汇成整体的典型语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限定"系统观念"，而材料"从点到链""单点突破→链式升级"提示：单个原创成果（部分）只有放进创新链条与创新生态（整体）中才能成为产业优势。看到这种"点—链—生态"结构，就要落到立足整体、树立全局观念，科学处理整体与部分（"此"与"彼"）的关系。细则系统观念部分首列"立足整体，树立全局观念……科学地处理整体与部分的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立足整体、树立全局观念，科学处理整体与部分的关系，实现整体功能大于部分功能之和。中关村应立足科技创新整体布局，统筹基础研究、技术研发、成果转化、产业应用各环节，统筹人才、平台、政策、市场等资源，推动产学研用深度融合、协同创新，打通从原始突破到产业应用的通道，使"单点突破"升级为"链式升级"。（本题官方细则还涉及综合的思维方法、有序性与内部结构优化及创新思维（发散聚合、超前思维）等角度。）</w:t>
      </w:r>
    </w:p>
    <w:p>
      <w:pPr>
        <w:pStyle w:val="Heading3"/>
      </w:pPr>
      <w:r>
        <w:rPr>
          <w:b/>
          <w:color w:val="000000"/>
          <w:sz w:val="24"/>
          <w:rFonts w:ascii="Times New Roman" w:hAnsi="Times New Roman" w:eastAsia="PingFang SC"/>
        </w:rPr>
        <w:t>6.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金融是国民经济的血脉，关系中国式现代化建设全局"；建设金融强国"必须加快构建中国特色现代金融体系，做好'五篇大文章'"——科技金融、绿色金融、普惠金融、养老金融、数字金融五个部分共同支撑金融体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关系……全局""构建……体系""五篇大文章"并举，就要想到整体与部分：金融强国是整体，五篇大文章是相互关联的部分，写好每一篇并使其协调配合，才能成就金融体系整体。阅卷细则第3点"思维方法"角度的给分链条正是"辩证思维整体性／系统优化／综合思维／联系观——中特金融体系——金融强国／中国式现代化"，水平4示例也写"统筹'五篇大文章'的协同发展，以整体思维推进金融体系现代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辩证统一，要立足整体、统筹全局，同时搞好局部。做好"五篇大文章"，就是从中国式现代化建设全局出发，把科技、绿色、普惠、养老、数字金融作为中国特色现代金融体系的有机组成部分协同推进，以每篇文章的做实带动金融体系整体优化，建设金融强国、服务中国式现代化。（本题官方细则还涉及党的领导、人民立场、政府经济职能与高质量发展（必答点）、中华优秀传统文化当代价值等角度。）</w:t>
      </w:r>
    </w:p>
    <w:p>
      <w:pPr>
        <w:pStyle w:val="Heading3"/>
      </w:pPr>
      <w:r>
        <w:rPr>
          <w:b/>
          <w:color w:val="000000"/>
          <w:sz w:val="24"/>
          <w:rFonts w:ascii="Times New Roman" w:hAnsi="Times New Roman" w:eastAsia="PingFang SC"/>
        </w:rPr>
        <w:t>7.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党中央"在全局上谋势、在关键处落子"，深入实施区域发展战略；京津冀"立足各自比较优势"协作分工，东北、中部、西部各有定位，"陆海统筹"——全国一盘棋之下各区域协调联动，把落差势能转为动能。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在全局上谋势、在关键处落子"，就要想到整体与部分——立足整体（全国大局）统筹谋划，又重视关键部分（关键处落子、以优势地区带动其他地区）。各区域是中国式现代化整体中的部分，区域战略正是通过部分间优势互补提升整体功能。细则思维方法角度给出"立足整体、统筹全局，以优势地区带动其他地区发展，统筹东中西部、南北方协调发展"，并提醒"选了整体点不出部分"不得分——答题必须点明整体是全国大局、部分是各区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要立足整体、统筹全局，同时用局部的发展推动整体的发展。党中央从中国式现代化全局出发实施区域发展战略，在全局上谋势、在关键处落子：立足各区域比较优势，以京津冀、长三角、粤港澳等优势地区带动其他地区，统筹东中西、协调南北方、联动国内外，使区域落差的势能转化为协调发展的动能。（本题官方答案还涉及党的领导、新发展理念、人民立场及矛盾双方转化等角度。）</w:t>
      </w:r>
    </w:p>
    <w:p>
      <w:pPr>
        <w:pStyle w:val="Heading3"/>
      </w:pPr>
      <w:r>
        <w:rPr>
          <w:b/>
          <w:color w:val="000000"/>
          <w:sz w:val="24"/>
          <w:rFonts w:ascii="Times New Roman" w:hAnsi="Times New Roman" w:eastAsia="PingFang SC"/>
        </w:rPr>
        <w:t>8.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曾启发孟德斯鸠和伏尔泰；17至18世纪中国思想文化技术"东学西传"，促成欧洲"不断认识中国、改进自身"；中国式现代化创造人类文明新形态，"为促进世界文明交流互鉴……贡献了中国方案"。一个民族的文化成就同时滋养着人类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族（一个）所做的事情——为人类社会（全体）而做"，正是部分与整体的同构关系：各民族文化是世界文化整体的组成部分，一个民族的文化成就既属于本民族，也属于整个世界。阅卷细则第（1）层明确给分知识为"坚持共性和个性的统一（普特统一或整体与部分）"——整体与部分是与普特统一并列可给分的解释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各民族文化是世界文化整体中的部分，部分的发展推动整体的发展：各具特色的民族文化共同构成世界文化的多样性，一个民族的文化成就既是本民族人民劳动智慧的结晶，也融入了其他民族文化的有益成果、属于整个世界；中华民族走出中国式现代化道路、创造人类文明新形态，正是以民族之所为推动人类文明整体繁荣。（本题官方细则还涉及矛盾普特统一、联系观与文化交流交融、科学的价值观、文化自信等角度。）</w:t>
      </w:r>
    </w:p>
    <w:p>
      <w:pPr>
        <w:pStyle w:val="Heading3"/>
      </w:pPr>
      <w:r>
        <w:rPr>
          <w:b/>
          <w:color w:val="000000"/>
          <w:sz w:val="24"/>
          <w:rFonts w:ascii="Times New Roman" w:hAnsi="Times New Roman" w:eastAsia="PingFang SC"/>
        </w:rPr>
        <w:t>9.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京津冀三地提速"通勤圈"、优化"功能圈"、打造"产业圈"；"功能圈"抓住疏解非首都功能这个"牛鼻子"，北京发挥"一核"辐射带动作用，推动雄安新区和北京城市副中心"两翼"齐飞，"形成错位联动发展格局"。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一核两翼""错位联动""'三圈'联动"这类区域格局语言，就要想到整体与部分：首都都市圈是整体，三圈、三地是部分；北京"一核"是影响整体功能的关键部分，发挥其辐射带动作用并使各部分错位联动，才能提升都市圈整体功能。细则功能圈角度明确给分链条为"主次矛盾／两点论／整体部分等——抓'牛鼻子'、'一核两翼'错位联动——区域协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关键部分的功能对整体功能有重要影响，要立足整体、统筹全局。"三圈"联动立足首都都市圈整体：既抓住疏解非首都功能这个"牛鼻子"，又发挥"一核"辐射带动、推动"两翼"齐飞、错位联动，使三地各部分功能协调配合，促进区域协调发展，助推现代化首都都市圈高质量发展。（本题官方细则还涉及以人民为中心、新发展理念与现代化产业体系、三圈总说的系统优化等角度。）</w:t>
      </w:r>
    </w:p>
    <w:p>
      <w:pPr>
        <w:pStyle w:val="Heading3"/>
      </w:pPr>
      <w:r>
        <w:rPr>
          <w:b/>
          <w:color w:val="000000"/>
          <w:sz w:val="24"/>
          <w:rFonts w:ascii="Times New Roman" w:hAnsi="Times New Roman" w:eastAsia="PingFang SC"/>
        </w:rPr>
        <w:t>10.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细则指出要将"四个中国"作为有机整体，"共同构成中国式现代化的战略支柱，避免单兵突进、顾此失彼"，各支柱"相互支撑、协同发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四大支柱共同支撑中国式现代化、强调"避免单兵突进、顾此失彼"，就要想到整体与部分：中国式现代化是整体，"四个中国"是相互联系的部分，任何一个部分单兵突进、其余滞后，都会损害整体功能。阅卷细则解释系统思维的"整体性"维度（将"四个中国"作为有机整体）正是整体与部分关系的运用，并注明"系统思维要求我们用联系、全面、整体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由部分构成、居于主导地位，部分相互联系、影响整体，要树立全局观念、立足整体。系统思维强调整体性：把"四个中国"作为中国式现代化的有机整体统筹推进，避免单兵突进、顾此失彼；各支柱作为部分相互支撑——数字中国为健康、美丽、平安中国提供技术赋能，平安中国为所有发展提供稳定保障——部分协同方能成就现代化全局。（本题官方细则还涉及系统观念的关联性协同性、量变质变与战略定力、二者对立统一及党的领导等角度。）</w:t>
      </w:r>
    </w:p>
    <w:p>
      <w:pPr>
        <w:pStyle w:val="Heading3"/>
      </w:pPr>
      <w:r>
        <w:rPr>
          <w:b/>
          <w:color w:val="000000"/>
          <w:sz w:val="24"/>
          <w:rFonts w:ascii="Times New Roman" w:hAnsi="Times New Roman" w:eastAsia="PingFang SC"/>
        </w:rPr>
        <w:t>11.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材料一面写"新一轮科技革命和产业变革深入发展……我国发展面临新的战略机遇"，一面写"逆全球化思潮抬头……世界进入新的动荡变革期"——机遇与挑战多重因素交织并存，需要全面把握发展态势。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辩证思维方法，但阅卷细则第(2)角度"运用分析与综合的方法"明确标注"可替换为整体部分或整体性"——看到材料把国际国内、机遇挑战多重因素并列铺陈，要求"全面把握发展态势""从整体把握建设规律"，就要想到立足整体：分别分析机遇因素与风险因素（部分），再综合考量、统观全局（整体），制定科学战略。</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整体性思维、正确处理整体与部分的关系：分析促成新机遇的因素和动荡变革期的风险，把机遇与挑战作为新征程整体形势中相互联系的部分综合考量，从整体上把握社会主义现代化建设规律，统筹全局、制定科学战略。（细则该角度为知识1分＋材料分析1分；本题官方答案还涉及矛盾分析法、质量互变规律、动态性思维等角度，任答三个角度封顶6分，另有答案建构与逻辑条理2分。）</w:t>
      </w:r>
    </w:p>
    <w:p>
      <w:pPr>
        <w:pStyle w:val="Heading3"/>
      </w:pPr>
      <w:r>
        <w:rPr>
          <w:b/>
          <w:color w:val="000000"/>
          <w:sz w:val="24"/>
          <w:rFonts w:ascii="Times New Roman" w:hAnsi="Times New Roman" w:eastAsia="PingFang SC"/>
        </w:rPr>
        <w:t>12.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指出"四大优势是相互依存、协同赋能的有机整体，共同构成中国式现代化的独特禀赋"；同学们把超大规模市场比作"血液"、完整产业体系比作"躯体"、人才比作"神经"——人体器官式比喻明示各优势是整体中不可分割的部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引文自带"有机整体""相互依存"字样，材料又用"血液""躯体""神经"的器官比喻——器官离开身体便失去功能，正是部分离不开整体、部分之间相互依存的形象表达。看到"有机整体＋器官比喻"，第一触发就是整体与部分的辩证统一。阅卷细则"关系分析角度（2分）"明确给分知识为"整体与部分的辩证统一／系统优化／（用）联系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辩证统一：整体由部分构成，部分相互联系、相互依存，共同决定整体功能。制度、市场、产业、人才四大优势如同一个机体的不同器官——制度优势为其他优势奠基，市场优势提供动力、产业体系提供躯干支撑、人才优势提供创新活力——彼此协同赋能，共同构成中国式现代化的独特禀赋整体，为全面建成社会主义现代化强国提供坚实支撑。（本题官方细则还涉及制度优势、超大规模市场、完整产业体系、人才强国等角度，纯经济角度最高6分。）</w:t>
      </w:r>
    </w:p>
    <w:p>
      <w:pPr>
        <w:pStyle w:val="Heading3"/>
      </w:pPr>
      <w:r>
        <w:rPr>
          <w:b/>
          <w:color w:val="000000"/>
          <w:sz w:val="24"/>
          <w:rFonts w:ascii="Times New Roman" w:hAnsi="Times New Roman" w:eastAsia="PingFang SC"/>
        </w:rPr>
        <w:t>13.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校犹水也，师生犹鱼也……大鱼前导，小鱼尾随，是从游也。从游既久，其濡染观摩之效，自不求而至，不为而成"；爱因斯坦"聚友群研，博见精思……实现了群体激发与个体沉思的融合"——个体置身师门群体之中受其引领濡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学子置身学校、师门这一群体环境而"不求而至、不为而成"地被濡染，就要想到整体与部分中较少被考到的一面——整体居于主导地位、统率着部分，整体的状况影响部分：个体（部分）置身优良学习共同体（整体）之中，整体的氛围与传承塑造个体成长。官方细则从游角度的可给分表述明确列有"以群体激发引领个体沉思，整体决定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统率着部分，整体的功能状态及其变化影响部分。从游使学子置身师生共同体之中：大鱼前导、小鱼尾随，群体的学习环境与文化氛围（整体）潜移默化地引领个体（部分）成长，发挥"群体激发引领个体沉思"的作用——这是从游在人才成长中的独特价值。（本题官方细则还涉及实践是认识的来源（直接经验与间接经验）、对立统一（从游与自学相辅相成）、文化传承与文化功能等角度，仅答一个模块最多6分。）</w:t>
      </w:r>
    </w:p>
    <w:p>
      <w:pPr>
        <w:pStyle w:val="Heading3"/>
      </w:pPr>
      <w:r>
        <w:rPr>
          <w:b/>
          <w:color w:val="000000"/>
          <w:sz w:val="24"/>
          <w:rFonts w:ascii="Times New Roman" w:hAnsi="Times New Roman" w:eastAsia="PingFang SC"/>
        </w:rPr>
        <w:t>14.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中国式现代化"是一个高度复杂的系统工程……其整体性、关联性、动态性前所未有，可谓牵一发而动全身"；顶层设计"是把握方向、统领目标的"，要正确处理顶层设计与实践探索等六对重大关系。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牵一发而动全身"，就要想到部分影响整体——任何一个局部的变动都会波及全局，因此必须有立足整体的顶层设计来统领；"把握方向、统领目标"正是整体统率部分的工作表达。细则顶层设计角度的给分点之一即"顶层设计体现了系统优化方法，着眼于中国式现代化的整体性、关联性和动态性，统筹考虑各方面因素，实现整体功能大于部分功能之和的效果"。</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居于主导地位，部分的变化会影响整体（牵一发而动全身），必须立足整体、统筹全局。顶层设计着眼中国式现代化的整体性、关联性，从全局把握方向、统领目标，统筹考虑各方面因素，使分阶段、分领域的推进服从和服务于整体目标，实现整体功能大于部分功能之和。（本题官方细则还涉及意识的能动作用、实践与认识的辩证关系、对立统一（顶层设计与实践探索相辅相成）、普特统一与群众观点等角度。）</w:t>
      </w:r>
    </w:p>
    <w:p>
      <w:pPr>
        <w:pStyle w:val="Heading3"/>
      </w:pPr>
      <w:r>
        <w:rPr>
          <w:b/>
          <w:color w:val="000000"/>
          <w:sz w:val="24"/>
          <w:rFonts w:ascii="Times New Roman" w:hAnsi="Times New Roman" w:eastAsia="PingFang SC"/>
        </w:rPr>
        <w:t>15.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"科技创新、科学普及是实现创新发展的两翼"；目前"我国科普事业以政府推动为主，全社会参与科普的主动性积极性有待提升"，优质科普资源主要集中在大中城市，"重科研、轻科普"现象仍存在。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齐飞"本身就是整体意象——创新发展是整体，科普与科创是两翼（部分），任何一翼偏废，整体就飞不起来；材料"全社会参与不足"又提示要把政府、社会、市场各方力量纳入一盘棋。官方参考答案明确写道："应树立全局观念、运用系统优化的方法，鼓励全社会共同参与，构建政府、社会、市场等协同推进的社会化科普发展格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要树立全局观念、立足整体，使各部分协调配合。实现"两翼齐飞"，应站在创新发展全局看待科普与科创，不可重此轻彼；要树立全局观念、运用系统优化的方法，鼓励全社会共同参与，构建政府、社会、市场等协同推进的社会化科普发展格局，以两翼协调成就创新发展整体。（本题官方答案还涉及矛盾同一性与斗争性、具体问题具体分析、两点论与重点论、文化强国建设等角度。）</w:t>
      </w:r>
    </w:p>
    <w:p>
      <w:pPr>
        <w:pStyle w:val="Heading3"/>
      </w:pPr>
      <w:r>
        <w:rPr>
          <w:b/>
          <w:color w:val="000000"/>
          <w:sz w:val="24"/>
          <w:rFonts w:ascii="Times New Roman" w:hAnsi="Times New Roman" w:eastAsia="PingFang SC"/>
        </w:rPr>
        <w:t>16.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"留白，于疏密间见张弛，于空白处藏深意。它是山林间的溪谷，以一脉清涧滋养万物之灵；它是高楼旁的绿地，以方寸绿意涵养共生之美"——留白不是孤立的空缺，而是与周围事物共同构成和谐的画面。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溪谷之于山林、绿地之于高楼这种"空白处与周围事物共同成境"的描写，就要想到整体与部分：留白是整体意境中的一个部分，它的意义由整体赋予，又以自身的存在提升整体之美——经营留白实质是立足整体安排部分。官方哲学角度（3）明确："留白体现了立足整体、正确处理整体与部分关系的智慧，留白与周围事物相互联系、相互影响，营造出和谐有序的整体意境之美。"</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立足整体，正确处理整体与部分的关系。留白与周围事物相互联系、相互影响：溪谷滋养山林万物之灵，绿地涵养高楼共生之美，空白作为整体的有机部分与实景相互配合，营造出和谐有序的整体意境之美——留白体现了立足整体安排部分的中华智慧。（本题官方答案四个哲学角度任选其二，还涉及矛盾对立统一、量变质变与适度原则、规律与主观能动性，另需文化角度一个层次。）</w:t>
      </w:r>
    </w:p>
    <w:p>
      <w:pPr>
        <w:pStyle w:val="Heading3"/>
      </w:pPr>
      <w:r>
        <w:rPr>
          <w:b/>
          <w:color w:val="000000"/>
          <w:sz w:val="24"/>
          <w:rFonts w:ascii="Times New Roman" w:hAnsi="Times New Roman" w:eastAsia="PingFang SC"/>
        </w:rPr>
        <w:t>17.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"你的步伐就是中国的步伐。无数个'你'的铿锵步伐汇聚成新时代中国前进的坚实步伐"——勇攀科技高峰者、扎根城乡基层者、见义勇为者、热心公益者等一个个个体的努力，汇聚成国家整体的前进。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无数个'你'……汇聚成……中国前进的坚实步伐"这种"个人→汇聚→国家"的句式，就要想到整体与部分（系统与要素）：个人是国家整体中的部分，部分的功能及其变化影响整体，要发挥局部的作用推动整体的发展。细则"是什么"维度明确："深刻地体现了个人与国家之间的紧密联系和相互影响（侧重由'个人'到'国家'的传导，发挥局部的作用推动整体的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要重视部分、用局部的发展推动整体的发展。每个人都是国家这个整体中的部分，无数个体在科技攻关、基层服务、公益奉献等各自岗位上向前的步伐相互汇聚、相互影响，推动中国整体向前——"你的步伐就是中国的步伐"。（本题官方细则还涉及量变质变（一步一个脚印的积累）、价值观与人生价值、个人梦与中国梦、民族精神等角度。）</w:t>
      </w:r>
    </w:p>
    <w:p>
      <w:pPr>
        <w:pStyle w:val="Heading3"/>
      </w:pPr>
      <w:r>
        <w:rPr>
          <w:b/>
          <w:color w:val="000000"/>
          <w:sz w:val="24"/>
          <w:rFonts w:ascii="Times New Roman" w:hAnsi="Times New Roman" w:eastAsia="PingFang SC"/>
        </w:rPr>
        <w:t>18.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编纂"并非简单地将现有法律汇编，而是对原有分散的环境保护法、水污染防治法、大气污染防治法等进行整合、理顺与重构"，"消除了单行法之间的重叠与矛盾，构建了一个逻辑自洽、层次分明的法律规范整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分散的单行法→整合理顺重构→法律规范整体"，且材料特意强调"并非简单地将现有法律汇编"，就要想到整体与部分：部分的简单相加不等于整体，只有立足生态环境保护整体来安排各单行法（部分）的关系，才能消除重叠与矛盾、形成整体功能。试卷答案①即"坚持系统观念，整合重构分散的生态环境单行法，形成逻辑严谨的法律体系，消除法律重叠与矛盾，提升生态环境立法的系统性和整体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整体不是部分的简单相加，要立足整体统筹各部分。法典编纂不是法律汇编，而是立足生态环境保护整体，对分散单行法进行整合、理顺与重构，消除重叠与矛盾，构建逻辑自洽、层次分明的法律规范整体，提升立法的系统性、整体性——这是其创新意义的首要体现。（本题官方细则还涉及发展的观点（理念升级）、联系的普遍性（全要素规范）、辩证分合、人大制度优势与科学立法等角度。）</w:t>
      </w:r>
    </w:p>
    <w:p>
      <w:pPr>
        <w:pStyle w:val="Heading3"/>
      </w:pPr>
      <w:r>
        <w:rPr>
          <w:b/>
          <w:color w:val="000000"/>
          <w:sz w:val="24"/>
          <w:rFonts w:ascii="Times New Roman" w:hAnsi="Times New Roman" w:eastAsia="PingFang SC"/>
        </w:rPr>
        <w:t>19. 2026 石景山二模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把北京放在"中国式现代化建设大局"之中考量；规划任务包括"全力服务保障政治中心功能""深化非首都功能疏解""强化区域协同，共建中国式现代化建设的先行区、示范区""打造京津冀世界级城市群的主引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结合材料，综合运用所学，分析北京如何在中国式现代化建设大局中发挥作用。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句式"在……大局中发挥作用"是整体与部分的标准触发：北京是全国整体中的关键部分，一方面要在整体中定位自身（服务保障中央政务、疏解非首都功能，服从大局），另一方面要以关键部分的优化带动整体（先行区、示范区、主引擎）。官方答案明确列"系统观"为给分角度，细则示例的总结句即"北京要在中国式现代化建设大局中发挥示范、引领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与部分相互联系，部分要服从和服务于整体，关键部分的功能对整体功能有重要影响。北京立足中国式现代化建设大局统筹谋划自身发展：全力服务保障政治中心功能、深化非首都功能疏解，使首都工作服从服务于国家整体；同时以首善标准在文化中心建设、区域协同、改革开放、绿色转型等方面先行示范，以关键一域的发展引领带动全局。（本题官方答案还涉及制度优势、高质量发展、文化强国建设与中国式现代化特征等角度。）</w:t>
      </w:r>
    </w:p>
    <w:p>
      <w:pPr>
        <w:pStyle w:val="Heading3"/>
      </w:pPr>
      <w:r>
        <w:rPr>
          <w:b/>
          <w:color w:val="000000"/>
          <w:sz w:val="24"/>
          <w:rFonts w:ascii="Times New Roman" w:hAnsi="Times New Roman" w:eastAsia="PingFang SC"/>
        </w:rPr>
        <w:t>20. 2025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天下之本在国，国之本在家。当万家灯火连缀成灿烂星河，一个个'小家'的温度也正标示着民族与国家的精神刻度"；中国共产党人"把个人追求、家庭幸福与民族独立、国家富强紧紧联系在一起"，先大家后小家、为大家舍小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"一个个小家的温度也正标示着民族与国家的精神刻度"。结合材料，综合运用所学，谈谈你对这句话的理解。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家—国""万家灯火连缀成灿烂星河"这种小单元汇聚成大整体的意象，就要想到整体与部分：小家是民族国家整体的组成部分，部分的功能及其变化影响整体的功能——千万小家的家风温度汇聚为国家的精神刻度。解析版哲学角度即此："整体由部分构成，部分的功能及其变化影响整体功能。小家是民族与国家这个整体的组成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整体由部分构成，部分的功能及其变化影响整体的功能。小家是民族与国家这个整体的组成部分，小家的和谐稳定、积极向上能为民族和国家发展提供坚实基础和精神动力；当每个小家都秉持高尚的家国情怀，民族与国家就能展现出强大凝聚力和生命力——小家的温度因此标示着民族与国家的精神刻度。（该卷官方细则缺失，本条以解析版参考答案为据；本题还涉及传统美德与文化对人的影响、党的引领与法治保障等角度。）</w:t>
      </w:r>
    </w:p>
    <w:p>
      <w:pPr>
        <w:pStyle w:val="Heading3"/>
      </w:pPr>
      <w:r>
        <w:rPr>
          <w:b/>
          <w:color w:val="000000"/>
          <w:sz w:val="24"/>
          <w:rFonts w:ascii="Times New Roman" w:hAnsi="Times New Roman" w:eastAsia="PingFang SC"/>
        </w:rPr>
        <w:t>21.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北京治理大气的第一条路径是"系统治理：统筹产业、能源、交通、用地四大结构调整，推进工业减排、机动车清洁化、扬尘精细化管控、散煤清零，多污染物协同控制"。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辩证思维方法"，但细则治理路径一（系统治理）的给分知识为"整体性／分析与综合／联系／系统优化"——看到"统筹四大结构""协同控制"，就要想到立足整体、整体推进：大气治理是一个整体，产业、能源、交通、用地是部分，单抓任何一项都治不了雾霾，统筹各部分协同发力才能改善空气质量整体。</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整体性思维，立足整体、统筹全局（正确处理整体与部分的关系）：北京把大气治理作为整体工程，统筹产业、能源、交通、用地四大结构调整，对多污染物协同控制，实现整体推进，使治理合力大于单项措施之和，推动空气质量从"雾霾困扰"走向"常态蓝天"。（细则该角度2分＝知识1分＋材料1分，总分不超过6分；本题官方细则还涉及具体问题具体分析（精准施策）、质量互变（久久为功）、立足实践等角度。）</w:t>
      </w:r>
    </w:p>
    <w:p>
      <w:pPr>
        <w:pStyle w:val="Heading3"/>
      </w:pPr>
      <w:r>
        <w:rPr>
          <w:b/>
          <w:color w:val="000000"/>
          <w:sz w:val="24"/>
          <w:rFonts w:ascii="Times New Roman" w:hAnsi="Times New Roman" w:eastAsia="PingFang SC"/>
        </w:rPr>
        <w:t>22. 2026 海淀一模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长城、大运河、西山永定河三条文化带"各具特色"；北京市"十五五"规划提出"要统筹三条文化带传承发展。做好北京历史文化名城保护，推进三条文化带建设，共同构建北京作为历史文化名城的整体风貌"。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①文化带是各种文化资源的空间呈现，拉近了历史和现实的距离</w:t>
      </w:r>
    </w:p>
    <w:p>
      <w:pPr>
        <w:spacing w:after="20"/>
        <w:ind w:left="360"/>
      </w:pPr>
      <w:r>
        <w:rPr>
          <w:b w:val="0"/>
          <w:sz w:val="21"/>
          <w:rFonts w:ascii="Times New Roman" w:hAnsi="Times New Roman" w:eastAsia="PingFang SC"/>
        </w:rPr>
        <w:t>②文化带的建设表明任何联系的形成都离不开人的社会实践活动</w:t>
      </w:r>
    </w:p>
    <w:p>
      <w:pPr>
        <w:spacing w:after="20"/>
        <w:ind w:left="360"/>
      </w:pPr>
      <w:r>
        <w:rPr>
          <w:b w:val="0"/>
          <w:sz w:val="21"/>
          <w:rFonts w:ascii="Times New Roman" w:hAnsi="Times New Roman" w:eastAsia="PingFang SC"/>
        </w:rPr>
        <w:t>③三条文化带的保护利用要服从和服务于北京历史文化名城建设</w:t>
      </w:r>
    </w:p>
    <w:p>
      <w:pPr>
        <w:spacing w:after="20"/>
        <w:ind w:left="360"/>
      </w:pPr>
      <w:r>
        <w:rPr>
          <w:b w:val="0"/>
          <w:sz w:val="21"/>
          <w:rFonts w:ascii="Times New Roman" w:hAnsi="Times New Roman" w:eastAsia="PingFang SC"/>
        </w:rPr>
        <w:t>④三条文化带承载着民族历史记忆，彰显了民族文化的价值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统筹三条文化带""共同构建……整体风貌"，就要想到整体与部分：三条文化带是北京历史文化名城整体中的部分，部分要服从和服务于整体——③正是这一方法论的直接表述。"统筹＋共同构建整体"是部分服从整体的高频触发结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文化带是各种文化资源的空间呈现（文化载体），拉近了历史和现实的距离；③正确：统筹三条文化带、共同构建名城整体风貌，体现部分的保护利用要服从和服务于整体建设。错项：②"任何联系的形成都离不开人的社会实践活动"错——自在事物的联系不依赖于人的实践，该说法否认了联系的客观性；④按试卷答案B不入选，材料落点在统筹共建名城整体风貌（整体与部分），而非泛论民族文化价值的彰显。</w:t>
      </w:r>
    </w:p>
    <w:p>
      <w:pPr>
        <w:pStyle w:val="Heading3"/>
      </w:pPr>
      <w:r>
        <w:rPr>
          <w:b/>
          <w:color w:val="000000"/>
          <w:sz w:val="24"/>
          <w:rFonts w:ascii="Times New Roman" w:hAnsi="Times New Roman" w:eastAsia="PingFang SC"/>
        </w:rPr>
        <w:t>23. 2026 西城一模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场景是新技术、新产品实现创新落地的试验场，是"连接技术与产业、打通研发与市场的关键桥梁"；具身智能训练场汇集多品牌人形机器人在模拟的工业、康养等环境中协同训练，AI覆盖交通、民生等众多场景，场景应用在"好不好用""能不能推广"上给出回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创新应用场景</w:t>
      </w:r>
    </w:p>
    <w:p>
      <w:pPr>
        <w:spacing w:after="20"/>
        <w:ind w:left="360"/>
      </w:pPr>
      <w:r>
        <w:rPr>
          <w:b w:val="0"/>
          <w:sz w:val="21"/>
          <w:rFonts w:ascii="Times New Roman" w:hAnsi="Times New Roman" w:eastAsia="PingFang SC"/>
        </w:rPr>
        <w:t>A. 应立足龙头企业这一关键部分，更好推动创新应用产业化发展</w:t>
      </w:r>
    </w:p>
    <w:p>
      <w:pPr>
        <w:spacing w:after="20"/>
        <w:ind w:left="360"/>
      </w:pPr>
      <w:r>
        <w:rPr>
          <w:b w:val="0"/>
          <w:sz w:val="21"/>
          <w:rFonts w:ascii="Times New Roman" w:hAnsi="Times New Roman" w:eastAsia="PingFang SC"/>
        </w:rPr>
        <w:t>B. 在推动产品不断迭代升级中，实现新事物与旧事物的相互转化</w:t>
      </w:r>
    </w:p>
    <w:p>
      <w:pPr>
        <w:spacing w:after="20"/>
        <w:ind w:left="360"/>
      </w:pPr>
      <w:r>
        <w:rPr>
          <w:b w:val="0"/>
          <w:sz w:val="21"/>
          <w:rFonts w:ascii="Times New Roman" w:hAnsi="Times New Roman" w:eastAsia="PingFang SC"/>
        </w:rPr>
        <w:t>C. 要善于把握寓于共性中的个性，推动技术从单一领域向众多行业辐射</w:t>
      </w:r>
    </w:p>
    <w:p>
      <w:pPr>
        <w:spacing w:after="60"/>
        <w:ind w:left="360"/>
      </w:pPr>
      <w:r>
        <w:rPr>
          <w:b w:val="0"/>
          <w:sz w:val="21"/>
          <w:rFonts w:ascii="Times New Roman" w:hAnsi="Times New Roman" w:eastAsia="PingFang SC"/>
        </w:rPr>
        <w:t>D. 通过建立多样的联系形式，满足多元需求，促进价值转化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正项落在联系的多样性，但A项以"立足……关键部分"设错，恰是整体与部分的高频考法：关键部分的功能对整体功能有重要影响，但方法论上必须"立足整体"而不能立足部分——重视关键部分不等于立足关键部分。看到"立足××（某一部分）"的表述，就要触发整体与部分的校验：立足的对象只能是整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场景应用连接技术与产业、打通研发与市场，覆盖工业、康养、交通、民生等多元需求，正是通过建立多样的联系形式促进价值转化。A错：应立足创新应用发展的整体布局，"立足龙头企业这一关键部分"颠倒了整体与部分的方法论地位；B错：发展的实质是新事物代替旧事物，新旧事物不是"相互转化"；C错：共性寓于个性之中，"把握寓于共性中的个性"表述颠倒。</w:t>
      </w:r>
    </w:p>
    <w:p>
      <w:pPr>
        <w:pStyle w:val="Heading3"/>
      </w:pPr>
      <w:r>
        <w:rPr>
          <w:b/>
          <w:color w:val="000000"/>
          <w:sz w:val="24"/>
          <w:rFonts w:ascii="Times New Roman" w:hAnsi="Times New Roman" w:eastAsia="PingFang SC"/>
        </w:rPr>
        <w:t>24.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二十国集团领导人第二十次峰会在南非约翰内斯堡举行，这是G20峰会首次在非洲大陆举办；峰会主题"团结、平等、可持续"反映了时代诉求和全球南方共同声音。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强调重视每一局部的作用"是整体与部分角度的设错项：材料主题"团结"强调的是各国携手合作、着眼全球整体共同应对挑战，而非逐一强调"每一局部"的作用——"每一局部"平均用力的说法与材料对整体性、全球性的强调不合。看到选项把"局部"抬到中心位置，就要回到"立足整体、整体统率部分"来校验是否切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团结、平等、可持续"主题把各国置于普遍联系的世界之中，呼吁共同应对全球挑战，体现关注国家间联系的普遍性和客观性。A错：材料强调全球团结协作（着眼整体），"重视每一局部"不合题意；B错：主题未涉及分清主次、抓重点的内容，与两点论和重点论的统一不对应；D错：表述颠倒——矛盾的斗争性是绝对的、同一性是相对的。</w:t>
      </w:r>
    </w:p>
    <w:p>
      <w:pPr>
        <w:pStyle w:val="Heading3"/>
      </w:pPr>
      <w:r>
        <w:rPr>
          <w:b/>
          <w:color w:val="000000"/>
          <w:sz w:val="24"/>
          <w:rFonts w:ascii="Times New Roman" w:hAnsi="Times New Roman" w:eastAsia="PingFang SC"/>
        </w:rPr>
        <w:t>25.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"思深方益远。"习近平总书记告诫："如果忙忙碌碌，只是机械做事，陷入事务主义，是很难提高认识和工作水平的。"各种事务千头万绪，但不能乱，不能陷入事务主义。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之所以说不能陷入事务主义，是因为</w:t>
      </w:r>
    </w:p>
    <w:p>
      <w:pPr>
        <w:spacing w:after="20"/>
        <w:ind w:left="360"/>
      </w:pP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只见一得之功与一孔之见，会缺乏长远目标和大局观念"是整体与部分的反面表达：事务主义者埋头于一件件具体事务（部分），不能从全局上把握工作整体，正是缺乏全局观念的病症。看到"一得之功、一孔之见""只见树木不见森林"式的批评语，就要想到整体居于主导地位、要树立全局观念统筹各项事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事务主义者尊重经验而看轻理论，停留于一事一务的感性层面，难以通观客观过程的全部；④贴合材料："忙忙碌碌、机械做事"使人只见局部不见整体，缺乏长远目标和大局观念，故不能陷入事务主义。①错：机械做事是缺乏能动性创造性，但与"主观唯心主义"（把人的主观精神当作世界本原）是两回事；②错："事务多是必然的、思考谋划是偶然的"对必然与偶然的指认没有依据，且"推动必然和偶然的转化"与题意无关。</w:t>
      </w:r>
    </w:p>
    <w:p>
      <w:pPr>
        <w:pStyle w:val="Heading3"/>
      </w:pPr>
      <w:r>
        <w:rPr>
          <w:b/>
          <w:color w:val="000000"/>
          <w:sz w:val="24"/>
          <w:rFonts w:ascii="Times New Roman" w:hAnsi="Times New Roman" w:eastAsia="PingFang SC"/>
        </w:rPr>
        <w:t>26.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北京多个老旧小区引入"智慧物业"管理系统，"该系统整合了智能门禁、电梯监测、消防预警、垃圾分类监控等多个模块，既降低了运营成本，也提升了居民的安全感和幸福感"。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门禁、电梯、消防、垃圾分类原本各自为政，是小区治理整体中的各个部分；"智慧物业"把它们纳入一个系统、数据联动，正是立足小区整体统筹安排各部分——①的"立足小区整体"就是整体与部分方法论的直接表述。看到"整合多个模块""一体化管理"式的描写，就要想到立足整体、统筹部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系统整合多模块、数据联动，立足小区整体整合治理资源，实现精细化管理；③贴合材料：系统适应居民安全、环境等多样生活需求，把握联系的多样性，提升治理效能。②错："突破了城市治理的客观条件限制"夸大主观能动性，治理变革仍受客观条件制约；④错：事物固有属性是客观的，"优化了事物固有属性"表述错误。</w:t>
      </w:r>
    </w:p>
    <w:p>
      <w:pPr>
        <w:pStyle w:val="Heading3"/>
      </w:pPr>
      <w:r>
        <w:rPr>
          <w:b/>
          <w:color w:val="000000"/>
          <w:sz w:val="24"/>
          <w:rFonts w:ascii="Times New Roman" w:hAnsi="Times New Roman" w:eastAsia="PingFang SC"/>
        </w:rPr>
        <w:t>27. 2025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鸽子哨声是北京人记忆中地道的"北京声音"，但杂乱无章的鸽子笼严重影响城市环境；某区与专业设计机构合作，"一户一策"设计新鸽子笼，"顶部做成老房顶样式，整体涂成深灰色，与周边风貌融为一体"，做到"让城市留住记忆，让人们记住乡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该区的做法说明（　）</w:t>
      </w:r>
    </w:p>
    <w:p>
      <w:pPr>
        <w:spacing w:after="20"/>
        <w:ind w:left="360"/>
      </w:pPr>
      <w:r>
        <w:rPr>
          <w:b w:val="0"/>
          <w:sz w:val="21"/>
          <w:rFonts w:ascii="Times New Roman" w:hAnsi="Times New Roman" w:eastAsia="PingFang SC"/>
        </w:rPr>
        <w:t>A. 城市治理需要政府制定并实行差异化的基本公共服务标准</w:t>
      </w:r>
    </w:p>
    <w:p>
      <w:pPr>
        <w:spacing w:after="20"/>
        <w:ind w:left="360"/>
      </w:pPr>
      <w:r>
        <w:rPr>
          <w:b w:val="0"/>
          <w:sz w:val="21"/>
          <w:rFonts w:ascii="Times New Roman" w:hAnsi="Times New Roman" w:eastAsia="PingFang SC"/>
        </w:rPr>
        <w:t>B. 城市空间改造要把传统文化的继承和发展放在首要位置</w:t>
      </w:r>
    </w:p>
    <w:p>
      <w:pPr>
        <w:spacing w:after="20"/>
        <w:ind w:left="360"/>
      </w:pPr>
      <w:r>
        <w:rPr>
          <w:b w:val="0"/>
          <w:sz w:val="21"/>
          <w:rFonts w:ascii="Times New Roman" w:hAnsi="Times New Roman" w:eastAsia="PingFang SC"/>
        </w:rPr>
        <w:t>C. 留住人们的乡愁和文化记忆需要保留传统习俗和传统建筑</w:t>
      </w:r>
    </w:p>
    <w:p>
      <w:pPr>
        <w:spacing w:after="60"/>
        <w:ind w:left="360"/>
      </w:pPr>
      <w:r>
        <w:rPr>
          <w:b w:val="0"/>
          <w:sz w:val="21"/>
          <w:rFonts w:ascii="Times New Roman" w:hAnsi="Times New Roman" w:eastAsia="PingFang SC"/>
        </w:rPr>
        <w:t>D. 要从整体上把握事物的联系才能达到城市管理的良好效果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鸽子笼是城市风貌整体中的一个部分，改造不就笼论笼，而是让它"与周边风貌融为一体"——从城市风貌整体出发安排部分的样式与色调。看到"融为一体""与周边……协调"这种把单体放进环境整体中考量的描写，就要想到从整体上把握事物的联系、立足整体处理部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新鸽子笼采用老房顶样式、深灰色调，与周边风貌融为一体，说明只有从整体上把握事物的联系、把局部改造放进城市风貌整体中统筹，才能达到城市管理的良好效果。A错：基本公共服务应当均等化而非"差异化标准"，且材料与公共服务标准无关；B错："放在首要位置"夸大，材料未作此定位；C错：材料是对鸽子笼的改造创新，不是简单"保留"传统习俗和传统建筑。</w:t>
      </w:r>
    </w:p>
    <w:p>
      <w:pPr>
        <w:pStyle w:val="Heading3"/>
      </w:pPr>
      <w:r>
        <w:rPr>
          <w:b/>
          <w:color w:val="000000"/>
          <w:sz w:val="24"/>
          <w:rFonts w:ascii="Times New Roman" w:hAnsi="Times New Roman" w:eastAsia="PingFang SC"/>
        </w:rPr>
        <w:t>28.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龙骨水车是一种链传动的刮板式提水工具，"由摇柄、木链、刮板和水槽等部分组成"，千百年来以轻便的木质身躯将河水引入农田、提取海水析出晶盐，凭借"水往高处流"的中国智慧滋养一方水土。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点明水车"由摇柄、木链、刮板和水槽等部分组成"——单独的摇柄或刮板都提不了水，各部件联动配合才生出"水往高处流"的功能。看到"由……等部分组成"加上部件配合产生新功能的描写，就要想到：部分以合理有序的结构构成整体时，整体就具有部分所没有的功能，整体功能大于各部分功能之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圆周运动转化为提水的农业生产效能，凝聚古人实用智慧；③贴合材料：摇柄、木链、刮板、水槽各部件有序联动，形成单个部件不具备的提水功能，整体功能大于各部分功能之和。①错：价值是事物属性与人的需要之间的关系，价值大小不取决于"自身属性"单方面；④错：表述颠倒——矛盾的普遍性寓于特殊性之中。</w:t>
      </w:r>
    </w:p>
    <w:p>
      <w:pPr>
        <w:pStyle w:val="Heading3"/>
      </w:pPr>
      <w:r>
        <w:rPr>
          <w:b/>
          <w:color w:val="000000"/>
          <w:sz w:val="24"/>
          <w:rFonts w:ascii="Times New Roman" w:hAnsi="Times New Roman" w:eastAsia="PingFang SC"/>
        </w:rPr>
        <w:t>29. 2024 丰台一模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多年前，《福州市20年经济社会发展战略设想》"系统谋划了福州3年、8年、20年经济社会发展的目标、步骤、布局、重点等"，明确"建设现代化国际城市"的宏伟目标；战略实施让福州从"纸褙福州城"到宜居幸福城，迎来沧桑巨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该战略</w:t>
      </w:r>
    </w:p>
    <w:p>
      <w:pPr>
        <w:spacing w:after="20"/>
        <w:ind w:left="360"/>
      </w:pPr>
      <w:r>
        <w:rPr>
          <w:b w:val="0"/>
          <w:sz w:val="21"/>
          <w:rFonts w:ascii="Times New Roman" w:hAnsi="Times New Roman" w:eastAsia="PingFang SC"/>
        </w:rPr>
        <w:t>①坚持准确识变、主动求变，以量的渐进性突破质的连续性</w:t>
      </w:r>
    </w:p>
    <w:p>
      <w:pPr>
        <w:spacing w:after="20"/>
        <w:ind w:left="360"/>
      </w:pPr>
      <w:r>
        <w:rPr>
          <w:b w:val="0"/>
          <w:sz w:val="21"/>
          <w:rFonts w:ascii="Times New Roman" w:hAnsi="Times New Roman" w:eastAsia="PingFang SC"/>
        </w:rPr>
        <w:t>②放眼长远规划，以福州美好蓝图作为实现巨变的根本动力</w:t>
      </w:r>
    </w:p>
    <w:p>
      <w:pPr>
        <w:spacing w:after="20"/>
        <w:ind w:left="360"/>
      </w:pPr>
      <w:r>
        <w:rPr>
          <w:b w:val="0"/>
          <w:sz w:val="21"/>
          <w:rFonts w:ascii="Times New Roman" w:hAnsi="Times New Roman" w:eastAsia="PingFang SC"/>
        </w:rPr>
        <w:t>③立足福州实际，深刻认识并准确把握了福州的特点和优势</w:t>
      </w:r>
    </w:p>
    <w:p>
      <w:pPr>
        <w:spacing w:after="20"/>
        <w:ind w:left="360"/>
      </w:pPr>
      <w:r>
        <w:rPr>
          <w:b w:val="0"/>
          <w:sz w:val="21"/>
          <w:rFonts w:ascii="Times New Roman" w:hAnsi="Times New Roman" w:eastAsia="PingFang SC"/>
        </w:rPr>
        <w:t>④坚持统筹全局、系统谋划，为福州高质量发展做好顶层设计</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份战略设想把全市20年发展的目标、步骤、布局、重点一并谋划，是"立足整体、统筹全局"的典型：城市发展是整体，各阶段目标、各领域布局是部分，只有从全局高度做顶层设计，才能引导各部分有序推进。看到"系统谋划""目标、步骤、布局、重点"并举的总体规划语言，就要想到树立全局观念、统筹全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战略设想立足福州实际，深刻认识并准确把握福州的特点和优势；④贴合材料：对20年发展的目标、步骤、布局、重点系统谋划，体现统筹全局、为高质量发展做好顶层设计。①错：量变质变关系表述错误——应是质变突破（中断）量变的渐进性和连续性，而非"以量的渐进性突破质的连续性"；②错：蓝图属于意识范畴，能指导实践但不是实现巨变的"根本动力"，该说法夸大了意识（规划）的作用。</w:t>
      </w:r>
    </w:p>
    <w:p>
      <w:pPr>
        <w:pStyle w:val="Heading3"/>
      </w:pPr>
      <w:r>
        <w:rPr>
          <w:b/>
          <w:color w:val="000000"/>
          <w:sz w:val="24"/>
          <w:rFonts w:ascii="Times New Roman" w:hAnsi="Times New Roman" w:eastAsia="PingFang SC"/>
        </w:rPr>
        <w:t>30.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是哲学"整体与部分／系统优化"与《逻辑与思维》辩证思维的交叉题，干扰项混入逆向思维、适度原则等选必3概念。"单独看是对的、放进整体未必对"是"部分之和不等于整体"的教科书式表达——各部分的局部合理性简单相加可能导致整体失灵，所以必须立足整体、统筹全局。看到"合成谬误"或"个体合理、整体失灵"的事例，就要想到整体与部分的辩证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细则无选择题部分，此为解析版答案。）应对合成谬误必须跳出单个行为的局部合理性，站在整体高度系统谋划，实现系统功能最大化。A错：在动态性与静态性对立统一中把握事物的是辩证思维，不是逆向思维；B错：应"立足整体"而非"立足局部"——立足局部正是合成谬误的病根；C错：适度原则要求"得中"而处之，反对折中主义，"采取折中主义"与适度原则相悖。</w:t>
      </w:r>
    </w:p>
    <w:p>
      <w:pPr>
        <w:pStyle w:val="Heading3"/>
      </w:pPr>
      <w:r>
        <w:rPr>
          <w:b/>
          <w:color w:val="000000"/>
          <w:sz w:val="24"/>
          <w:rFonts w:ascii="Times New Roman" w:hAnsi="Times New Roman" w:eastAsia="PingFang SC"/>
        </w:rPr>
        <w:t>31.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"致广大而尽精微"语出《中庸》，意思是既要致力于达到广博深厚的境界，又要尽心于精细微妙之处。这句话包含大与小的辩证法，又是为政、修身的方法论。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致广大"是着眼大局、把握整体，"尽精微"是做实局部细节——"大与小的辩证法"对应的正是整体与部分：①"立足推进中国式现代化的大局谋划地区工作"，把地区工作（部分）放到现代化大局（整体）中定位，是"致广大"的标准做法。看到"立足……大局""在大局中谋划一域"，就要想到整体居于主导地位、要树立全局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贴合："立足大局谋划地区工作"体现全局观念，"因地制宜、精准发力"兼顾矛盾特殊性，大小结合；③贴合：以"绣花功夫"把改革发展各项工作做扎实做到位，正是"尽精微"的精细落实。②错："眉毛胡子一把抓"不分主次，违背两点论与重点论的统一，与重视细节不是一回事；④错：该项是质量互变中"度"与适度原则的表述，"尽精微"的"尽"是尽心于精细之意，不是"防止过犹不及"，与原意不符。</w:t>
      </w:r>
    </w:p>
    <w:p>
      <w:pPr>
        <w:pStyle w:val="Heading3"/>
      </w:pPr>
      <w:r>
        <w:rPr>
          <w:b/>
          <w:color w:val="000000"/>
          <w:sz w:val="24"/>
          <w:rFonts w:ascii="Times New Roman" w:hAnsi="Times New Roman" w:eastAsia="PingFang SC"/>
        </w:rPr>
        <w:t>32.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统筹规划，推动乡村道路、水电、通信等基础设施的改善，建立统一的农产品销售平台，将各地特色农产品汇聚起来"，面向全国乃至全球市场销售，提升了竞争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地方各显其能＋国家统筹规划"的双层结构：各地乡村是乡村振兴整体中的部分，国家通过统筹规划基础设施、建立统一平台，把分散的地方特色"汇聚起来"形成整体合力。看到"国家统筹规划""统一的……平台""将各地……汇聚起来"，就要想到正确处理整体与部分的关系、立足整体统筹全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各地立足自身资源优势、探索各具特色的模式，体现具体问题具体分析；③贴合材料：国家统筹规划基础设施与销售平台、汇聚各地资源，体现统筹推进乡村振兴战略、正确处理整体与部分的关系。②错：事物的性质主要由主要矛盾的主要方面决定，表述错误，且材料未表明基础设施建设是主要矛盾；④错：发展须经量变积累与主体努力，"会自然实现质的飞跃"否认了量的积累和实践努力。</w:t>
      </w:r>
    </w:p>
    <w:p>
      <w:pPr>
        <w:pStyle w:val="Heading3"/>
      </w:pPr>
      <w:r>
        <w:rPr>
          <w:b/>
          <w:color w:val="000000"/>
          <w:sz w:val="24"/>
          <w:rFonts w:ascii="Times New Roman" w:hAnsi="Times New Roman" w:eastAsia="PingFang SC"/>
        </w:rPr>
        <w:t>33.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正误项跨法治、民主多个模块，哲学（联系观）只是其中主线，故标边缘。C项"立足部分，实现最优目标"是整体与部分的标准设错：体育是德智体美劳五育整体中的一个部分，发挥其"基础性作用"恰恰要放到学生全面发展这个整体中谋划——追求最优目标必须立足整体、树立全局观念，而非立足部分。看到"立足部分"基本可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体育课一手增强体质、一手健全人格，并带动德智美劳各育发展，体现统筹兼顾、促进中小学生全面发展。A错：该措施是政策文件而非法律，谈不上"良法之治"；B错：材料与全过程人民民主无关；C错：应立足整体而非"立足部分"——实现最优目标要求树立全局观念、统筹全局。</w:t>
      </w:r>
    </w:p>
    <w:p>
      <w:pPr>
        <w:pStyle w:val="Heading3"/>
      </w:pPr>
      <w:r>
        <w:rPr>
          <w:b/>
          <w:color w:val="000000"/>
          <w:sz w:val="24"/>
          <w:rFonts w:ascii="Times New Roman" w:hAnsi="Times New Roman" w:eastAsia="PingFang SC"/>
        </w:rPr>
        <w:t>34.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题目情境是经济政策，选项跨经济与哲学模块，仅正项落在哲学方法论上，故标边缘。"产业创新与制度创新协同发力"加上对多个前沿领域的统筹"布局"，说明智能经济不靠某一项创新单兵突进，而是把各创新要素放进经济持续健康发展这个整体中统筹安排、协同推动。看到"协同发力""统筹布局"，就要想到立足整体、统筹各部分的系统方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布局多个前沿领域、推动产业创新与制度创新协同发力，体现推进创新驱动发展战略要坚持系统优化的科学思维方法。B错：科技创新是国家发展的战略支撑，不是"基本国策"；C错：科技创新是发展新质生产力的核心要素，"发展智能经济是塑造新质生产力的核心"表述错误；D错：材料强调产业创新与制度创新"协同发力"，并未确立产业创新为"主要矛盾"。</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海淀二模 第16题（主观）｜联系的观点（整体与部分、系统优化）｜主条目见「实践是认识的基础」「实践与认识（总）」「认识对实践的反作用」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2026 海淀二模 第21题（主观）｜整体与部分｜主条目见「联系的普遍性 / 联系的观点（总）」「矛盾就是对立统一」「两点论与重点论」</w:t>
      </w:r>
    </w:p>
    <w:p>
      <w:pPr>
        <w:spacing w:after="20" w:line="300" w:lineRule="auto"/>
        <w:ind w:left="200"/>
      </w:pPr>
      <w:r>
        <w:rPr>
          <w:b w:val="0"/>
          <w:color w:val="404040"/>
          <w:sz w:val="18"/>
          <w:rFonts w:ascii="Times New Roman" w:hAnsi="Times New Roman" w:eastAsia="PingFang SC"/>
        </w:rPr>
        <w:t>· 2026 东城期末 第16题（主观）｜整体与部分｜主条目见「主观能动性 / 意识的能动作用」「矛盾就是对立统一」「价值观的导向作用」</w:t>
      </w:r>
    </w:p>
    <w:p>
      <w:pPr>
        <w:spacing w:after="20" w:line="300" w:lineRule="auto"/>
        <w:ind w:left="200"/>
      </w:pPr>
      <w:r>
        <w:rPr>
          <w:b w:val="0"/>
          <w:color w:val="404040"/>
          <w:sz w:val="18"/>
          <w:rFonts w:ascii="Times New Roman" w:hAnsi="Times New Roman" w:eastAsia="PingFang SC"/>
        </w:rPr>
        <w:t>· 2024 东城二模 第16题（主观）｜联系的普遍性、整体与部分/系统优化｜主条目见「尊重客观规律与发挥主观能动性相结合」「一切从实际出发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2026 丰台一模 第16题（主观）｜联系的观点、整体与部分（统筹兼顾）｜主条目见「矛盾的普遍性」「矛盾的主要方面和次要方面」「矛盾就是对立统一」</w:t>
      </w:r>
    </w:p>
    <w:p>
      <w:pPr>
        <w:spacing w:after="20" w:line="300" w:lineRule="auto"/>
        <w:ind w:left="200"/>
      </w:pPr>
      <w:r>
        <w:rPr>
          <w:b w:val="0"/>
          <w:color w:val="404040"/>
          <w:sz w:val="18"/>
          <w:rFonts w:ascii="Times New Roman" w:hAnsi="Times New Roman" w:eastAsia="PingFang SC"/>
        </w:rPr>
        <w:t>· 2025 丰台期末 第16题（主观）｜实践是认识的来源（调查研究）、一切从实际出发实事求是、尊重客观规律与发挥主观能动性、量变与质变的辩证关系（量变是质变的必要准备）、适度原…｜主条目见「一切从实际出发 / 实事求是 / 主观与客观具体的历史的统一」「矛盾的主要方面和次要方面」「实践是认识的基础」</w:t>
      </w:r>
    </w:p>
    <w:p>
      <w:pPr>
        <w:spacing w:after="20" w:line="300" w:lineRule="auto"/>
        <w:ind w:left="200"/>
      </w:pPr>
      <w:r>
        <w:rPr>
          <w:b w:val="0"/>
          <w:color w:val="404040"/>
          <w:sz w:val="18"/>
          <w:rFonts w:ascii="Times New Roman" w:hAnsi="Times New Roman" w:eastAsia="PingFang SC"/>
        </w:rPr>
        <w:t>· 2026 石景山一模 第17题第（1）问（主观）｜普遍联系、整体与部分、系统优化方法｜主条目见「矛盾的普遍性和特殊性」「矛盾就是对立统一」「矛盾的特殊性 / 具体问题具体分析」</w:t>
      </w:r>
    </w:p>
    <w:p>
      <w:pPr>
        <w:spacing w:after="20" w:line="300" w:lineRule="auto"/>
        <w:ind w:left="200"/>
      </w:pPr>
      <w:r>
        <w:rPr>
          <w:b w:val="0"/>
          <w:color w:val="404040"/>
          <w:sz w:val="18"/>
          <w:rFonts w:ascii="Times New Roman" w:hAnsi="Times New Roman" w:eastAsia="PingFang SC"/>
        </w:rPr>
        <w:t>· 2026 顺义一模 第21题（主观）｜整体与部分、系统优化（统筹两个大局）｜主条目见「规律的客观性」「矛盾的主要方面和次要方面」「两点论与重点论」</w:t>
      </w:r>
    </w:p>
    <w:p>
      <w:pPr>
        <w:spacing w:after="20" w:line="300" w:lineRule="auto"/>
        <w:ind w:left="200"/>
      </w:pPr>
      <w:r>
        <w:rPr>
          <w:b w:val="0"/>
          <w:color w:val="404040"/>
          <w:sz w:val="18"/>
          <w:rFonts w:ascii="Times New Roman" w:hAnsi="Times New Roman" w:eastAsia="PingFang SC"/>
        </w:rPr>
        <w:t>· 2026 房山一模 第16题第（2）问（主观）｜联系的观点／整体与部分（胸怀全局、在大局中找准定位）｜主条目见「尊重客观规律与发挥主观能动性相结合」「一切从实际出发 / 实事求是 / 主观与客观具体的历史的统一」「矛盾的普遍性和特殊性」</w:t>
      </w:r>
    </w:p>
    <w:p>
      <w:pPr>
        <w:spacing w:after="20" w:line="300" w:lineRule="auto"/>
        <w:ind w:left="200"/>
      </w:pPr>
      <w:r>
        <w:rPr>
          <w:b w:val="0"/>
          <w:color w:val="404040"/>
          <w:sz w:val="18"/>
          <w:rFonts w:ascii="Times New Roman" w:hAnsi="Times New Roman" w:eastAsia="PingFang SC"/>
        </w:rPr>
        <w:t>· 2026 通州期末 第16题（主观）｜联系的普遍性、客观性、多样性（系统观念、整体与部分）｜主条目见「尊重客观规律与发挥主观能动性相结合」「物质决定意识」「一切从实际出发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海淀期末 第7题（选择）｜④整体与部分关系表述错误（应为整体功能大于部分功能之和的有序状态，且"部分之和大于整体"非"理想效果"标准表述）｜主条目见「人民群众」「价值判断与价值选择」</w:t>
      </w:r>
    </w:p>
    <w:p>
      <w:pPr>
        <w:spacing w:after="20" w:line="300" w:lineRule="auto"/>
        <w:ind w:left="200"/>
      </w:pPr>
      <w:r>
        <w:rPr>
          <w:b w:val="0"/>
          <w:color w:val="404040"/>
          <w:sz w:val="18"/>
          <w:rFonts w:ascii="Times New Roman" w:hAnsi="Times New Roman" w:eastAsia="PingFang SC"/>
        </w:rPr>
        <w:t>· 2026 丰台一模 第6题（选择）｜系统优化/整体与部分（①错）｜主条目见「联系的多样性」「系统观念 / 系统优化」</w:t>
      </w:r>
    </w:p>
    <w:p>
      <w:pPr>
        <w:spacing w:after="20" w:line="300" w:lineRule="auto"/>
        <w:ind w:left="200"/>
      </w:pPr>
      <w:r>
        <w:rPr>
          <w:b w:val="0"/>
          <w:color w:val="404040"/>
          <w:sz w:val="18"/>
          <w:rFonts w:ascii="Times New Roman" w:hAnsi="Times New Roman" w:eastAsia="PingFang SC"/>
        </w:rPr>
        <w:t>· 2026 石景山一模 第2题（选择）｜①错——整体与部分/系统优化：应为整体功能大于部分功能之和｜主条目见「矛盾就是对立统一」「发展的观点 / 发展的普遍性」</w:t>
      </w:r>
    </w:p>
    <w:p>
      <w:pPr>
        <w:spacing w:after="20" w:line="300" w:lineRule="auto"/>
        <w:ind w:left="200"/>
        <w:pBdr>
          <w:bottom w:val="single" w:sz="4" w:space="1" w:color="BFBFBF"/>
        </w:pBdr>
      </w:pPr>
      <w:r>
        <w:rPr>
          <w:b w:val="0"/>
          <w:color w:val="404040"/>
          <w:sz w:val="18"/>
          <w:rFonts w:ascii="Times New Roman" w:hAnsi="Times New Roman" w:eastAsia="PingFang SC"/>
        </w:rPr>
        <w:t>· 2025 昌平二模 第2题（选择）｜整体与部分／精神的形成源于实践（科学家精神不是个人精神境界的简单"总和"，②错误）｜主条目见「认识发展原理」「真理观」</w:t>
      </w:r>
    </w:p>
    <w:p>
      <w:pPr>
        <w:pStyle w:val="Heading2"/>
      </w:pPr>
      <w:r>
        <w:rPr>
          <w:b/>
          <w:color w:val="1F4E79"/>
          <w:sz w:val="29"/>
          <w:rFonts w:ascii="Times New Roman" w:hAnsi="Times New Roman" w:eastAsia="PingFang SC"/>
        </w:rPr>
        <w:t>系统观念 / 系统优化</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系统工程、统筹兼顾／统筹考虑、综合施策、协同发力／协同推进／协同赋能、整合重构／一体化开发、优化组合／整合资源、结构调整／内部结构优化、有序联动／工作闭环、整体效能／整体功能大于部分功能之和、有机结合／有机整体、从"单点突破"到"链式升级"、打通壁垒／贯通供需两端、"五篇大文章""四个中国"式多板块并列、"立足局部实现整体最优"（错项）</w:t>
      </w:r>
    </w:p>
    <w:p>
      <w:pPr>
        <w:pStyle w:val="Heading3"/>
      </w:pPr>
      <w:r>
        <w:rPr>
          <w:b/>
          <w:color w:val="000000"/>
          <w:sz w:val="24"/>
          <w:rFonts w:ascii="Times New Roman" w:hAnsi="Times New Roman" w:eastAsia="PingFang SC"/>
        </w:rPr>
        <w:t>1.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的重大论断反复使用"系统工程"句式——"全面深化改革是一项复杂的系统工程""创新是一个复杂的社会系统工程""全面依法治国是一个系统工程""推进中国式现代化是一个系统工程"；并要求"统筹兼顾、综合施策，加强前瞻性思考、全局性谋划、整体性推进"。毛泽东"弹钢琴"比喻强调"十个指头的动作要有节奏，要互相配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中心词就是"系统观念"，触发零距离；材料里"系统工程""统筹兼顾、综合施策"是系统优化方法"统筹考虑、优化组合"的政策化表达，"弹钢琴"要求十指动作"有节奏、互相配合"，对应系统内部结构的有序性与优化组合。评分标准第①角度"阐释'系统观念'及其重要性（4分）"明确要求答出"只有用普遍联系的、全面系统的、发展变化的观点观察事物，才能把握事物发展规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观念（系统优化的方法）要求着眼事物的整体性、注重内部结构的有序性与优化趋向，统筹考虑、优化组合。万事万物相互联系、相互依存，只有用普遍联系的、全面系统的、发展变化的观点观察事物，才能把握事物发展规律；所选领域（如全面深化改革）是复杂的系统工程，需要加强顶层设计和整体谋划，研究各项改革举措的关联性、耦合性，使其在政策取向上相互配合、实施过程中相互促进、实际成效上相得益彰——这正说明系统观念是具有基础性的思想和工作方法。（本题官方答案还涉及整体与部分、两点论与重点论、党的领导及所选领域知识等角度。）</w:t>
      </w:r>
    </w:p>
    <w:p>
      <w:pPr>
        <w:pStyle w:val="Heading3"/>
      </w:pPr>
      <w:r>
        <w:rPr>
          <w:b/>
          <w:color w:val="000000"/>
          <w:sz w:val="24"/>
          <w:rFonts w:ascii="Times New Roman" w:hAnsi="Times New Roman" w:eastAsia="PingFang SC"/>
        </w:rPr>
        <w:t>2. 2025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网友"有始有终"说："记忆并不是机械存储信息的过程。通过记忆，我们将不同的信息联结、整合，形成有意义的网络。例如通过记忆'唐宋八大家'，人们照见的是唐宋年代的文学盛况。"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结合材料或个人体验，运用《哲学与文化》知识，谈谈你的看法。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联结、整合，形成有意义的网络"是一组标准的系统优化动词："机械存储"只是信息的简单堆放，"联结、整合"则是按内在关联把零散信息优化组合成结构有序的知识网络——系统优化强调要素经优化组合后，系统整体获得部分简单相加所没有的功能。评分细则知识①将"系统优化"与联系的特点、整体与部分并列，明确作为对应网友"有始有终"的给分原理。看到"整合……形成网络（体系）"，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表态：需要记忆大量知识。系统优化的方法要求着眼整体性、注重内部结构的优化趋向，统筹考虑、优化组合。记忆不是机械存储，而是将不同的信息联结、整合，按内在关联组织成有意义的知识网络，使知识系统具有联想、迁移、照见全局等单个信息不具备的功能——如记住"唐宋八大家"便照见唐宋文学盛况——因此依靠人工智能存储检索不能替代记忆对知识的系统整合。（细则要求任选两个原理＋结合材料或个人体验＋文化功能1分；本题还可从意识能动作用、量变质变等角度作答。）</w:t>
      </w:r>
    </w:p>
    <w:p>
      <w:pPr>
        <w:pStyle w:val="Heading3"/>
      </w:pPr>
      <w:r>
        <w:rPr>
          <w:b/>
          <w:color w:val="000000"/>
          <w:sz w:val="24"/>
          <w:rFonts w:ascii="Times New Roman" w:hAnsi="Times New Roman" w:eastAsia="PingFang SC"/>
        </w:rPr>
        <w:t>3. 2024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"同频指的是两个或多个声波在频率上相同，从而产生共振现象"；人与人"频道"不同，对事物的看法、判断就不一样，"小到个人生活相处，大到国家社会发展，都需要'以调频促同频'"。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结合材料，从哲学角度，谈谈为什么要"以调频促同频"。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调频"是一个主动优化的动作——不是任由各个体各自震荡，而是调整彼此的"频率"使其协调有序；声波同频才能共振，正是"要素协调有序才能产生放大的整体效应"的物理表达。细则"可能性"层次将"系统优化"与联系的普遍性、整体与部分并列给分，分析落点为"合力、团结、化解社会矛盾"。看到"调××促××""同频共振"这类调整要素关系、追求协调状态的措辞，就要想到系统优化的"统筹考虑、优化组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优化的方法要求注重系统内部结构的有序性和优化趋向。人与人在思想、价值观、行为方式上"调频"，就是优化个体之间的联结方式，使社会系统内部协调有序；达成"同频"后相互理解、产生共鸣，像声波共振一样形成远大于个体简单相加的合力，从而凝聚共识、化解社会矛盾、促进国家社会和谐发展——这是"以调频促同频"的可能性所在。（本题官方细则还涉及矛盾对立统一与普特关系（必要性层）、价值观与人生价值（重要性层）等角度。）</w:t>
      </w:r>
    </w:p>
    <w:p>
      <w:pPr>
        <w:pStyle w:val="Heading3"/>
      </w:pPr>
      <w:r>
        <w:rPr>
          <w:b/>
          <w:color w:val="000000"/>
          <w:sz w:val="24"/>
          <w:rFonts w:ascii="Times New Roman" w:hAnsi="Times New Roman" w:eastAsia="PingFang SC"/>
        </w:rPr>
        <w:t>4. 2026 东城一模 第 19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把"1"拉长、推进，"是实现从有到强、从点到链的系统跃升"；要"构建从'单点突破'到'链式升级'的创新生态"，让原创成果走下"书架"摆上"货架"，把技术优势转化为产业优势、发展胜势。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2035年，中关村将建成全球科技创新的主要引擎和关键枢纽。结合材料，运用系统观念与创新思维的知识，谈谈中关村应如何"把'1'拉长、推进"。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限定"系统观念"；材料的"从点到链的系统跃升"自带答案密码——"点"是孤立要素，"链"是按基础研究、技术攻关、成果转化、产业应用排成的有序结构，"链式升级"正是注重内部结构有序性与优化趋向的形象说法；"书架"到"货架"则提示要打通环节、贯通链条。细则系统观念给分知识明确包括"用综合的思维方法认识事物；遵循内部结构有序性、注重内部结构的优化趋向；实现整体功能大于部分功能之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用综合的思维方法统筹基础研究、技术研发、成果转化、产业应用各环节，遵循创新链内部结构的有序性、注重优化趋向，优化组合人才、平台、政策、市场等资源，强化产学研用深度融合、协同创新，打通从基础研究、技术攻关到产品应用的通道，实现创新要素协同联动、系统集成，使整体功能大于部分功能之和，推动"单点突破"升级为"链式升级"。（细则：系统观念知识1分＋分析具体2分，系统角度分不满可用动态性替代1分；本题官方答案还涉及整体与部分、创新思维（发散与聚合、超前思维）等角度。）</w:t>
      </w:r>
    </w:p>
    <w:p>
      <w:pPr>
        <w:pStyle w:val="Heading3"/>
      </w:pPr>
      <w:r>
        <w:rPr>
          <w:b/>
          <w:color w:val="000000"/>
          <w:sz w:val="24"/>
          <w:rFonts w:ascii="Times New Roman" w:hAnsi="Times New Roman" w:eastAsia="PingFang SC"/>
        </w:rPr>
        <w:t>5. 2026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建设金融强国"必须加快构建中国特色现代金融体系，做好'五篇大文章'"——科技金融、绿色金融、普惠金融、养老金融、数字金融并列推进；资料卡二列出科技再贷款、绿色金融债券、小微续贷、养老理财试点、数字化改造信贷等多线举措，"金融活水滋养从科技前沿、绿色转型到民生保障的广阔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结合材料，综合运用所学，谈谈你对做好这"五篇大文章"的理解。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篇大文章"是典型的多板块并列结构：五个领域各有侧重又同属"中国特色现代金融体系"一个系统，单写哪一篇都成不了"金融强国"，必须统筹谋划、协同发力。阅卷细则阐述点3明确给分："辩证思维整体性／系统优化／综合思维／联系观——中特金融体系——金融强国／中国式现代化"；水平4示例即"政府以系统观念统筹金融资源……推动科技、数字、绿色、普惠、养老金融协同发力"。看到"××体系＋N篇文章（N大板块）"并列铺陈，就要想到系统优化、统筹协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做好"五篇大文章"要坚持系统观念、运用系统优化的方法：统筹考虑、优化组合金融资源，推动科技、绿色、普惠、养老、数字金融各有分工又协同发力，加快构建中国特色现代金融体系，使金融活水覆盖从科技前沿、绿色转型到民生保障的广阔空间，整体提升金融服务实体经济的效能，走宽中国特色金融发展之路、助力金融强国与中国式现代化建设。（细则该角度2分＝知识1分＋阐述1分，阐述须回应"中特金融体系、金融强国"等关键词；本题官方答案还涉及党的领导、人民立场、政府经济职能与高质量发展、中华优秀传统文化当代价值等角度。）</w:t>
      </w:r>
    </w:p>
    <w:p>
      <w:pPr>
        <w:pStyle w:val="Heading3"/>
      </w:pPr>
      <w:r>
        <w:rPr>
          <w:b/>
          <w:color w:val="000000"/>
          <w:sz w:val="24"/>
          <w:rFonts w:ascii="Times New Roman" w:hAnsi="Times New Roman" w:eastAsia="PingFang SC"/>
        </w:rPr>
        <w:t>6.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局上谋势、在关键处落子，深入实施区域发展战略"；京津冀"北京疏解、津冀承接，京津研发、河北转化的协作链条清晰"，长三角"优化跨域项目审批模式，政策协同"，粤港澳"多领域协同""规则衔接、机制对接"，东北、中部、西部各有定位，"陆海统筹"——一系列战略实践把区域发展落差的势能转化为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铺陈五大区域板块的差异化定位与协同机制——协作链条、政策协同、规则衔接、陆海统筹，这是把全国各区域当作一个大系统进行统筹布局、优化组合的语言。细则"思维方法角度"明确给分："运用系统观念……立足整体、统筹全局，以优势地区带动其他地区发展，统筹东中西部、南北方协调发展，国内协同与内外联动"。细则还点名学生通病"选了系统点不清要素"——触发之后必须落到"统筹的是哪些区域要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观念：把京津冀、长三角、粤港澳、东北、中西部等区域作为国家发展大系统中的要素统筹谋划，依据各自禀赋赋予差异化定位，通过协作链条、政策协同、规则衔接实现要素优化组合，以优势地区带动其他地区发展，统筹东中西部、南北方协调发展，国内协同与内外联动，使区域落差的势能转化为优势互补的动能，整体推进中国式现代化（系统的要素、统筹的部分合理即可）。（细则要求3个核心知识点＋结合材料得7-8分；本题官方答案还涉及党的领导、新发展理念、人民立场、矛盾观等角度。）</w:t>
      </w:r>
    </w:p>
    <w:p>
      <w:pPr>
        <w:pStyle w:val="Heading3"/>
      </w:pPr>
      <w:r>
        <w:rPr>
          <w:b/>
          <w:color w:val="000000"/>
          <w:sz w:val="24"/>
          <w:rFonts w:ascii="Times New Roman" w:hAnsi="Times New Roman" w:eastAsia="PingFang SC"/>
        </w:rPr>
        <w:t>7.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中"既要强化'硬投资'，聚焦新质生产力发展、城乡融合发展、区域协调发展等……也要搞好'软建设'，不断完善相关政策、规划和体制机制，进一步完善投入机制；提高投入效率，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考辩证思维，但阅卷报告明确：第一层次"整体性"可替换为"联系的观点、全面的观点、坚持系统优化、综合的观点、立足整体"——系统优化是明示的给分替代知识。触发在"既要……也要……"的统筹句式："硬投资"与"软建设"、当前与长远，是"两重"工程系统中的不同要素和维度，只有统筹考虑、软硬兼施、优化组合，才能办成大事难事。看到"既要A也要B＋当前与长远兼顾"，就要想到系统优化（辩证思维的整体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第一层次：坚持系统优化（辩证思维的整体性、动态性），统筹考虑系统各要素——"两重"实施既强化"硬投资"又搞好"软建设"，既解决当前问题又着眼长远目标，把投资、政策、规划、体制机制作为一个整体优化组合、协同推进（知识1分＋材料分析1分）。第二层次另答：抓主要矛盾，聚焦新质生产力发展等核心领域，加快推进重大战略实施和重点领域安全能力建设（知识1分＋材料分析1分）。（本题官方答案还涉及辩证思维整体性动态性原表述、实践的观点、两点论与重点论等角度。）</w:t>
      </w:r>
    </w:p>
    <w:p>
      <w:pPr>
        <w:pStyle w:val="Heading3"/>
      </w:pPr>
      <w:r>
        <w:rPr>
          <w:b/>
          <w:color w:val="000000"/>
          <w:sz w:val="24"/>
          <w:rFonts w:ascii="Times New Roman" w:hAnsi="Times New Roman" w:eastAsia="PingFang SC"/>
        </w:rPr>
        <w:t>8.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十年携手，"提速'通勤圈'、优化'功能圈'、打造'产业圈'"：交通上形成"多节点、网格状、全覆盖的综合交通网络体系"；功能上"一核两翼"错位联动；产业上"北京研发、津冀制造"，联合绘制新能源、智能网联汽车等6条产业链图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关键词"联动"已经提示：通勤、功能、产业三个圈不是三件孤立的事，而是首都都市圈这个大系统的三个子系统，必须统筹考虑、优化组合——交通网络打通要素流动、功能格局错位分工、产业链图谱协同布局，处处是结构优化的语言。官方参考答案明确列"系统优化"为作答角度，细则"三圈总说"维度的给分链条即"立足全局／整体／系统优化——资源优化配置／区域协调／产业升级／现代化产业体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优化的方法，统筹"三圈"联动：完善综合交通网络，促进区域内人流物流等资源要素流动、优化资源配置；既疏解非首都功能又发挥"一核两翼"作用，优化空间功能结构、促进区域协调发展；发挥三地比较优势，"北京研发、津冀制造"，沿产业链图谱优化产业分工——三圈协同发力、优化组合，提升首都都市圈整体功能，助推高质量发展。（细则按"起点—路径—效果"逻辑分层给分，每层2分；本题官方答案还涉及以人民为中心、主次矛盾与两点论重点论、新发展理念与现代化产业体系等角度。）</w:t>
      </w:r>
    </w:p>
    <w:p>
      <w:pPr>
        <w:pStyle w:val="Heading3"/>
      </w:pPr>
      <w:r>
        <w:rPr>
          <w:b/>
          <w:color w:val="000000"/>
          <w:sz w:val="24"/>
          <w:rFonts w:ascii="Times New Roman" w:hAnsi="Times New Roman" w:eastAsia="PingFang SC"/>
        </w:rPr>
        <w:t>9. 2026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阴阳合历将阴历与阳历有机结合。以太阳运行的回归年定年，以月亮运行的朔望月定月，通过'十九年七闰'协调年月长度差异，兼顾日月运行规律"；中国农历还独创二十四节气，"将天文的精确性与物候的生命性完美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结合材料，运用《哲学与文化》知识，分析中国农历所蕴含的独特智慧。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阳历、阴历各自只盯一个天体周期，中国农历把两套周期"有机结合"，再用"十九年七闰"这一置闰安排去"协调""兼顾"——结合、协调、兼顾连用，正是统筹考虑、优化组合的系统优化语言：农历是一个历法系统，回归年、朔望月、闰月、节气是其要素，结构安排得当才能两全。官方参考答案②的落点即"分析和把握了日、月、地之间的内在联系，实现了历法系统的优化"，细则答案示例亦有"联系／系统优化（整体谋划、统筹兼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联系的普遍性、客观性和多样性，善于分析和把握事物存在和发展的各种条件，实现系统的优化。中国农历将阴历与阳历有机结合，以回归年定年、朔望月定月，通过"十九年七闰"统筹协调年月长度差异，兼顾日月运行规律，整体谋划、统筹兼顾，分析和把握了日、月、地之间的内在联系，实现了历法系统的优化——这是统筹考虑、优化组合的系统智慧。（细则该角度属选答，结合材料得2-3分；本题官方答案还涉及尊重规律与发挥主观能动性（必答3分）、普特统一、实践与认识、中华优秀传统文化与文化自信（必答2分）等角度。）</w:t>
      </w:r>
    </w:p>
    <w:p>
      <w:pPr>
        <w:pStyle w:val="Heading3"/>
      </w:pPr>
      <w:r>
        <w:rPr>
          <w:b/>
          <w:color w:val="000000"/>
          <w:sz w:val="24"/>
          <w:rFonts w:ascii="Times New Roman" w:hAnsi="Times New Roman" w:eastAsia="PingFang SC"/>
        </w:rPr>
        <w:t>10. 2026 朝阳二模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将数字中国、健康中国、平安中国、美丽中国"确立为推进中国式现代化的四大战略支柱"，其中美丽中国要求"协同推进降碳、减污、扩绿、增长"；材料直接点题：这"深刻体现了中国共产党治国理政的系统思维和一张蓝图绘到底的战略定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结合材料，综合运用所学，谈谈对系统思维和战略定力的认识。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直接写出"系统思维"，触发零距离；关键是按细则把系统思维拆成三性作答：整体性——"四个中国"共同构成战略支柱，避免单兵突进、顾此失彼；关联性——各支柱相互支撑、协同发力；协同性——推进中注重统筹兼顾，"降碳、减污、扩绿、增长"协同推进、多维目标动态平衡。细则注明"系统思维要求我们用联系、全面、整体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系统思维强调整体性、关联性和协同性：将"四个中国"作为有机整体统筹布局；把握各支柱间相互支撑的关联（如数字中国为健康、美丽、平安中国提供技术赋能）；推进中注重统筹兼顾，如美丽中国协同推进降碳、减污、扩绿、增长，实现多维目标动态平衡（知识1分＋分析1分）。系统思维确保"四个中国"相互协调、形成合力，与战略定力相辅相成——系统思维为战略布局提供支撑，战略定力为系统布局落地提供保障。（本题官方细则还涉及量变质变（战略定力维度）、对立统一（二者关系）及党的领导等必答点。）</w:t>
      </w:r>
    </w:p>
    <w:p>
      <w:pPr>
        <w:pStyle w:val="Heading3"/>
      </w:pPr>
      <w:r>
        <w:rPr>
          <w:b/>
          <w:color w:val="000000"/>
          <w:sz w:val="24"/>
          <w:rFonts w:ascii="Times New Roman" w:hAnsi="Times New Roman" w:eastAsia="PingFang SC"/>
        </w:rPr>
        <w:t>11.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四大优势是相互依存、协同赋能的有机整体"；同学甲指出制度优势通过"全国一盘棋"的举国体制"既能破除市场壁垒建设统一大市场，为超大规模市场优势释放奠定基础，又能引导资源向关键产业领域集聚，还能通过科教兴国、人才强国战略培育汇聚人才"；市场为技术创新"提供丰富场景和可观回报"，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协同赋能"是系统优化的高浓度信号词：材料给出了具体的赋能链条——制度优势为市场优势奠基、为关键产业引流资源、为创新培育人才，市场为创新供场景、产业为转化供土壤——一项优势的发挥以其他优势为条件，这正是"要素经优化组合、结构耦合后，整体功能大于部分功能之和"。阅卷细则哲学"关系分析角度"明确给分：系统优化／整体与部分的辩证统一／用联系的观点看问题（知识1分＋分析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优化的方法：四大优势不是简单并列，而是按功能相互依存、协同赋能——举国体制破除市场壁垒、引导资源集聚、培育汇聚人才，市场规模为创新提供场景回报，完整产业体系保障产业链可控并加速"想法到产品"的转化，人才支撑创新驱动；各优势优化组合为有机整体，整体禀赋远大于各优势单独相加，为全面建成社会主义现代化强国提供坚实支撑。（细则该角度2分，纯经济角度作答最高6分；本题官方答案还涉及党的领导与制度优势、超大规模市场、现代化经济体系、人才强国等角度。）</w:t>
      </w:r>
    </w:p>
    <w:p>
      <w:pPr>
        <w:pStyle w:val="Heading3"/>
      </w:pPr>
      <w:r>
        <w:rPr>
          <w:b/>
          <w:color w:val="000000"/>
          <w:sz w:val="24"/>
          <w:rFonts w:ascii="Times New Roman" w:hAnsi="Times New Roman" w:eastAsia="PingFang SC"/>
        </w:rPr>
        <w:t>12. 2025 朝阳二模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作为人类历史上最为宏大而独特的实践创新，是一个高度复杂的系统工程……其整体性、关联性、动态性前所未有"；应对风险挑战"必须正确处理好顶层设计与实践探索、战略与策略、守正与创新、效率与公平、活力与秩序、自立自强与对外开放等一系列重大关系"，且实现各阶段目标、落实各领域战略"同样需要进行顶层设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结合材料，综合运用所学，谈谈对推进中国式现代化事业中的顶层设计与实践探索的理解。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报家门——"系统工程"加"整体性、关联性、动态性"三词连用，是系统优化方法的教材原话级触发；"顶层设计"这一概念本身就是系统优化的治国理政形态：自上而下统筹考虑各方面因素、整体谋划。细则"顶层设计的重要性"维度明确给分："顶层设计体现了系统优化方法，着眼于中国式现代化的整体性、关联性和动态性，统筹考虑各方面因素，实现整体功能大于部分功能之和的效果"（2分）。看到"顶层设计＋系统工程"连用，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顶层设计体现了系统优化方法：中国式现代化是高度复杂的系统工程，顶层设计着眼其整体性、关联性和动态性，统筹考虑各方面因素，统筹处理顶层设计与实践探索、效率与公平等六对重大关系，对分阶段、分领域的推进整体谋划，实现整体功能大于部分功能之和的效果，为实践探索提供方向和指引。（细则该角度为"顶层设计重要性"三个给分点之一，2分；本题官方答案还涉及意识能动作用、实践与认识、对立统一（二者相辅相成）、普特统一与群众观点等角度。）</w:t>
      </w:r>
    </w:p>
    <w:p>
      <w:pPr>
        <w:pStyle w:val="Heading3"/>
      </w:pPr>
      <w:r>
        <w:rPr>
          <w:b/>
          <w:color w:val="000000"/>
          <w:sz w:val="24"/>
          <w:rFonts w:ascii="Times New Roman" w:hAnsi="Times New Roman" w:eastAsia="PingFang SC"/>
        </w:rPr>
        <w:t>13.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迫切需要"从理论和实践的结合上深入回答关系党和国家事业发展、党治国理政的一系列重大时代课题"；继续推进理论创新，"首先要把握好习近平新时代中国特色社会主义思想的世界观和方法论，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把握好世界观和方法论，坚持好、运用好贯穿其中的立场观点方法"，就要想到"坚持系统观念"是其中的重要方法论：回答关系党和国家事业发展全局的一系列重大时代课题，必须用普遍联系、全面系统的观点观察事物。评分细则辩证法部分（2分）的第一句即给分点："坚持系统观念，为整体性推进党和国家各项事业提供科学思想方法"。凡"如何推进理论创新／治国理政"的开放设问，系统观念都是方法论清单中的稳定得分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谱写马克思主义中国化时代化新篇章，要把握好习近平新时代中国特色社会主义思想的世界观和方法论，以普遍联系、全面系统的观点深化对共产党执政规律、社会主义建设规律、人类社会发展规律的认识，回答重大时代课题，为整体性推进党和国家各项事业提供科学思想方法。（细则辩证法共2分，系统观念与守正创新、问题导向、具体问题具体分析并列给分；本题官方答案还涉及党的领导与"两个结合"（总说3分）、一切从实际出发、实践观点、人民至上等角度。）</w:t>
      </w:r>
    </w:p>
    <w:p>
      <w:pPr>
        <w:pStyle w:val="Heading3"/>
      </w:pPr>
      <w:r>
        <w:rPr>
          <w:b/>
          <w:color w:val="000000"/>
          <w:sz w:val="24"/>
          <w:rFonts w:ascii="Times New Roman" w:hAnsi="Times New Roman" w:eastAsia="PingFang SC"/>
        </w:rPr>
        <w:t>14.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五五"规划纲要强调"统筹教育强国、科技强国、人才强国建设，提升国家创新体系整体效能""推动科技创新和产业创新深度融合"；实践路径包括"完善新型举国体制……系统布局基础研究""深化产学研协同攻关""健全教育科技人才统筹机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中"统筹""系统布局""协同攻关""统筹机制""整体效能"高密度出现——科技自立自强不是科技部门一家的事，而是教育、科技、人才、产业相互贯通的国家创新体系，必须统筹考虑、优化组合才能提升"整体效能"。阅卷细则拓展答案的哲学角度明确列"系统观念（系统优化）"，答案逻辑第3步即"从党的领导、坚持系统观念、制度优势、独立自主自力更生等角度论述如何以创新推动现代化强国建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系统优化的方法）：实现高水平科技自立自强，要统筹教育强国、科技强国、人才强国建设，完善新型举国体制、系统布局基础研究，深化产学研协同攻关，健全教育科技人才统筹机制，推动科技创新和产业创新深度融合，优化组合创新要素，提升国家创新体系整体效能，以高水平科技自立自强支撑社会主义现代化强国建设。（细则示例即有"要坚持系统思维、辩证思维，完善新型举国体制"句式，水平4须运用3个及以上不同角度知识；本题官方答案还涉及主要矛盾（抓关键）、党的领导与制度优势、中国式现代化与新质生产力、国际竞争实质等角度。）</w:t>
      </w:r>
    </w:p>
    <w:p>
      <w:pPr>
        <w:pStyle w:val="Heading3"/>
      </w:pPr>
      <w:r>
        <w:rPr>
          <w:b/>
          <w:color w:val="000000"/>
          <w:sz w:val="24"/>
          <w:rFonts w:ascii="Times New Roman" w:hAnsi="Times New Roman" w:eastAsia="PingFang SC"/>
        </w:rPr>
        <w:t>15.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环境法典编纂对原有分散的单行法"进行整合、理顺与重构"，"形成了'总则—分编'的严谨逻辑体系，消除了单行法之间的重叠与矛盾"；法典确立"山水林田湖草沙是生命共同体"的系统观念，"实现了对生态环境各要素和人类活动的全方位、全过程规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理顺与重构"是优化组合的动作，"'总则—分编'的严谨逻辑体系"是内部结构有序性的成果，"山水林田湖草沙是生命共同体"更是材料自己点出的"系统观念"——三处触发齐备。系统优化的三个着眼点在这部法典上对应分明：着眼生态环境整体性、理顺条文秩序（有序性）、重构法律结构（优化趋向）。试卷答案①与细则示例②均以"坚持系统观念／坚持系统优化方法"开头给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运用系统优化的方法：着眼生态环境保护的整体性，确立"山水林田湖草沙是生命共同体"理念，对生态环境各要素和人类活动实现全方位、全过程规范；注重内部结构的有序性与优化趋向，对分散单行法整合、理顺与重构，形成"总则—分编"的严谨逻辑体系，消除重叠与矛盾，提升生态环境立法的系统性、整体性和科学性——这是法典编纂创新意义的集中体现。（本题官方细则还涉及发展的观点（理念升级）、新发展理念、辩证分合、人大制度优势与科学立法等角度。）</w:t>
      </w:r>
    </w:p>
    <w:p>
      <w:pPr>
        <w:pStyle w:val="Heading3"/>
      </w:pPr>
      <w:r>
        <w:rPr>
          <w:b/>
          <w:color w:val="000000"/>
          <w:sz w:val="24"/>
          <w:rFonts w:ascii="Times New Roman" w:hAnsi="Times New Roman" w:eastAsia="PingFang SC"/>
        </w:rPr>
        <w:t>16.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北京治理大气的第一条路径是"系统治理：统筹产业、能源、交通、用地四大结构调整，推进工业减排、机动车清洁化、扬尘精细化管控、散煤清零，多污染物协同控制"。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路径名就叫"系统治理"，触发直接；更深一层，"四大结构调整"四个字正对系统优化的"注重内部结构的优化趋向"——产业、能源、交通、用地结构是城市运行系统的内部结构，调结构就是优化系统本身；"统筹""协同控制"对应统筹考虑、优化组合。细则治理路径一的给分知识为"整体性／分析与综合／联系／系统优化"（2分），系统优化是明示给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优化的方法（辩证思维的整体性）：北京统筹产业、能源、交通、用地四大结构调整，注重城市运行系统内部结构的优化趋向，把工业减排、机动车清洁化、扬尘精细化管控、散煤清零等措施优化组合，对多污染物协同控制，使各项治理措施协同发力、形成合力，推动空气质量从"雾霾困扰"走向"常态蓝天"（知识1分＋材料分析1分）。（细则另两条路径分别给精准施策（具体问题具体分析）与久久为功（质量互变）各2分，立足实践1分，总分不超过6分。）</w:t>
      </w:r>
    </w:p>
    <w:p>
      <w:pPr>
        <w:pStyle w:val="Heading3"/>
      </w:pPr>
      <w:r>
        <w:rPr>
          <w:b/>
          <w:color w:val="000000"/>
          <w:sz w:val="24"/>
          <w:rFonts w:ascii="Times New Roman" w:hAnsi="Times New Roman" w:eastAsia="PingFang SC"/>
        </w:rPr>
        <w:t>17.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依法治国和依规治党有机统一"以党的领导为前提，"进一步推动治党和治国在价值目标与运行机制上深度融合，有力地保障治党和治国的系统性、整体性、协调性，从而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原文连用"系统性、整体性、协调性"，是系统观念的标志性三连词；"有机统一""深度融合""协同推进""形成合力"说明依法治国与依规治党是国家治理大系统中的两个子系统，不能各管一摊，而要在法治轨道上统筹协同、优化组合。细则6-8分档"原因层面"明确将"必修四：认识与实践、系统优化等"列为给分知识。看到"两个体系（两套制度）＋有机统一＋系统性整体性协调性"，就要想到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优化的方法理解"有机统一"：依法治国与依规治党以党的领导为前提，在价值目标与运行机制上深度融合、在法治轨道上协同推进，统筹宪法法律与党内法规两个规范体系，保障治党和治国的系统性、整体性、协调性，使党的领导优势与中国特色社会主义制度优势相互转化、形成合力，整体治理效能远大于各自单独推进，夯实"中国共产党之治"和"中国之治"的法治根基。（细则4-5分档要求阐述二者关系并深入论述；本题官方答案还涉及矛盾对立统一、党的地位、中国特色社会主义法治体系、全面依法治国与全面从严治党等角度。）</w:t>
      </w:r>
    </w:p>
    <w:p>
      <w:pPr>
        <w:pStyle w:val="Heading3"/>
      </w:pPr>
      <w:r>
        <w:rPr>
          <w:b/>
          <w:color w:val="000000"/>
          <w:sz w:val="24"/>
          <w:rFonts w:ascii="Times New Roman" w:hAnsi="Times New Roman" w:eastAsia="PingFang SC"/>
        </w:rPr>
        <w:t>18.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考工记》记载西周"已构建起完整的手工业技术体系，有'攻木之工七、攻金之工六、攻皮之工五'的社会分工记录"；今天我国"拥有41个工业大类、207个工业中类、666个工业小类，是世界唯一拥有联合国产业分类中所列全部工业门类的国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资料框是同一种结构的古今呼应：从《考工记》分工明细的"完整的手工业技术体系"，到全部工业门类齐备的现代产业体系——"体系""门类""分工"是系统的语言：各工种、各门类有序分工、协作配套，才托得起从0.1毫米玉器精度到北斗原子钟的"极致"追求。试卷参考答案明确列"系统观念"为作答角度，细则知识—材料对应表首条即"中华工业文化（系统观念……）——中华民族最感动人的浪漫"，7分档要求"系统观念／中华民族精神／工匠精神论述深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系统观念：中华工业文化以完整有序的体系形态生长传承——古有《考工记》攻木、攻金、攻皮诸工分工协作的手工业技术体系，今有全部工业门类齐备的现代工业体系；各工种、各门类按内在分工有序组合、协同配套，使整体制造能力远超单个工匠和单一行业之和，正是这种体系化的"中国智慧"支撑起"将'天工'转为日常，将制造化为艺术"的浪漫。（细则等级：两点深入论述5-6分，系统观念等论述深刻7分，答出中华文明连续性创新性8分；本题官方答案还涉及尊重规律与主观能动性、量变质变、价值观、工匠精神与民族精神等角度。）</w:t>
      </w:r>
    </w:p>
    <w:p>
      <w:pPr>
        <w:pStyle w:val="Heading3"/>
      </w:pPr>
      <w:r>
        <w:rPr>
          <w:b/>
          <w:color w:val="000000"/>
          <w:sz w:val="24"/>
          <w:rFonts w:ascii="Times New Roman" w:hAnsi="Times New Roman" w:eastAsia="PingFang SC"/>
        </w:rPr>
        <w:t>19. 2026 门头沟一模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1953年实施第一个五年计划以来，中国制定和实施了14个五年规划（计划），一棒接着一棒跑。'中国规划'被国际社会赞誉为'当代世界最具特色、最为有效的国家治理模式之一'"，使中国成为屈指可数的能穿越经济周期并保持长期稳健增长的大型经济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结合材料，综合运用所学，谈谈中国为何能为世界提供宝贵的确定性。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年规划是国家治理中最典型的系统思维载体：它对经济社会发展各领域统筹谋划（整体性），14个规划一棒接一棒、接续推进（时序上的有序衔接），把长期目标分解落实（结构安排）。细则明确材料一（栏一）的给分角度为"中特（如制度优势、一张蓝图绘到底等）、哲学或思维（如尊重客观规律与发挥主观能动性相结合、辩证思维、系统思维等）"，占4分，可抓其中两个关键词、理例结合。看到"五年规划＋一棒接着一棒"，就要想到系统思维统筹谋划、有序接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中国坚持系统思维、科学治理：通过五年规划对经济社会发展各领域统筹谋划、整体推进，14个五年规划一棒接着一棒、有序衔接，"一张蓝图绘到底"，使中国成为穿越经济周期、保持长期稳健增长的大型经济体，"中国规划"成为当代世界最具特色、最为有效的国家治理模式之一——这是中国为世界经济提供宝贵确定性的治理之源。（细则材料一角度占4分，与制度优势等关键词理例结合即可；本题官方答案还涉及尊重客观规律与发挥主观能动性、高质量发展与超大市场（材料二）、大国担当与人类命运共同体（材料三）等角度。）</w:t>
      </w:r>
    </w:p>
    <w:p>
      <w:pPr>
        <w:pStyle w:val="Heading3"/>
      </w:pPr>
      <w:r>
        <w:rPr>
          <w:b/>
          <w:color w:val="000000"/>
          <w:sz w:val="24"/>
          <w:rFonts w:ascii="Times New Roman" w:hAnsi="Times New Roman" w:eastAsia="PingFang SC"/>
        </w:rPr>
        <w:t>20.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融入生活消费的各种场景"点亮烟火气，又"赋能传统产业与新兴领域"激活新动能；材料二指出AI面临数据隐私、监管滞后、就业冲击等挑战，"人工智能的健康发展仍需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设问限定《逻辑与思维》模块，但给分点与唯物辩证法高度重叠，系统优化可作哲学关联素材使用。触发有两处：试卷答案首句"人工智能贯通供需两端，运用系统优化的方法推动高质量发展"——生活消费（需求端）与产业升级（供给端）一体打通；细则对应表更明确："在技术创新、伦理规范与法律治理之间寻求动态平衡"对应"辩证思维的整体性特征——从整体出发，统筹技术、伦理、治理等多维度的关系，实现协同发展"。看到"在A、B与C之间寻求平衡""贯通两端"，就要想到整体性／系统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思维的整体性（系统优化的方法）：人工智能贯通供需两端，联通生活消费与产业升级，推动经济高质量发展；其健康发展要从整体出发，统筹技术创新、伦理规范与法律治理等多维度的关系，统筹创新与规范，实现协同发展（任一知识1分＋任一分析1分）。（细则共三点6分，只结合一个材料扣1分；本题官方答案还涉及对立统一（机遇与挑战）、动态性与适度原则、辩证否定观、分析与综合等角度，原模块为选择性必修3。）</w:t>
      </w:r>
    </w:p>
    <w:p>
      <w:pPr>
        <w:pStyle w:val="Heading3"/>
      </w:pPr>
      <w:r>
        <w:rPr>
          <w:b/>
          <w:color w:val="000000"/>
          <w:sz w:val="24"/>
          <w:rFonts w:ascii="Times New Roman" w:hAnsi="Times New Roman" w:eastAsia="PingFang SC"/>
        </w:rPr>
        <w:t>21. 2026 通州期末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5年间，"以习近平同志为核心的党中央统揽全局、引领航向，精准分析形势，坚持一张蓝图绘到底"；材料按领域铺陈"十四五"的多线推进——理论创新引领实践创新、科技自立自强、高水平对外开放、发展成果转化为群众获得感，共同汇成中国式现代化的"宏伟篇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结合材料，综合运用所学，阐释我国是如何为中国式现代化建设谱写宏伟篇章的。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揽全局"是系统观念在治国理政语境中的高频触发词；材料的篇章结构本身就是系统式的——党的领导、理论、科技、开放、民生五条线索同时推进、相互配合，谱写"宏伟篇章"靠的不是单项突进而是统筹布局。细则第五点（思维方法角度·哲学部分）明确给分："运用系统观念／科学思维／辩证思维／矛盾观／尊重客观规律（以上任意一点2分）"。开放式"如何做到"设问遇到多领域并进的材料，系统观念是稳定的得分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系统观念：党中央统揽全局、引领航向，把科技自立自强、高水平对外开放、民生保障等各领域作为中国式现代化整体布局中的要素统筹谋划，坚持一张蓝图绘到底，各领域协同推进、整体发力，从而谱写经济社会发展的宏伟篇章（该角度2分）。（细则四个大点答出一个3分、两个5分、三个7分、四个9分，思维方法角度任意一点2分；本题官方答案还涉及党的领导、人民立场、新发展理念、独立自主、联系观与实践观、价值判断价值选择等角度。）</w:t>
      </w:r>
    </w:p>
    <w:p>
      <w:pPr>
        <w:pStyle w:val="Heading3"/>
      </w:pPr>
      <w:r>
        <w:rPr>
          <w:b/>
          <w:color w:val="000000"/>
          <w:sz w:val="24"/>
          <w:rFonts w:ascii="Times New Roman" w:hAnsi="Times New Roman" w:eastAsia="PingFang SC"/>
        </w:rPr>
        <w:t>22. 2026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创新推出外卖骑手随手拍机制：骑手发现后厨脏乱、无证经营、操作违规等问题，"可通过平台一键上报至监管部门快速处置，并给予基金奖励，形成'核查—奖励—提升'的工作闭环"，让骑手从城市服务者变为治理参与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这一机制</w:t>
      </w:r>
    </w:p>
    <w:p>
      <w:pPr>
        <w:spacing w:after="20"/>
        <w:ind w:left="360"/>
      </w:pPr>
      <w:r>
        <w:rPr>
          <w:b w:val="0"/>
          <w:sz w:val="21"/>
          <w:rFonts w:ascii="Times New Roman" w:hAnsi="Times New Roman" w:eastAsia="PingFang SC"/>
        </w:rPr>
        <w:t>A． 坚持系统优化方法，统筹多方主体、整合分散力量实现整体最优</w:t>
      </w:r>
    </w:p>
    <w:p>
      <w:pPr>
        <w:spacing w:after="20"/>
        <w:ind w:left="360"/>
      </w:pPr>
      <w:r>
        <w:rPr>
          <w:b w:val="0"/>
          <w:sz w:val="21"/>
          <w:rFonts w:ascii="Times New Roman" w:hAnsi="Times New Roman" w:eastAsia="PingFang SC"/>
        </w:rPr>
        <w:t>B． 创新社会治理规律，依靠多元主体协同解决食品安全问题</w:t>
      </w:r>
    </w:p>
    <w:p>
      <w:pPr>
        <w:spacing w:after="20"/>
        <w:ind w:left="360"/>
      </w:pPr>
      <w:r>
        <w:rPr>
          <w:b w:val="0"/>
          <w:sz w:val="21"/>
          <w:rFonts w:ascii="Times New Roman" w:hAnsi="Times New Roman" w:eastAsia="PingFang SC"/>
        </w:rPr>
        <w:t>C． 推动角色转变，根据人的实践需要建立治理联动的具体联系</w:t>
      </w:r>
    </w:p>
    <w:p>
      <w:pPr>
        <w:spacing w:after="60"/>
        <w:ind w:left="360"/>
      </w:pPr>
      <w:r>
        <w:rPr>
          <w:b w:val="0"/>
          <w:sz w:val="21"/>
          <w:rFonts w:ascii="Times New Roman" w:hAnsi="Times New Roman" w:eastAsia="PingFang SC"/>
        </w:rPr>
        <w:t>D． 调整上层建筑以适应经济基础的发展，消除食品安全领域固有矛盾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该机制把骑手、平台、监管部门三类分散主体串成"核查—奖励—提升"的闭环——"整合分散力量""形成工作闭环"正是系统优化"统筹考虑、优化组合"的治理版表达：原本孤立的主体经结构化联结后，产生"一键上报、快速处置"的整体治理效能。看到"多方主体＋闭环（联动机制）"，就要想到系统优化方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该机制统筹骑手、平台、监管部门多方主体，整合分散的社会监督力量，形成工作闭环，实现食品安全治理的整体最优，体现系统优化方法。B错：规律是客观的，不能被"创新"；C错：建立新联系必须以事物固有联系为基础，"根据人的实践需要建立联系"表述有误；D错：矛盾具有普遍性，"消除食品安全领域固有矛盾"的说法错误。</w:t>
      </w:r>
    </w:p>
    <w:p>
      <w:pPr>
        <w:pStyle w:val="Heading3"/>
      </w:pPr>
      <w:r>
        <w:rPr>
          <w:b/>
          <w:color w:val="000000"/>
          <w:sz w:val="24"/>
          <w:rFonts w:ascii="Times New Roman" w:hAnsi="Times New Roman" w:eastAsia="PingFang SC"/>
        </w:rPr>
        <w:t>23. 2026 朝阳二模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老旧小区"智慧物业"管理系统"整合了智能门禁、电梯监测、消防预警、垃圾分类监控等多个模块"，通过数据联动，"既降低了运营成本，也提升了居民的安全感和幸福感"。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①立足小区整体，通过数据联动整合治理资源，实现小区精细化管理</w:t>
      </w:r>
    </w:p>
    <w:p>
      <w:pPr>
        <w:spacing w:after="20"/>
        <w:ind w:left="360"/>
      </w:pPr>
      <w:r>
        <w:rPr>
          <w:b w:val="0"/>
          <w:sz w:val="21"/>
          <w:rFonts w:ascii="Times New Roman" w:hAnsi="Times New Roman" w:eastAsia="PingFang SC"/>
        </w:rPr>
        <w:t>②突破了城市治理的客观条件限制，实现了社区治理模式的深刻变革</w:t>
      </w:r>
    </w:p>
    <w:p>
      <w:pPr>
        <w:spacing w:after="20"/>
        <w:ind w:left="360"/>
      </w:pPr>
      <w:r>
        <w:rPr>
          <w:b w:val="0"/>
          <w:sz w:val="21"/>
          <w:rFonts w:ascii="Times New Roman" w:hAnsi="Times New Roman" w:eastAsia="PingFang SC"/>
        </w:rPr>
        <w:t>③适应居民生活需求，把握了联系的多样性，提升了社区治理的效能</w:t>
      </w:r>
    </w:p>
    <w:p>
      <w:pPr>
        <w:spacing w:after="20"/>
        <w:ind w:left="360"/>
      </w:pPr>
      <w:r>
        <w:rPr>
          <w:b w:val="0"/>
          <w:sz w:val="21"/>
          <w:rFonts w:ascii="Times New Roman" w:hAnsi="Times New Roman" w:eastAsia="PingFang SC"/>
        </w:rPr>
        <w:t>④优化了事物固有属性，依托科技实现了经济效益与社会效益的统一</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整合……多个模块"＋"数据联动"是系统优化的标准动作：把原本各自独立的门禁、电梯、消防、垃圾分类模块优化组合进同一管理系统，要素联通之后成本下降、安全感幸福感上升——结构优化带来整体功能提升。看到"整合资源（模块）＋效能提升"，就要想到系统优化的"统筹考虑、优化组合"。</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通过数据联动整合治理资源、优化组合各模块，是系统优化方法在社区治理中的运用；③贴合材料：系统对接居民安全、环境等多样需求，把握联系的多样性提升治理效能。②错：治理创新不能"突破客观条件限制"，该说法夸大主观能动性；④错：事物的固有属性是客观的，"优化了事物固有属性"表述错误。</w:t>
      </w:r>
    </w:p>
    <w:p>
      <w:pPr>
        <w:pStyle w:val="Heading3"/>
      </w:pPr>
      <w:r>
        <w:rPr>
          <w:b/>
          <w:color w:val="000000"/>
          <w:sz w:val="24"/>
          <w:rFonts w:ascii="Times New Roman" w:hAnsi="Times New Roman" w:eastAsia="PingFang SC"/>
        </w:rPr>
        <w:t>24. 2026 朝阳期末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亮马河通过"治水、修岸、亮化建设外立面以及系统性生态治理、精准化环境修复"成为城市"会客厅"；地铁6号线东四站"实现地下交通枢纽与地上商业、餐饮、古建保护的一体化开发"，形成"轨道上的城市生活圈"。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北京的水岸共治与站城融合策略</w:t>
      </w:r>
    </w:p>
    <w:p>
      <w:pPr>
        <w:spacing w:after="20"/>
        <w:ind w:left="360"/>
      </w:pPr>
      <w:r>
        <w:rPr>
          <w:b w:val="0"/>
          <w:sz w:val="21"/>
          <w:rFonts w:ascii="Times New Roman" w:hAnsi="Times New Roman" w:eastAsia="PingFang SC"/>
        </w:rPr>
        <w:t>①充分发挥人们的主观能动性，建立了新的自在事物的联系</w:t>
      </w:r>
    </w:p>
    <w:p>
      <w:pPr>
        <w:spacing w:after="20"/>
        <w:ind w:left="360"/>
      </w:pPr>
      <w:r>
        <w:rPr>
          <w:b w:val="0"/>
          <w:sz w:val="21"/>
          <w:rFonts w:ascii="Times New Roman" w:hAnsi="Times New Roman" w:eastAsia="PingFang SC"/>
        </w:rPr>
        <w:t>②表明人民群众的美好需求是建设新北京的出发点和落脚点</w:t>
      </w:r>
    </w:p>
    <w:p>
      <w:pPr>
        <w:spacing w:after="20"/>
        <w:ind w:left="360"/>
      </w:pPr>
      <w:r>
        <w:rPr>
          <w:b w:val="0"/>
          <w:sz w:val="21"/>
          <w:rFonts w:ascii="Times New Roman" w:hAnsi="Times New Roman" w:eastAsia="PingFang SC"/>
        </w:rPr>
        <w:t>③说明遵循规律就可以使得人们用独特巧妙的方法解决问题</w:t>
      </w:r>
    </w:p>
    <w:p>
      <w:pPr>
        <w:spacing w:after="20"/>
        <w:ind w:left="360"/>
      </w:pPr>
      <w:r>
        <w:rPr>
          <w:b w:val="0"/>
          <w:sz w:val="21"/>
          <w:rFonts w:ascii="Times New Roman" w:hAnsi="Times New Roman" w:eastAsia="PingFang SC"/>
        </w:rPr>
        <w:t>④坚持系统观念，推动构建经济社会生态协调发展的新局面</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系统性生态治理""一体化开发""共治""融合"四个词都指向系统观念：城市更新不是单项工程，而是把水、岸、景观与交通、商业、古建等要素统筹进一个系统协调安排，兼顾经济、社会、生态多维目标。看到"一体化／共治／融合＋多目标兼顾"的城市治理描写，就要想到坚持系统观念、统筹考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该卷未公布官方选择题答案，此为推断。）②贴合材料：城市更新重新定义城市与人的关系、回应美好生活需要，体现人民立场；④贴合材料：水岸共治、站城融合统筹生态治理与交通、商业、古建保护，坚持系统观念推动经济社会生态协调发展。①错：人发挥主观能动性建立的是人为事物的联系，不是"自在事物的联系"；③错："遵循规律就可以……"表述绝对化，解决问题还需发挥主观能动性并具备相应条件。</w:t>
      </w:r>
    </w:p>
    <w:p>
      <w:pPr>
        <w:pStyle w:val="Heading3"/>
      </w:pPr>
      <w:r>
        <w:rPr>
          <w:b/>
          <w:color w:val="000000"/>
          <w:sz w:val="24"/>
          <w:rFonts w:ascii="Times New Roman" w:hAnsi="Times New Roman" w:eastAsia="PingFang SC"/>
        </w:rPr>
        <w:t>25.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圈层协同为载体，整体提高城市抵御风险挑战的稳健性和可持续性"，并对首都功能核心区、中心城区、城市副中心、两轴沿线、"多点"地区、生态涵养区六个圈层逐一明确韧性定位与功能分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　）</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语境为城市治理（政治模块为主），仅正确项①的"系统观念"落在哲学方法论上，故边缘收录。"以圈层协同为载体，整体提高……"是触发句：六个圈层各有定位、协同联动，正是把城市当作一个系统按空间结构有序分工，并统筹发展和安全两大目标。看到"圈层协同""统筹××和××"，就要想到坚持系统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六大圈层协同布局、整体提升城市韧性，体现问题导向、系统观念，统筹高质量发展和高水平安全；②贴合材料：增强城市风险防控和治理能力需要政府引导与社会参与共治。③错："先抓关键领域，后抓薄弱环节"把两点机械分先后，违背统筹兼顾（两点论与重点论的统一）；④错："简化权力清单、侧重基层主责"于材料无据，不合题意。</w:t>
      </w:r>
    </w:p>
    <w:p>
      <w:pPr>
        <w:pStyle w:val="Heading3"/>
      </w:pPr>
      <w:r>
        <w:rPr>
          <w:b/>
          <w:color w:val="000000"/>
          <w:sz w:val="24"/>
          <w:rFonts w:ascii="Times New Roman" w:hAnsi="Times New Roman" w:eastAsia="PingFang SC"/>
        </w:rPr>
        <w:t>26. 2024 朝阳一模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中学生针对小区闲置车辆长期占用车位的问题，在模拟政协活动中提出提案；市政协委员关注到这一模拟提案，"指导同学们务实调查、充实内容、完善提案"，并在此基础上向市政协会议提交了相关正式提案。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从"模拟提案"到"正式提案"的探索</w:t>
      </w:r>
    </w:p>
    <w:p>
      <w:pPr>
        <w:spacing w:after="20"/>
        <w:ind w:left="360"/>
      </w:pPr>
      <w:r>
        <w:rPr>
          <w:b w:val="0"/>
          <w:sz w:val="21"/>
          <w:rFonts w:ascii="Times New Roman" w:hAnsi="Times New Roman" w:eastAsia="PingFang SC"/>
        </w:rPr>
        <w:t>①需要针对所研究的问题制定具体政策，协调多方利益</w:t>
      </w:r>
    </w:p>
    <w:p>
      <w:pPr>
        <w:spacing w:after="20"/>
        <w:ind w:left="360"/>
      </w:pPr>
      <w:r>
        <w:rPr>
          <w:b w:val="0"/>
          <w:sz w:val="21"/>
          <w:rFonts w:ascii="Times New Roman" w:hAnsi="Times New Roman" w:eastAsia="PingFang SC"/>
        </w:rPr>
        <w:t>②有益于提高学生引领社会治理、参与政治生活的能力</w:t>
      </w:r>
    </w:p>
    <w:p>
      <w:pPr>
        <w:spacing w:after="20"/>
        <w:ind w:left="360"/>
      </w:pPr>
      <w:r>
        <w:rPr>
          <w:b w:val="0"/>
          <w:sz w:val="21"/>
          <w:rFonts w:ascii="Times New Roman" w:hAnsi="Times New Roman" w:eastAsia="PingFang SC"/>
        </w:rPr>
        <w:t>③需要坚持系统观念，有序地完成调查研究和思考任务</w:t>
      </w:r>
    </w:p>
    <w:p>
      <w:pPr>
        <w:spacing w:after="20"/>
        <w:ind w:left="360"/>
      </w:pPr>
      <w:r>
        <w:rPr>
          <w:b w:val="0"/>
          <w:sz w:val="21"/>
          <w:rFonts w:ascii="Times New Roman" w:hAnsi="Times New Roman" w:eastAsia="PingFang SC"/>
        </w:rPr>
        <w:t>④有益于增进学生对于中国特色社会主义制度的特点和优势的理解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主体是政治模块的政协与公共参与，仅正确项③"坚持系统观念"落在哲学联系观上，故边缘收录。触发在过程描写：从务实调查、充实内容到完善提案、提交正式提案，是环环相扣、依次推进的工作链条——完成这样的链条需要统筹安排各环节、"有序地"完成调查研究和思考任务，正是系统观念注重有序性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贴合材料：从调查到完善再到提交，环节有序衔接，需要坚持系统观念有序推进；④贴合材料：模拟提案经政协委员指导转化为正式提案，让学生切身理解中国特色社会主义制度（政协制度）的特点和优势。①错：学生（含政协）不能"制定具体政策"——政协是协商机构，政策制定另有法定主体；②错：学生是参与社会治理而非"引领社会治理"，表述拔高。</w:t>
      </w:r>
    </w:p>
    <w:p>
      <w:pPr>
        <w:pStyle w:val="Heading3"/>
      </w:pPr>
      <w:r>
        <w:rPr>
          <w:b/>
          <w:color w:val="000000"/>
          <w:sz w:val="24"/>
          <w:rFonts w:ascii="Times New Roman" w:hAnsi="Times New Roman" w:eastAsia="PingFang SC"/>
        </w:rPr>
        <w:t>27. 2024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田毒性杂草与农作物争肥争水，导致土地退化、粮食减产；某地在人工除草和化学农药除草之外发明生物防治：将肉苁蓉根茎切碎撒播，"根系可以抑制杂草的生长，防止杂草覆盖土壤，还可以在分解过程中释放出有机酸和其他化学物质，改变土壤酸碱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①根据适度原则的要求，通过控制杂草数量改变了杂草的毒性</w:t>
      </w:r>
    </w:p>
    <w:p>
      <w:pPr>
        <w:spacing w:after="20"/>
        <w:ind w:left="360"/>
      </w:pPr>
      <w:r>
        <w:rPr>
          <w:b w:val="0"/>
          <w:sz w:val="21"/>
          <w:rFonts w:ascii="Times New Roman" w:hAnsi="Times New Roman" w:eastAsia="PingFang SC"/>
        </w:rPr>
        <w:t>②坚持了系统优化的方法，从整体上把握草、粮、地之间的联系</w:t>
      </w:r>
    </w:p>
    <w:p>
      <w:pPr>
        <w:spacing w:after="20"/>
        <w:ind w:left="360"/>
      </w:pPr>
      <w:r>
        <w:rPr>
          <w:b w:val="0"/>
          <w:sz w:val="21"/>
          <w:rFonts w:ascii="Times New Roman" w:hAnsi="Times New Roman" w:eastAsia="PingFang SC"/>
        </w:rPr>
        <w:t>③在把握规律的基础上实现了草、粮之间斗争性向同一性的转化</w:t>
      </w:r>
    </w:p>
    <w:p>
      <w:pPr>
        <w:spacing w:after="20"/>
        <w:ind w:left="360"/>
      </w:pPr>
      <w:r>
        <w:rPr>
          <w:b w:val="0"/>
          <w:sz w:val="21"/>
          <w:rFonts w:ascii="Times New Roman" w:hAnsi="Times New Roman" w:eastAsia="PingFang SC"/>
        </w:rPr>
        <w:t>④在保留原有方法的基础上增加新的防治手段，体现了创新意识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物防治的妙处在于不就草治草：肉苁蓉一面抑制杂草，一面改良土壤、护住农作物生长条件——把草、粮、地当作一个农田生态系统统筹治理，正是系统优化"着眼整体性、从整体上把握事物联系"的运用。看到一项措施同时作用于系统内多个要素（草、土壤、作物）并兼顾彼此关系，就要想到系统优化的方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生物防治从整体上把握草、粮、地之间的联系，坚持系统优化的方法；④贴合材料：在人工、化学方法之外发明生物防治，保留原有方法又增加新手段，体现创新意识。①错：材料是抑制杂草生长，并未"改变杂草的毒性"，也不是适度原则的运用；③错：同一性与斗争性是矛盾固有的两种基本属性，不存在"斗争性向同一性转化"（该卷阅卷总结印证此为典型错项——有学生在主观题中误用"基本属性间转化"即受此项干扰）。</w:t>
      </w:r>
    </w:p>
    <w:p>
      <w:pPr>
        <w:pStyle w:val="Heading3"/>
      </w:pPr>
      <w:r>
        <w:rPr>
          <w:b/>
          <w:color w:val="000000"/>
          <w:sz w:val="24"/>
          <w:rFonts w:ascii="Times New Roman" w:hAnsi="Times New Roman" w:eastAsia="PingFang SC"/>
        </w:rPr>
        <w:t>28. 2026 丰台一模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颐和园处处可见古人"借景"的巧思：苏州街临水而建借两岸古树成林是"近借"，昆明湖借玉泉山玉峰塔影入湖成景是"远借"，十七孔桥借冬至斜晖轨迹呈现金光穿洞是"应时而借"。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"借景"</w:t>
      </w:r>
    </w:p>
    <w:p>
      <w:pPr>
        <w:spacing w:after="20"/>
        <w:ind w:left="360"/>
      </w:pPr>
      <w:r>
        <w:rPr>
          <w:b w:val="0"/>
          <w:sz w:val="21"/>
          <w:rFonts w:ascii="Times New Roman" w:hAnsi="Times New Roman" w:eastAsia="PingFang SC"/>
        </w:rPr>
        <w:t>①应坚持系统优化，立足局部景观以实现园林整体效果的最优</w:t>
      </w:r>
    </w:p>
    <w:p>
      <w:pPr>
        <w:spacing w:after="20"/>
        <w:ind w:left="360"/>
      </w:pPr>
      <w:r>
        <w:rPr>
          <w:b w:val="0"/>
          <w:sz w:val="21"/>
          <w:rFonts w:ascii="Times New Roman" w:hAnsi="Times New Roman" w:eastAsia="PingFang SC"/>
        </w:rPr>
        <w:t>②是传统造园艺术的重要手法，集中展现了中华民族的整体风貌和精神特征</w:t>
      </w:r>
    </w:p>
    <w:p>
      <w:pPr>
        <w:spacing w:after="20"/>
        <w:ind w:left="360"/>
      </w:pPr>
      <w:r>
        <w:rPr>
          <w:b w:val="0"/>
          <w:sz w:val="21"/>
          <w:rFonts w:ascii="Times New Roman" w:hAnsi="Times New Roman" w:eastAsia="PingFang SC"/>
        </w:rPr>
        <w:t>③可因"远近时"而变，巧妙利用了景物之间多样的时空条件</w:t>
      </w:r>
    </w:p>
    <w:p>
      <w:pPr>
        <w:spacing w:after="20"/>
        <w:ind w:left="360"/>
      </w:pPr>
      <w:r>
        <w:rPr>
          <w:b w:val="0"/>
          <w:sz w:val="21"/>
          <w:rFonts w:ascii="Times New Roman" w:hAnsi="Times New Roman" w:eastAsia="PingFang SC"/>
        </w:rPr>
        <w:t>④承载着独特的审美追求，人文意境与自然景观相得益彰</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系统优化角度的标准陷阱项：前半句"坚持系统优化"看似正确，后半句"立足局部景观"立即露馅——系统优化要求着眼整体性、立足整体，"立足局部"与"实现整体效果最优"自相矛盾。看到选项把"系统优化"与"立足局部（部分）"缝在一起，无论情境多贴切都应判错，这是本知识点选择题的高频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③贴合材料：近借、远借、应时而借，巧妙利用景物间空间远近与时间节令等多样的时空条件，体现把握联系的多样性、分析事物存在发展的各种条件；④贴合材料：借景承载独特审美追求，塔影入湖、金光穿洞使人文意境与自然景观相得益彰。①错：系统优化应立足整体而非"立足局部景观"；②错：借景只是传统造园艺术的一种手法，"集中展现了中华民族的整体风貌和精神特征"夸大其文化地位。</w:t>
      </w:r>
    </w:p>
    <w:p>
      <w:pPr>
        <w:pStyle w:val="Heading3"/>
      </w:pPr>
      <w:r>
        <w:rPr>
          <w:b/>
          <w:color w:val="000000"/>
          <w:sz w:val="24"/>
          <w:rFonts w:ascii="Times New Roman" w:hAnsi="Times New Roman" w:eastAsia="PingFang SC"/>
        </w:rPr>
        <w:t>29. 2026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龙骨水车是"一种链传动的刮板式提水工具"，水车主体为木结构，由摇柄、木链、刮板和水槽等部分组成，凭借"水往高处流"的中国智慧灌溉农田、提水析盐。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龙骨水车</w:t>
      </w:r>
    </w:p>
    <w:p>
      <w:pPr>
        <w:spacing w:after="20"/>
        <w:ind w:left="360"/>
      </w:pPr>
      <w:r>
        <w:rPr>
          <w:b w:val="0"/>
          <w:sz w:val="21"/>
          <w:rFonts w:ascii="Times New Roman" w:hAnsi="Times New Roman" w:eastAsia="PingFang SC"/>
        </w:rPr>
        <w:t>①作为能满足灌溉需求的生产工具，其价值大小取决于自身属性</w:t>
      </w:r>
    </w:p>
    <w:p>
      <w:pPr>
        <w:spacing w:after="20"/>
        <w:ind w:left="360"/>
      </w:pPr>
      <w:r>
        <w:rPr>
          <w:b w:val="0"/>
          <w:sz w:val="21"/>
          <w:rFonts w:ascii="Times New Roman" w:hAnsi="Times New Roman" w:eastAsia="PingFang SC"/>
        </w:rPr>
        <w:t>②将圆周运动转化为农业生产效能，凝聚着古人的实用主义智慧</w:t>
      </w:r>
    </w:p>
    <w:p>
      <w:pPr>
        <w:spacing w:after="20"/>
        <w:ind w:left="360"/>
      </w:pPr>
      <w:r>
        <w:rPr>
          <w:b w:val="0"/>
          <w:sz w:val="21"/>
          <w:rFonts w:ascii="Times New Roman" w:hAnsi="Times New Roman" w:eastAsia="PingFang SC"/>
        </w:rPr>
        <w:t>③依托各部件有序联动形成提水功能，使整体功能大于各部分功能之和</w:t>
      </w:r>
    </w:p>
    <w:p>
      <w:pPr>
        <w:spacing w:after="20"/>
        <w:ind w:left="360"/>
      </w:pPr>
      <w:r>
        <w:rPr>
          <w:b w:val="0"/>
          <w:sz w:val="21"/>
          <w:rFonts w:ascii="Times New Roman" w:hAnsi="Times New Roman" w:eastAsia="PingFang SC"/>
        </w:rPr>
        <w:t>④在不同的场景中遵循着同一原理，表明矛盾的特殊性寓于普遍性之中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的"有序联动"是系统观念的题眼：链传动决定了摇柄带动木链、木链牵引刮板、刮板沿水槽刮水上行——各部件必须按特定结构和顺序连接运转，结构一乱，部件俱在也提不了水。这正是"系统内部结构的有序性"决定整体功能的实例：整体功能大于部分功能之和的前提，是部分以合理有序的结构优化组合起来。看到机械装置"各部件联动（传动）"的描写，就要想到有序性与结构优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贴合材料：链传动将摇柄的圆周运动转化为提水的农业生产效能，凝聚古人实用智慧；③贴合材料：各部件依链传动结构有序联动，形成单个部件不具备的提水功能，使整体功能大于各部分功能之和。①错：价值是事物属性与人的需要之间的关系，"取决于自身属性"以偏概全；④错：矛盾的普遍性寓于特殊性之中，该项表述颠倒。</w:t>
      </w:r>
    </w:p>
    <w:p>
      <w:pPr>
        <w:pStyle w:val="Heading3"/>
      </w:pPr>
      <w:r>
        <w:rPr>
          <w:b/>
          <w:color w:val="000000"/>
          <w:sz w:val="24"/>
          <w:rFonts w:ascii="Times New Roman" w:hAnsi="Times New Roman" w:eastAsia="PingFang SC"/>
        </w:rPr>
        <w:t>30. 2024 丰台二模 第 13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合成谬误"指一件事情或一项政策"单独来看是对的，但放在整体之中未必就是对的"：看比赛时一个人站起来能看清，大家都站起来就谁也看不清；一个家庭买轿车方便出行，所有家庭都有私家车后道路可能车满为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应对"合成谬误"需要</w:t>
      </w:r>
    </w:p>
    <w:p>
      <w:pPr>
        <w:spacing w:after="20"/>
        <w:ind w:left="360"/>
      </w:pPr>
      <w:r>
        <w:rPr>
          <w:b w:val="0"/>
          <w:sz w:val="21"/>
          <w:rFonts w:ascii="Times New Roman" w:hAnsi="Times New Roman" w:eastAsia="PingFang SC"/>
        </w:rPr>
        <w:t>A. 坚持逆向思维，在动态性与静态性统一中把握事物</w:t>
      </w:r>
    </w:p>
    <w:p>
      <w:pPr>
        <w:spacing w:after="20"/>
        <w:ind w:left="360"/>
      </w:pPr>
      <w:r>
        <w:rPr>
          <w:b w:val="0"/>
          <w:sz w:val="21"/>
          <w:rFonts w:ascii="Times New Roman" w:hAnsi="Times New Roman" w:eastAsia="PingFang SC"/>
        </w:rPr>
        <w:t>B. 坚持立足局部，使整体功能大于部分功能之和</w:t>
      </w:r>
    </w:p>
    <w:p>
      <w:pPr>
        <w:spacing w:after="20"/>
        <w:ind w:left="360"/>
      </w:pPr>
      <w:r>
        <w:rPr>
          <w:b w:val="0"/>
          <w:sz w:val="21"/>
          <w:rFonts w:ascii="Times New Roman" w:hAnsi="Times New Roman" w:eastAsia="PingFang SC"/>
        </w:rPr>
        <w:t>C. 遵循适度原则，采取折中主义的思维方式</w:t>
      </w:r>
    </w:p>
    <w:p>
      <w:pPr>
        <w:spacing w:after="60"/>
        <w:ind w:left="360"/>
      </w:pPr>
      <w:r>
        <w:rPr>
          <w:b w:val="0"/>
          <w:sz w:val="21"/>
          <w:rFonts w:ascii="Times New Roman" w:hAnsi="Times New Roman" w:eastAsia="PingFang SC"/>
        </w:rPr>
        <w:t>D. 坚持系统谋划，实现系统功能最大化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是哲学系统优化与《逻辑与思维》辩证思维的交叉题，干扰项混入逆向思维、适度原则等选必3概念。从系统优化角度看，合成谬误的实质是只优化单个要素而不优化系统结构——个体合理行为的简单叠加产生整体负效应，说明要素堆积不等于系统功能；治本之道是系统谋划：统筹考虑各要素的行为及其相互影响，优化组合，使系统功能而非单个要素功能最大化。D项正是系统优化方法论的目标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细则无选择题部分，此为解析版答案。）应对合成谬误需要跳出单个要素的局部算计，坚持系统谋划、统筹考虑、优化组合，注重系统内部结构的优化趋向，实现系统功能最大化。A错：在动态性与静态性对立统一中把握事物的是辩证思维，并非逆向思维；B错：使整体功能大于部分功能之和的前提是"立足整体"，"立足局部"恰是合成谬误的成因；C错：适度原则要求"得中"而处之，反对折中主义，二者不能并提。</w:t>
      </w:r>
    </w:p>
    <w:p>
      <w:pPr>
        <w:pStyle w:val="Heading3"/>
      </w:pPr>
      <w:r>
        <w:rPr>
          <w:b/>
          <w:color w:val="000000"/>
          <w:sz w:val="24"/>
          <w:rFonts w:ascii="Times New Roman" w:hAnsi="Times New Roman" w:eastAsia="PingFang SC"/>
        </w:rPr>
        <w:t>31. 2026 石景山二模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批准"十五五"规划纲要，根据党中央关于"十五五"时期的战略定位，"规划部署了'十五五'时期经济社会发展的重大战略任务，提出6方面109项重大工程"，锚定强国建设、民族复兴目标的宏伟蓝图徐徐铺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由此带来的启示是</w:t>
      </w:r>
    </w:p>
    <w:p>
      <w:pPr>
        <w:spacing w:after="20"/>
        <w:ind w:left="360"/>
      </w:pPr>
      <w:r>
        <w:rPr>
          <w:b w:val="0"/>
          <w:sz w:val="21"/>
          <w:rFonts w:ascii="Times New Roman" w:hAnsi="Times New Roman" w:eastAsia="PingFang SC"/>
        </w:rPr>
        <w:t>①党的主张可以通过法定程序转化为国家意志和全体人民的共同行动</w:t>
      </w:r>
    </w:p>
    <w:p>
      <w:pPr>
        <w:spacing w:after="20"/>
        <w:ind w:left="360"/>
      </w:pPr>
      <w:r>
        <w:rPr>
          <w:b w:val="0"/>
          <w:sz w:val="21"/>
          <w:rFonts w:ascii="Times New Roman" w:hAnsi="Times New Roman" w:eastAsia="PingFang SC"/>
        </w:rPr>
        <w:t>②推进中国式现代化是一个系统工程，需要统筹兼顾、系统谋划、整体推动</w:t>
      </w:r>
    </w:p>
    <w:p>
      <w:pPr>
        <w:spacing w:after="20"/>
        <w:ind w:left="360"/>
      </w:pPr>
      <w:r>
        <w:rPr>
          <w:b w:val="0"/>
          <w:sz w:val="21"/>
          <w:rFonts w:ascii="Times New Roman" w:hAnsi="Times New Roman" w:eastAsia="PingFang SC"/>
        </w:rPr>
        <w:t>③应把握事物发展过程的渐进性与飞跃性，不失时机跨越历史条件实现现代化</w:t>
      </w:r>
    </w:p>
    <w:p>
      <w:pPr>
        <w:spacing w:after="20"/>
        <w:ind w:left="360"/>
      </w:pPr>
      <w:r>
        <w:rPr>
          <w:b w:val="0"/>
          <w:sz w:val="21"/>
          <w:rFonts w:ascii="Times New Roman" w:hAnsi="Times New Roman" w:eastAsia="PingFang SC"/>
        </w:rPr>
        <w:t>④国家规划能直接谋划推动改革创新，实现马克思主义中国化时代化新的飞跃</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为政治＋哲学混合题，①考党的领导与法定程序，仅②落在系统观念上，故标边缘。"6方面109项重大工程"的一揽子规划部署是触发点：上百项工程不是零敲碎打，而是围绕中国式现代化整体目标统筹安排——②"系统工程，需要统筹兼顾、系统谋划、整体推动"正是系统观念的标准表述。看到"规划纲要＋N方面N项任务整体部署"，就要想到系统工程、统筹兼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贴合材料：党中央的战略定位经全国人大批准成为国家规划，体现党的主张通过法定程序转化为国家意志和全体人民的共同行动；②贴合材料：6方面109项重大工程统筹部署，说明推进中国式现代化是系统工程，需统筹兼顾、系统谋划、整体推动。③错："不失时机跨越历史条件"违背规律的客观性，发展的飞跃离不开历史条件；④错：规划属于认识层面的谋划，"直接谋划推动……实现新的飞跃"夸大其作用，理论新飞跃来自实践基础上的理论创新。</w:t>
      </w:r>
    </w:p>
    <w:p>
      <w:pPr>
        <w:pStyle w:val="Heading3"/>
      </w:pPr>
      <w:r>
        <w:rPr>
          <w:b/>
          <w:color w:val="000000"/>
          <w:sz w:val="24"/>
          <w:rFonts w:ascii="Times New Roman" w:hAnsi="Times New Roman" w:eastAsia="PingFang SC"/>
        </w:rPr>
        <w:t>32.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成功举办超级足球联赛，撬动全域消费增长；其成功是"强化地缘身份认同感"的结果，并且是"推行平民化策略""凭借强大社交媒体影响力"因素等"共同起作用的结果"。乙省仅以"都是省级联赛"为由预期本省同样成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多种因素共同起作用的结果"是系统优化的指纹句式：身份认同、平民化策略、社交媒体影响力等要素不是孤立起效，而是被统筹组合成相互配合的整体方案——这正是"统筹考虑各方面因素、优化组合"。看到成功归因于"多因素共同作用（综合施策）"，就要想到系统优化的方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甲省统筹身份认同、平民化策略、社交媒体等各方因素办赛并撬动消费增长，体现系统优化方法。A错：材料用"并且"作联言判断，对甲省成功原因作出了确定的断定，不是对几种可能情况的估计；B错：乙省由甲省个案推及本省属类比推理而非从个别到一般的归纳概括，"轻率概括"定性不当；D错：前半句指出乙省未具体分析本省情况有合理性，但"不会取得预期效果"的断言绝对化。</w:t>
      </w:r>
    </w:p>
    <w:p>
      <w:pPr>
        <w:pStyle w:val="Heading3"/>
      </w:pPr>
      <w:r>
        <w:rPr>
          <w:b/>
          <w:color w:val="000000"/>
          <w:sz w:val="24"/>
          <w:rFonts w:ascii="Times New Roman" w:hAnsi="Times New Roman" w:eastAsia="PingFang SC"/>
        </w:rPr>
        <w:t>33. 2025 房山一模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北京市《关于进一步加强新时代中小学体育工作的若干措施》提出，通过"打造能出汗的体育课"帮助学生在体育锻炼中增强体质、健全人格，"发挥体育在促进学生德育、智育、美育、劳育发展中的基础性作用"。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该措施</w:t>
      </w:r>
    </w:p>
    <w:p>
      <w:pPr>
        <w:spacing w:after="20"/>
        <w:ind w:left="360"/>
      </w:pPr>
      <w:r>
        <w:rPr>
          <w:b w:val="0"/>
          <w:sz w:val="21"/>
          <w:rFonts w:ascii="Times New Roman" w:hAnsi="Times New Roman" w:eastAsia="PingFang SC"/>
        </w:rPr>
        <w:t>A. 推动良法之治，保障中小学生的身心健康</w:t>
      </w:r>
    </w:p>
    <w:p>
      <w:pPr>
        <w:spacing w:after="20"/>
        <w:ind w:left="360"/>
      </w:pPr>
      <w:r>
        <w:rPr>
          <w:b w:val="0"/>
          <w:sz w:val="21"/>
          <w:rFonts w:ascii="Times New Roman" w:hAnsi="Times New Roman" w:eastAsia="PingFang SC"/>
        </w:rPr>
        <w:t>B. 坚持健康第一，扎实推进全过程人民民主</w:t>
      </w:r>
    </w:p>
    <w:p>
      <w:pPr>
        <w:spacing w:after="20"/>
        <w:ind w:left="360"/>
      </w:pPr>
      <w:r>
        <w:rPr>
          <w:b w:val="0"/>
          <w:sz w:val="21"/>
          <w:rFonts w:ascii="Times New Roman" w:hAnsi="Times New Roman" w:eastAsia="PingFang SC"/>
        </w:rPr>
        <w:t>C. 强化体育锻炼，立足部分，实现最优目标</w:t>
      </w:r>
    </w:p>
    <w:p>
      <w:pPr>
        <w:spacing w:after="60"/>
        <w:ind w:left="360"/>
      </w:pPr>
      <w:r>
        <w:rPr>
          <w:b w:val="0"/>
          <w:sz w:val="21"/>
          <w:rFonts w:ascii="Times New Roman" w:hAnsi="Times New Roman" w:eastAsia="PingFang SC"/>
        </w:rPr>
        <w:t>D. 坚持统筹兼顾，促进中小学生的全面发展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四个选项横跨法治、民主与哲学模块，哲学方法论只是正项落点，故边缘收录。触发点是"发挥体育在促进德育、智育、美育、劳育发展中的基础性作用"：五育是学生全面发展系统中的五个要素，抓体育不是单科思维，而是借一个要素带动各要素协调发展——D项"统筹兼顾"正是系统观念"统筹考虑"的直接表述。看到一项举措着眼多要素协调、追求"全面发展"，就要想到统筹兼顾、系统观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体育课既增强体质又健全人格，并带动德智美劳各育协调发展，体现统筹兼顾、促进中小学生全面发展。A错：该措施是政策文件而非法律，无从体现"良法之治"；B错：材料不涉及全过程人民民主；C错：系统优化要求立足整体，"立足部分，实现最优目标"颠倒方法论——追求最优目标应树立全局观念。</w:t>
      </w:r>
    </w:p>
    <w:p>
      <w:pPr>
        <w:pStyle w:val="Heading3"/>
      </w:pPr>
      <w:r>
        <w:rPr>
          <w:b/>
          <w:color w:val="000000"/>
          <w:sz w:val="24"/>
          <w:rFonts w:ascii="Times New Roman" w:hAnsi="Times New Roman" w:eastAsia="PingFang SC"/>
        </w:rPr>
        <w:t>34.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题目情境为经济政策，正确项落在哲学系统优化方法上，D为主次矛盾辨析干扰，故标边缘。"协同发力"是触发词：产业创新管技术供给、制度创新管环境保障，两轮一起转才能注入"不竭动力"——把两类创新作为创新驱动系统中的要素统筹布局、优化组合，正是系统优化的科学思维方法；对量子科技、具身智能等多领域的前瞻"布局"同样是统筹安排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统筹布局前沿领域、推动产业创新与制度创新协同发力，表明深入推进创新驱动发展战略要坚持系统优化的科学思维方法。B错：科技创新是国家发展的战略支撑，"基本国策"定性错误；C错：科技创新是发展新质生产力的核心要素，"发展智能经济是塑造新质生产力的核心"表述错误；D错：材料强调两类创新"协同发力"，并未将产业创新确立为"主要矛盾"。</w:t>
      </w:r>
    </w:p>
    <w:p>
      <w:pPr>
        <w:pStyle w:val="Heading3"/>
      </w:pPr>
      <w:r>
        <w:rPr>
          <w:b/>
          <w:color w:val="000000"/>
          <w:sz w:val="24"/>
          <w:rFonts w:ascii="Times New Roman" w:hAnsi="Times New Roman" w:eastAsia="PingFang SC"/>
        </w:rPr>
        <w:t>35. 2026 通州期末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首个全国性"医保＋商保"清分结算中心落地北京西城区，"通过打通国家医保数据与商业健康保险间的数据壁垒，打造基本医保和商业保险的'一站式'结算路径"，让投保人无需再为繁琐的票据整理与报销流程奔波，实现"数据多跑路，群众少跑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该中心（　）</w:t>
      </w:r>
    </w:p>
    <w:p>
      <w:pPr>
        <w:spacing w:after="20"/>
        <w:ind w:left="360"/>
      </w:pPr>
      <w:r>
        <w:rPr>
          <w:b w:val="0"/>
          <w:sz w:val="21"/>
          <w:rFonts w:ascii="Times New Roman" w:hAnsi="Times New Roman" w:eastAsia="PingFang SC"/>
        </w:rPr>
        <w:t>A. 实现医保与商保数据共享，完善我国基本医疗保障体系</w:t>
      </w:r>
    </w:p>
    <w:p>
      <w:pPr>
        <w:spacing w:after="20"/>
        <w:ind w:left="360"/>
      </w:pPr>
      <w:r>
        <w:rPr>
          <w:b w:val="0"/>
          <w:sz w:val="21"/>
          <w:rFonts w:ascii="Times New Roman" w:hAnsi="Times New Roman" w:eastAsia="PingFang SC"/>
        </w:rPr>
        <w:t>B. 发挥创新思维保障民生，优先构建数据共享和服务标准</w:t>
      </w:r>
    </w:p>
    <w:p>
      <w:pPr>
        <w:spacing w:after="20"/>
        <w:ind w:left="360"/>
      </w:pPr>
      <w:r>
        <w:rPr>
          <w:b w:val="0"/>
          <w:sz w:val="21"/>
          <w:rFonts w:ascii="Times New Roman" w:hAnsi="Times New Roman" w:eastAsia="PingFang SC"/>
        </w:rPr>
        <w:t>C. 通过发散思维拓展医疗数据的应用场景，转化服务要素</w:t>
      </w:r>
    </w:p>
    <w:p>
      <w:pPr>
        <w:spacing w:after="60"/>
        <w:ind w:left="360"/>
      </w:pPr>
      <w:r>
        <w:rPr>
          <w:b w:val="0"/>
          <w:sz w:val="21"/>
          <w:rFonts w:ascii="Times New Roman" w:hAnsi="Times New Roman" w:eastAsia="PingFang SC"/>
        </w:rPr>
        <w:t>D. 运用系统化、数字化的模式整合保障资源，形成新机制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为经济＋思维方法混合题，B、C为选必3创新思维干扰项，仅正确项D落在系统观念上，故标边缘。"打通……数据壁垒"＋"'一站式'结算"是系统优化的触发结构：医保、商保原是两个割裂的子系统，打通壁垒、整合资源后形成统一结算机制——要素联通、优化组合，"群众少跑腿"的整体效能由此而来。看到"打通壁垒""一站式""整合××资源"，就要想到系统化整合、形成新机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中心打通医保与商保间的数据壁垒、整合两类保障资源，以系统化、数字化模式形成"一站式"结算新机制，体现系统观念、系统优化。A错：商业保险不属于基本医疗保障体系，"完善我国基本医疗保障体系"定性错误；B错："优先构建数据共享和服务标准"于材料无据；C错：材料是打通结算路径、整合资源，并非"发散思维拓展医疗数据的应用场景"，思维方法定性不当。</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海淀二模 第16题（主观）｜联系的观点（整体与部分、系统优化）｜主条目见「实践是认识的基础」「实践与认识（总）」「认识对实践的反作用」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2026 海淀二模 第21题（主观）｜系统观念（系统与要素、系统优化）｜主条目见「联系的普遍性 / 联系的观点（总）」「矛盾就是对立统一」「两点论与重点论」</w:t>
      </w:r>
    </w:p>
    <w:p>
      <w:pPr>
        <w:spacing w:after="20" w:line="300" w:lineRule="auto"/>
        <w:ind w:left="200"/>
      </w:pPr>
      <w:r>
        <w:rPr>
          <w:b w:val="0"/>
          <w:color w:val="404040"/>
          <w:sz w:val="18"/>
          <w:rFonts w:ascii="Times New Roman" w:hAnsi="Times New Roman" w:eastAsia="PingFang SC"/>
        </w:rPr>
        <w:t>· 2024 西城二模 第18题第（4）问（主观）｜系统优化｜主条目见「尊重客观规律与发挥主观能动性相结合」「人民群众」「价值判断与价值选择」</w:t>
      </w:r>
    </w:p>
    <w:p>
      <w:pPr>
        <w:spacing w:after="20" w:line="300" w:lineRule="auto"/>
        <w:ind w:left="200"/>
      </w:pPr>
      <w:r>
        <w:rPr>
          <w:b w:val="0"/>
          <w:color w:val="404040"/>
          <w:sz w:val="18"/>
          <w:rFonts w:ascii="Times New Roman" w:hAnsi="Times New Roman" w:eastAsia="PingFang SC"/>
        </w:rPr>
        <w:t>· 2026 东城二模 第16题（主观）｜联系（系统观念）｜主条目见「实践是认识的基础」「物质决定意识」「实践与认识（总）」</w:t>
      </w:r>
    </w:p>
    <w:p>
      <w:pPr>
        <w:spacing w:after="20" w:line="300" w:lineRule="auto"/>
        <w:ind w:left="200"/>
      </w:pPr>
      <w:r>
        <w:rPr>
          <w:b w:val="0"/>
          <w:color w:val="404040"/>
          <w:sz w:val="18"/>
          <w:rFonts w:ascii="Times New Roman" w:hAnsi="Times New Roman" w:eastAsia="PingFang SC"/>
        </w:rPr>
        <w:t>· 2024 东城二模 第16题（主观）｜联系的普遍性、整体与部分/系统优化｜主条目见「尊重客观规律与发挥主观能动性相结合」「一切从实际出发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2024 朝阳一模 第18题第（2）问（主观）｜整体与部分/树立全局观念、系统优化的方法｜主条目见「整体与部分」「矛盾就是对立统一」「矛盾的特殊性 / 具体问题具体分析」</w:t>
      </w:r>
    </w:p>
    <w:p>
      <w:pPr>
        <w:spacing w:after="20" w:line="300" w:lineRule="auto"/>
        <w:ind w:left="200"/>
      </w:pPr>
      <w:r>
        <w:rPr>
          <w:b w:val="0"/>
          <w:color w:val="404040"/>
          <w:sz w:val="18"/>
          <w:rFonts w:ascii="Times New Roman" w:hAnsi="Times New Roman" w:eastAsia="PingFang SC"/>
        </w:rPr>
        <w:t>· 2026 丰台二模 第16题（主观）｜联系的观点／联系的特征／系统优化｜主条目见「尊重客观规律与发挥主观能动性相结合」「两点论与重点论」「价值判断与价值选择」</w:t>
      </w:r>
    </w:p>
    <w:p>
      <w:pPr>
        <w:spacing w:after="20" w:line="300" w:lineRule="auto"/>
        <w:ind w:left="200"/>
      </w:pPr>
      <w:r>
        <w:rPr>
          <w:b w:val="0"/>
          <w:color w:val="404040"/>
          <w:sz w:val="18"/>
          <w:rFonts w:ascii="Times New Roman" w:hAnsi="Times New Roman" w:eastAsia="PingFang SC"/>
        </w:rPr>
        <w:t>· 2026 丰台期末 第22题（主观）｜联系的观点、系统优化（顶层设计、全国一盘棋、长期战略性与中期灵活性结合）｜主条目见「尊重客观规律与发挥主观能动性相结合」「社会发展的两大基本规律和基本矛盾」「社会存在与社会意识」</w:t>
      </w:r>
    </w:p>
    <w:p>
      <w:pPr>
        <w:spacing w:after="20" w:line="300" w:lineRule="auto"/>
        <w:ind w:left="200"/>
      </w:pPr>
      <w:r>
        <w:rPr>
          <w:b w:val="0"/>
          <w:color w:val="404040"/>
          <w:sz w:val="18"/>
          <w:rFonts w:ascii="Times New Roman" w:hAnsi="Times New Roman" w:eastAsia="PingFang SC"/>
        </w:rPr>
        <w:t>· 2025 丰台期末 第16题（主观）｜实践是认识的来源（调查研究）、一切从实际出发实事求是、尊重客观规律与发挥主观能动性、量变与质变的辩证关系（量变是质变的必要准备）、适度原…｜主条目见「一切从实际出发 / 实事求是 / 主观与客观具体的历史的统一」「矛盾的主要方面和次要方面」「实践是认识的基础」</w:t>
      </w:r>
    </w:p>
    <w:p>
      <w:pPr>
        <w:spacing w:after="20" w:line="300" w:lineRule="auto"/>
        <w:ind w:left="200"/>
      </w:pPr>
      <w:r>
        <w:rPr>
          <w:b w:val="0"/>
          <w:color w:val="404040"/>
          <w:sz w:val="18"/>
          <w:rFonts w:ascii="Times New Roman" w:hAnsi="Times New Roman" w:eastAsia="PingFang SC"/>
        </w:rPr>
        <w:t>· 2024 丰台二模 第20题（主观）｜联系的观点（统筹兼顾、系统观念）｜主条目见「联系的普遍性 / 联系的观点（总）」「矛盾就是对立统一」「两点论与重点论」</w:t>
      </w:r>
    </w:p>
    <w:p>
      <w:pPr>
        <w:spacing w:after="20" w:line="300" w:lineRule="auto"/>
        <w:ind w:left="200"/>
      </w:pPr>
      <w:r>
        <w:rPr>
          <w:b w:val="0"/>
          <w:color w:val="404040"/>
          <w:sz w:val="18"/>
          <w:rFonts w:ascii="Times New Roman" w:hAnsi="Times New Roman" w:eastAsia="PingFang SC"/>
        </w:rPr>
        <w:t>· 2026 石景山一模 第17题第（1）问（主观）｜普遍联系、整体与部分、系统优化方法｜主条目见「矛盾的普遍性和特殊性」「矛盾就是对立统一」「矛盾的特殊性 / 具体问题具体分析」</w:t>
      </w:r>
    </w:p>
    <w:p>
      <w:pPr>
        <w:spacing w:after="20" w:line="300" w:lineRule="auto"/>
        <w:ind w:left="200"/>
      </w:pPr>
      <w:r>
        <w:rPr>
          <w:b w:val="0"/>
          <w:color w:val="404040"/>
          <w:sz w:val="18"/>
          <w:rFonts w:ascii="Times New Roman" w:hAnsi="Times New Roman" w:eastAsia="PingFang SC"/>
        </w:rPr>
        <w:t>· 2026 顺义一模 第16题（主观）｜联系的普遍性、系统优化（个体行为与整体秩序、制度治理）｜主条目见「量变与质变 / 适度原则」「联系的普遍性 / 联系的观点（总）」「矛盾就是对立统一」</w:t>
      </w:r>
    </w:p>
    <w:p>
      <w:pPr>
        <w:spacing w:after="20" w:line="300" w:lineRule="auto"/>
        <w:ind w:left="200"/>
      </w:pPr>
      <w:r>
        <w:rPr>
          <w:b w:val="0"/>
          <w:color w:val="404040"/>
          <w:sz w:val="18"/>
          <w:rFonts w:ascii="Times New Roman" w:hAnsi="Times New Roman" w:eastAsia="PingFang SC"/>
        </w:rPr>
        <w:t>· 2026 顺义一模 第21题（主观）｜整体与部分、系统优化（统筹两个大局）｜主条目见「规律的客观性」「矛盾的主要方面和次要方面」「两点论与重点论」</w:t>
      </w:r>
    </w:p>
    <w:p>
      <w:pPr>
        <w:spacing w:after="20" w:line="300" w:lineRule="auto"/>
        <w:ind w:left="200"/>
      </w:pPr>
      <w:r>
        <w:rPr>
          <w:b w:val="0"/>
          <w:color w:val="404040"/>
          <w:sz w:val="18"/>
          <w:rFonts w:ascii="Times New Roman" w:hAnsi="Times New Roman" w:eastAsia="PingFang SC"/>
        </w:rPr>
        <w:t>· 2026 通州一模 第21题（主观）｜系统思维/系统优化（统筹协调、打破壁垒）｜主条目见「实践是认识的基础」「一切从实际出发 / 实事求是 / 主观与客观具体的历史的统一」「实践与认识（总）」</w:t>
      </w:r>
    </w:p>
    <w:p>
      <w:pPr>
        <w:spacing w:after="20" w:line="300" w:lineRule="auto"/>
        <w:ind w:left="200"/>
      </w:pPr>
      <w:r>
        <w:rPr>
          <w:b w:val="0"/>
          <w:color w:val="404040"/>
          <w:sz w:val="18"/>
          <w:rFonts w:ascii="Times New Roman" w:hAnsi="Times New Roman" w:eastAsia="PingFang SC"/>
        </w:rPr>
        <w:t>· 2026 通州期末 第16题（主观）｜联系的普遍性、客观性、多样性（系统观念、整体与部分）｜主条目见「尊重客观规律与发挥主观能动性相结合」「物质决定意识」「一切从实际出发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2024 东城二模 第3题（选择）｜系统观念（联系观）｜主条目见「矛盾的普遍性和特殊性」「矛盾的普遍性」</w:t>
      </w:r>
    </w:p>
    <w:p>
      <w:pPr>
        <w:spacing w:after="20" w:line="300" w:lineRule="auto"/>
        <w:ind w:left="200"/>
      </w:pPr>
      <w:r>
        <w:rPr>
          <w:b w:val="0"/>
          <w:color w:val="404040"/>
          <w:sz w:val="18"/>
          <w:rFonts w:ascii="Times New Roman" w:hAnsi="Times New Roman" w:eastAsia="PingFang SC"/>
        </w:rPr>
        <w:t>· 2024 丰台一模 第8题（选择）｜整体与部分、系统优化（统筹全局、顶层设计）｜主条目见「一切从实际出发 / 实事求是 / 主观与客观具体的历史的统一」「整体与部分」</w:t>
      </w:r>
    </w:p>
    <w:p>
      <w:pPr>
        <w:spacing w:after="20" w:line="300" w:lineRule="auto"/>
        <w:ind w:left="200"/>
      </w:pPr>
      <w:r>
        <w:rPr>
          <w:b w:val="0"/>
          <w:color w:val="404040"/>
          <w:sz w:val="18"/>
          <w:rFonts w:ascii="Times New Roman" w:hAnsi="Times New Roman" w:eastAsia="PingFang SC"/>
        </w:rPr>
        <w:t>· 2026 石景山一模 第2题（选择）｜①错——整体与部分/系统优化：应为整体功能大于部分功能之和｜主条目见「矛盾就是对立统一」「发展的观点 / 发展的普遍性」</w:t>
      </w:r>
    </w:p>
    <w:p>
      <w:pPr>
        <w:spacing w:after="20" w:line="300" w:lineRule="auto"/>
        <w:ind w:left="200"/>
        <w:pBdr>
          <w:bottom w:val="single" w:sz="4" w:space="1" w:color="BFBFBF"/>
        </w:pBdr>
      </w:pPr>
      <w:r>
        <w:rPr>
          <w:b w:val="0"/>
          <w:color w:val="404040"/>
          <w:sz w:val="18"/>
          <w:rFonts w:ascii="Times New Roman" w:hAnsi="Times New Roman" w:eastAsia="PingFang SC"/>
        </w:rPr>
        <w:t>· 2026 房山一模 第4题（选择）｜系统优化方法（统筹协同）｜主条目见「实践是认识的基础」「真理观」</w:t>
      </w:r>
    </w:p>
    <w:p>
      <w:pPr>
        <w:pStyle w:val="Heading2"/>
      </w:pPr>
      <w:r>
        <w:rPr>
          <w:b/>
          <w:color w:val="1F4E79"/>
          <w:sz w:val="29"/>
          <w:rFonts w:ascii="Times New Roman" w:hAnsi="Times New Roman" w:eastAsia="PingFang SC"/>
        </w:rPr>
        <w:t>发展的观点 / 发展的普遍性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焕发新生机/"活起来"、"古老的"成为"新生的"、转型/升级/迭代、势不可挡/不可逆转、新征程/新阶段/新业态、"从……到……"的历史进程、与时偕行/与时俱进、根据新问题新趋势动态调整/优化路径、超越以往思路/理念升级、识变应变求变、把握发展主动权、着眼长远/当前与长远、"恒定不变""界限确定不变""旧事物"（错项辨析信号）</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点出"当今世界正经历百年未有之大变局，但时与势在我们一边，这是我们的定力和底气所在"，再给出核心判断"中华民族伟大复兴势不可挡"，并强调这一判断"是对过去的总结，更是对未来的宣示"。材料逻辑是：从过去的成功实践推向未来的必然趋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在一个"势"字。"势"即事物发展的趋势——看到"势不可挡"以及"对过去的总结、对未来的宣示"这种由历史走向未来的时间结构，就要想到事物是变化发展的，要用发展的眼光看待民族复兴这一历史进程。官方评分细则把"发展观"明确列入必修4"常见知识"，讲评还特别要求"分析要扣在'势'上"——这正是要求学生用发展趋势的眼光解读复兴进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人类社会在不断向前发展；中华民族伟大复兴是一个从过去走到现在、通向未来的发展进程，"势"就是这一进程呈现出的前进趋势——虽处大变局之中，但时与势在我们一边，复兴步伐不可阻挡。（细则发展观下还括注"前途光明、道路曲折"的趋势角度，本题官方答案另涉及人类社会发展规律、人民群众主体地位、发挥主观能动性及党的领导等角度）</w:t>
      </w:r>
    </w:p>
    <w:p>
      <w:pPr>
        <w:pStyle w:val="Heading3"/>
      </w:pPr>
      <w:r>
        <w:rPr>
          <w:b/>
          <w:color w:val="000000"/>
          <w:sz w:val="24"/>
          <w:rFonts w:ascii="Times New Roman" w:hAnsi="Times New Roman" w:eastAsia="PingFang SC"/>
        </w:rPr>
        <w:t>2.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四个内涵中的"渐进共享"写道："一口吃不成胖子，共享发展必将有一个从低级到高级、从不均衡到均衡的过程，即使达到很高的水平也会有差别"；材料开头还点明共享发展理念是对中华优秀传统文化相关思想的"继承与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知识，但官方给分角度与必修4发展观实质重合。看到"从低级到高级、从不均衡到均衡的过程"这一典型的过程性表述，就要想到事物是变化发展的、要以动态的方式把握共同富裕——官方细则角度2"质量互变规律\动态性"的材料落点正是"发展的步骤循序渐进、阶段性时代变化"，其中"动态性"就是用发展的观点看问题在辩证思维中的对应表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动态）的观点把握共同富裕：共享发展是一个从低级到高级、从不均衡到均衡的不断发展的过程，不能指望一蹴而就，要在发展中动态推进、逐步实现（细则角度2按"知识1分+阐述2分"赋分）。（本题官方答案还涉及分析与综合/整体性、辩证否定、矛盾分析法等角度）</w:t>
      </w:r>
    </w:p>
    <w:p>
      <w:pPr>
        <w:pStyle w:val="Heading3"/>
      </w:pPr>
      <w:r>
        <w:rPr>
          <w:b/>
          <w:color w:val="000000"/>
          <w:sz w:val="24"/>
          <w:rFonts w:ascii="Times New Roman" w:hAnsi="Times New Roman" w:eastAsia="PingFang SC"/>
        </w:rPr>
        <w:t>3. 2025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守正不守旧，尊古不复古"开篇，写传统"药食同源"理念与现代烘焙结合——"结合中药元素的烘焙产品悄然兴起，成为中医药新时尚"，京津豫浙粤等地中药面包店纷纷涌现。材料逻辑是：古老的中医药文化长出了适应当代生活的新形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结合材料，运用《哲学与文化》知识，谈谈我们是如何打造中医药新时尚的。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守正不守旧、尊古不复古""新时尚""悄然兴起"这种古老事物推陈出新的材料结构，就要想到事物是变化发展的、坚持发展的观点：传统"药食同源"理念不是凝固的标本，而是发展出中药烘焙这一新形态。官方细则哲学角度明确列有"坚持辩证否定，推动创新/坚持发展的观点"这一给分点，两种表述在本题中互为替代。</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坚持辩证否定、推动创新）：打造中医药新时尚，就是不守旧、不复古，在传承"药食同源"理念的基础上，针对熬夜人群等当代需求推出中药烘焙新产品，让传统中医药文化发展出新的时代形态（细则按每层"原理2分+材料1分"采点，共采3个点）。（本题官方答案还涉及联系的观点、对立统一、具体问题具体分析、规律与主观能动性、人民立场及文化双创等角度）</w:t>
      </w:r>
    </w:p>
    <w:p>
      <w:pPr>
        <w:pStyle w:val="Heading3"/>
      </w:pPr>
      <w:r>
        <w:rPr>
          <w:b/>
          <w:color w:val="000000"/>
          <w:sz w:val="24"/>
          <w:rFonts w:ascii="Times New Roman" w:hAnsi="Times New Roman" w:eastAsia="PingFang SC"/>
        </w:rPr>
        <w:t>4.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空间站建造完成后，登陆月球成为中国人探索太空的下一个目标"；"梦舟"命名"体现了与神舟、天舟飞船家族的体系传承"，又"开启探索太空的新征程"；所附毛泽东诗词更有"旧貌变新颜"之句。材料是一条中国航天不断向前推进的发展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下一个目标""新征程""体系传承""旧貌变新颜"这种事业接续推进、不断打开新局的叙事，就要想到事物是变化发展的：从神舟、天舟到"梦舟""揽月"，从建成空间站到迈向载人登月，中国航天处在持续上升的发展进程中，发展的态势本身就是"何以自信"的答案之一。官方细则知识表第③条明确列"发展的观点、量变与质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中国航天事业一程接着一程向前发展，已从空间站建设迈向载人登月新征程，把握这一不断前进的发展进程和趋势，中国人对探索宇宙、登陆月球充满自信（细则按"知识1分+材料1分"为一个层次，需哲学与文化两模块兼顾）。（本题官方答案还涉及发挥主观能动性、整体与部分、实践与认识、民族精神等角度）</w:t>
      </w:r>
    </w:p>
    <w:p>
      <w:pPr>
        <w:pStyle w:val="Heading3"/>
      </w:pPr>
      <w:r>
        <w:rPr>
          <w:b/>
          <w:color w:val="000000"/>
          <w:sz w:val="24"/>
          <w:rFonts w:ascii="Times New Roman" w:hAnsi="Times New Roman" w:eastAsia="PingFang SC"/>
        </w:rPr>
        <w:t>5.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宗明义"推进中国式现代化是一项探索性事业"，强调"只有持续探索，才能让中国式现代化道路越走越宽，越走越稳"；"十五五"规划多次强调"探索"——"回应AI快速发展与现有法律适配不足的问题""助力新业态发展""回应人口老龄化背景下人民群众对美好生活的期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AI快速发展""新业态""新型监管方式"这些不断涌现的"新"，以及现有规则与新情况"适配不足"的矛盾，就要想到事物是变化发展的、要用发展的眼光看问题：客观形势在变、新事物新问题不断产生，决定了不能固守已有做法，必须持续探索。官方细则"重要性分析"明示可用"发展观"角度，任选两个角度每个3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国式现代化进程中新产业、新业态、新的社会问题不断涌现，原有制度规则与新的发展阶段不相适应，只有坚持探索，才能因应变化、破解卡点，让中国式现代化道路越走越宽、越走越稳（每个角度=知识+材料+分析，论证充分3分）。（本题官方答案还涉及实践观、矛盾观、规律与主观能动性、超前思维的探索性及党的领导、人民立场等角度）</w:t>
      </w:r>
    </w:p>
    <w:p>
      <w:pPr>
        <w:pStyle w:val="Heading3"/>
      </w:pPr>
      <w:r>
        <w:rPr>
          <w:b/>
          <w:color w:val="000000"/>
          <w:sz w:val="24"/>
          <w:rFonts w:ascii="Times New Roman" w:hAnsi="Times New Roman" w:eastAsia="PingFang SC"/>
        </w:rPr>
        <w:t>6.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早期的五年计划侧重于经济发展，后来逐渐增加社会民生、科技创新、环境保护等内容，如今……已经是全方位发展的规划"；规划实施阶段"会根据发展过程中遇到的新问题、新趋势、新机遇，不断优化规划内容与实施路径，使规划与发展形成良性互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根据新问题、新趋势、新机遇不断优化""从侧重经济到全方位发展"这种随情况变化不断调整完善的表述，就要想到用发展（动态）的观点看问题：规划不是一成不变的蓝图，而是在发展中接续完善、与发展良性互动。官方细则角度3（哲学部分）明确列出"发展观、科学思维（辩证思维动态性等）"为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辩证思维的动态性）：五年规划根据发展中的新问题、新趋势不断优化内容与实施路径，使规划与发展形成良性互动，稳步推进国家发展目标，体现了我们党以变应变、科学治国理政的智慧，是重要政治优势（角度3按"知识2分+意义分析1分"赋分）。（本题官方答案还涉及实事求是、实践与认识、人民群众观点及党的领导、全过程人民民主等角度）</w:t>
      </w:r>
    </w:p>
    <w:p>
      <w:pPr>
        <w:pStyle w:val="Heading3"/>
      </w:pPr>
      <w:r>
        <w:rPr>
          <w:b/>
          <w:color w:val="000000"/>
          <w:sz w:val="24"/>
          <w:rFonts w:ascii="Times New Roman" w:hAnsi="Times New Roman" w:eastAsia="PingFang SC"/>
        </w:rPr>
        <w:t>7. 2025 西城一模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温榆河公园划定"温榆生态心"，核心区全面封闭，"让自然演替主导生态恢复的进程"；营建河心岛、构筑深潭浅滩，粮田不追求产量、部分收成留给鸟兽，使之逐步成为"草长莺飞的荒野"。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结合材料，说明"温榆生态心"建设中蕴含的科学思维。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与官方答案均属《逻辑与思维》科学思维，但细则角度2"辩证思维"直接使用"用联系的、变化发展的、全面的观点思考问题"这一与必修4发展观重叠的表述。看到"自然演替主导生态恢复的进程"这种着眼长期变化过程、让事物按自身进程逐步生长的安排，就要想到用变化发展的观点思考问题——生态恢复不是一次成型，而是在演替中不断展开的过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思维要运用辩证思维方法，用联系的、变化发展的、全面的观点思考问题："生态心"不靠人工速成，而是封闭核心区、让自然演替主导生态恢复进程，着眼生态系统的长期发展，整体规划、营造良好生态环境（角度2按"观点1分+展开1分+扣材料1分"赋分）。（本题官方答案还涉及追求认识的客观性、创新思维/逆向思维等角度）</w:t>
      </w:r>
    </w:p>
    <w:p>
      <w:pPr>
        <w:pStyle w:val="Heading3"/>
      </w:pPr>
      <w:r>
        <w:rPr>
          <w:b/>
          <w:color w:val="000000"/>
          <w:sz w:val="24"/>
          <w:rFonts w:ascii="Times New Roman" w:hAnsi="Times New Roman" w:eastAsia="PingFang SC"/>
        </w:rPr>
        <w:t>8.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期主义……指在决策和行动中优先考虑长期利益和可持续性，而不是短期得失"；"从'一五'到'十四五'，一个又一个紧密接续的'五年规划'，就是在以长期主义的理念不断推进中国式现代化"；"回望发展历程，许多领域的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优先考虑长期利益和可持续性""回望发展历程"这种把眼光放到几十年时间尺度上的表述，就要想到用发展的眼光看问题、科学把握事物发展趋势——官方细则第①条给分点开头就是"长期主义能够科学把握事物发展趋势"，并把"发展的观点"列为"长期"维度的首位可用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科学把握事物发展趋势，把眼前利益和长远利益相结合：长期主义着眼事物的长远发展而非短期得失，从"一五"到"十四五"接续推进中国式现代化，方能成就几十年如一日坚守换来的惊艳成果（细则①共4分，"长期"层面可用发展的观点等知识）。（本题官方答案还涉及量变质变、前途光明道路曲折、坚持真理尊重规律、价值观、民族精神及党的领导等角度）</w:t>
      </w:r>
    </w:p>
    <w:p>
      <w:pPr>
        <w:pStyle w:val="Heading3"/>
      </w:pPr>
      <w:r>
        <w:rPr>
          <w:b/>
          <w:color w:val="000000"/>
          <w:sz w:val="24"/>
          <w:rFonts w:ascii="Times New Roman" w:hAnsi="Times New Roman" w:eastAsia="PingFang SC"/>
        </w:rPr>
        <w:t>9.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"两重"实施"既要强化'硬投资'……也要搞好'软建设'"，要"提高投入效率，解决当前与长远的矛盾和问题，努力办成一系列大事难事"。材料的时间结构是：既解决当前问题，又着眼长远目标。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解决当前与长远的矛盾和问题"这种当前—长远并提的时间结构，就要想到用发展的观点看问题：不仅处理眼下，更要动态地着眼事物未来的发展。官方阅卷报告明确规定，第一层次"动态性"可替换为"发展的观点、量变质变"给分——这是发展观在辩证思维设问下的标准替代路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两重"实施坚持了辩证思维的动态性（阅卷标准：可用发展的观点替换给分）：既强化"硬投资"解决当前问题，又搞好"软建设"完善政策、规划和体制机制，着眼长远目标，用变化发展的眼光统筹推进重大战略实施（第一层次按"知识1分+材料分析1分"赋分）。（本题官方答案还涉及整体性/联系观/系统优化、抓主要矛盾/两点论重点论等角度）</w:t>
      </w:r>
    </w:p>
    <w:p>
      <w:pPr>
        <w:pStyle w:val="Heading3"/>
      </w:pPr>
      <w:r>
        <w:rPr>
          <w:b/>
          <w:color w:val="000000"/>
          <w:sz w:val="24"/>
          <w:rFonts w:ascii="Times New Roman" w:hAnsi="Times New Roman" w:eastAsia="PingFang SC"/>
        </w:rPr>
        <w:t>10. 2025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"能说话会干活的机器人只存在于科幻小说和电影中，而今已走进寻常百姓家"；"2025年，人工智能发展按下加速键"，宇树机器人从春晚到元宵晚会"据说已经迭代了"；"人工智能浪潮滚滚而来，势不可挡"。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结合材料，运用哲学观点，谈谈我们应如何勇立潮头，与人工智能共创美好未来。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从科幻走进百姓家""按下加速键""迭代""势不可挡"这组高速成长的字眼，就要想到新事物及发展的观点：人工智能是新事物，符合社会发展规律、代表先进生产力，其发展潮流不可阻挡。官方细则"怎么看"环节的1分就给"人工智能是新事物/发展人工智能符合规律，潮流不可阻挡/人工智能是先进生产力的代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工智能是新事物，它改善生活质量、拓展获取知识信息的途径，发展人工智能符合规律，潮流不可阻挡（细则"怎么看"1分）；因此要顺应发展趋势，积极拥抱人工智能而非抗拒，发挥自身优势让技术真正为人所用，与它共创美好未来。（本题官方答案还涉及人为事物的联系、一切从实际出发、价值观导向、矛盾全面看问题、实践与认识、群众观点等角度）</w:t>
      </w:r>
    </w:p>
    <w:p>
      <w:pPr>
        <w:pStyle w:val="Heading3"/>
      </w:pPr>
      <w:r>
        <w:rPr>
          <w:b/>
          <w:color w:val="000000"/>
          <w:sz w:val="24"/>
          <w:rFonts w:ascii="Times New Roman" w:hAnsi="Times New Roman" w:eastAsia="PingFang SC"/>
        </w:rPr>
        <w:t>11. 2025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何尊铭文"宅兹中国"是目前所知"中国"一词的最早出处；"从此'中国'的内涵不断发展，从最初的方位区划'天下之中'，到清末被正式用作国名"。器物背后是一条概念与文明不断演进的历史线索。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结合材料，运用《哲学与文化》知识，谈谈你对"器以述史，物以载道"的理解。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中国'的内涵不断发展，从……到……"这种概念含义随历史演进的叙述，就要想到事物是变化发展的——官方细则第二层明确括注"（事物是变化发展的，通过器物何尊，我们可以了解到'中国'一词的产生与发展的历史，了解中华文明发展的历史）"。"器以述史"之所以成立，正因为器物记录了事物的发展进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透过何尊及其铭文，我们能看到"中国"一词从方位区划到正式国名的产生与发展历程，进而了解中华文明的发展史——器物因此成为"述史""载道"的实物见证（细则第二层给分点之一，需结合何尊作答）。（本题官方答案还涉及文化载体、中华文化源远流长博大精深、中华文明统一性连续性、联系的普遍性、意识能动作用等角度）</w:t>
      </w:r>
    </w:p>
    <w:p>
      <w:pPr>
        <w:pStyle w:val="Heading3"/>
      </w:pPr>
      <w:r>
        <w:rPr>
          <w:b/>
          <w:color w:val="000000"/>
          <w:sz w:val="24"/>
          <w:rFonts w:ascii="Times New Roman" w:hAnsi="Times New Roman" w:eastAsia="PingFang SC"/>
        </w:rPr>
        <w:t>12.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人工智能的产生—突破—未来"三段呈现：20世纪初概念产生、"受计算机内存和处理速度的限制，人工智能初期发展缓慢"；"经过60多年的演进……人工智能发展进入新阶段"；2023年以来大模型"迅速从实验室走向各行业、各领域的实际应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按时间轴铺陈人工智能从概念到落地的演进过程——看到"演进""新阶段""未来"这种过程性叙述，就要想到用发展的观点看问题：人与人工智能的关系不是定局，而是在发展中不断展开、相互塑造。官方细则"为什么"环节（4分）的可选知识中明确列有"发展"，并要求例理对应严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人工智能经过60多年演进，从发展缓慢到加速突破再到走向各行业应用，仍在不断发展；人类科技的不断发展推动人工智能升级（人塑造人工智能），人工智能的发展又重塑人的认识和生产生活（人工智能塑造人），二者在发展进程中相互塑造（"为什么"环节每侧2分，理论+实际分析到位）。（本题官方答案还涉及物质与意识、矛盾的对立统一、社会存在与社会意识、价值观、人民群众等角度）</w:t>
      </w:r>
    </w:p>
    <w:p>
      <w:pPr>
        <w:pStyle w:val="Heading3"/>
      </w:pPr>
      <w:r>
        <w:rPr>
          <w:b/>
          <w:color w:val="000000"/>
          <w:sz w:val="24"/>
          <w:rFonts w:ascii="Times New Roman" w:hAnsi="Times New Roman" w:eastAsia="PingFang SC"/>
        </w:rPr>
        <w:t>13.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善于识变应变求变，于变局中稳大局、开新局"；党中央"着眼于我国经济社会发展的新情况新问题"精准识变；"面对发展中的结构性矛盾与系统性挑战……精准应对发展变局"科学应变；"唯有主动求变才能开辟光明未来"，"十五五"规划前瞻布局未来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通篇的"变"字——"识变、应变、求变""变局""新情况新问题"。看到材料整个围绕"变"展开、落点在"把握战略主动"，就要想到事物是变化发展的、要用发展的眼光看问题，在变化中把握发展主动权。官方细则明示本题可从"系统思维（发展观）"等角度作答，发展观是给分角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要求我们用发展的眼光看问题：精准识变就是把握经济社会发展中的新情况新趋势；科学应变、主动求变就是顺应发展、统筹布局，在变化中开辟新局（如前瞻布局未来产业、推动高质量发展），从而于变局中稳大局、牢牢把握战略主动。（本题官方答案还涉及矛盾观/辩证思维"危与机"、尊重客观规律、超前思维、斗争精神及党的领导、中国式现代化等角度）</w:t>
      </w:r>
    </w:p>
    <w:p>
      <w:pPr>
        <w:pStyle w:val="Heading3"/>
      </w:pPr>
      <w:r>
        <w:rPr>
          <w:b/>
          <w:color w:val="000000"/>
          <w:sz w:val="24"/>
          <w:rFonts w:ascii="Times New Roman" w:hAnsi="Times New Roman" w:eastAsia="PingFang SC"/>
        </w:rPr>
        <w:t>14.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安"设专项资金，令锔瓷点金、面花塑彩等古艺重焕生机"，"传统与新潮交织，绘就华夏文明的绚丽新卷"；喀什"古城融合传统生土建筑与新兴业态，古韵新声交织，点亮城市文旅之光"。三地都是古老文化在当代获得新生命的图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古艺重焕生机""传统与新潮交织""古韵新声"这种古老事物不断生长出新形态的描述，就要想到发展观、辩证否定观——官方细则哲学关键词明确列"联系、发展、辩证否定、唯物史观、实践观点等"，推荐西安的细则示例正是"辩证的否定观：传统与新潮交织，在继承基础上否定不适应时代的部分，融入现代元素实现创新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推荐西安为例：坚持发展的观点（辩证否定观），秦腔、锔瓷点金等古艺在继承基础上融入现代元素，传统与新潮交织、不断发展创新，使华夏文明焕发新生机，学生可在古今对照中领略文化发展进程、坚定文化自信（细则要求哲学+文化各2分，只写文化不写哲学扣1分，最多3分）。（本题官方答案还涉及实践与认识/知行合一、联系的普遍性与多样性、矛盾普特关系、社会存在与社会意识及文化模块等角度）</w:t>
      </w:r>
    </w:p>
    <w:p>
      <w:pPr>
        <w:pStyle w:val="Heading3"/>
      </w:pPr>
      <w:r>
        <w:rPr>
          <w:b/>
          <w:color w:val="000000"/>
          <w:sz w:val="24"/>
          <w:rFonts w:ascii="Times New Roman" w:hAnsi="Times New Roman" w:eastAsia="PingFang SC"/>
        </w:rPr>
        <w:t>15.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"回顾整个人类社会历史进程，其实就是社会生产力从低级到高级、从落后到先进的不断发展的过程"；新质生产力"摆脱传统经济增长方式、生产力发展路径"，是"符合新发展理念的先进生产力质态"。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低级到高级、从落后到先进的不断发展的过程"几乎是发展的普遍性的教材式表述——看到这种过程性总括句，再看到"摆脱传统……路径"的创新指向，就要想到发展观（发展的实质、辩证否定/创新意识）。官方参考答案明示"可以从联系、发展、矛盾、唯物史观等角度作答"，发展是列名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发展的实质是事物的前进和上升、新事物的产生和旧事物的灭亡：生产力从低级到高级不断发展，新质生产力坚持辩证否定（创新），摆脱传统增长方式和发展路径，是先进生产力质态，体现了生产力发展的方向（细则：一个角度知识正确且分析合理3分，三个及以上角度可达6-7分）。（本题官方答案还涉及联系观、矛盾观/抓主要矛盾、唯物史观等角度）</w:t>
      </w:r>
    </w:p>
    <w:p>
      <w:pPr>
        <w:pStyle w:val="Heading3"/>
      </w:pPr>
      <w:r>
        <w:rPr>
          <w:b/>
          <w:color w:val="000000"/>
          <w:sz w:val="24"/>
          <w:rFonts w:ascii="Times New Roman" w:hAnsi="Times New Roman" w:eastAsia="PingFang SC"/>
        </w:rPr>
        <w:t>16.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马克思、恩格斯指出"历史也就越是成为世界历史"；全人类共同价值"契合了时代发展的需要"，"昭示了人类文明进步的正确方向"，"从根本上符合……共创人类更加美好未来的前进方向"。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历史成为世界历史""时代发展的需要""人类文明进步的正确方向""前进方向"这些顺应历史趋势的表述，就要想到发展观：人类社会是不断向前发展的，全人类共同价值之所以成立，在于它顺应了历史发展趋势、契合时代需要。官方细则把"唯物辩证法（联系、发展、矛盾）"列为哲学与文化角度的可用知识维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随着生产方式和交往的发展，历史日益成为世界历史，人类社会不断向前发展；全人类共同价值契合时代发展需要，集中体现各国人民对美好生活的共同企盼，昭示人类文明进步方向，顺应了世界发展的潮流，因而能引领各国共创美好未来（细则要求"为什么"为必备维度，多维度+两模块综合升档）。（本题官方答案还涉及联系的普遍性客观性、矛盾普遍性与特殊性、一切从实际出发、价值观及人类命运共同体等角度）</w:t>
      </w:r>
    </w:p>
    <w:p>
      <w:pPr>
        <w:pStyle w:val="Heading3"/>
      </w:pPr>
      <w:r>
        <w:rPr>
          <w:b/>
          <w:color w:val="000000"/>
          <w:sz w:val="24"/>
          <w:rFonts w:ascii="Times New Roman" w:hAnsi="Times New Roman" w:eastAsia="PingFang SC"/>
        </w:rPr>
        <w:t>17. 2026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典超越了以往'污染防治'为主的思路，确立'山水林田湖草沙是生命共同体'的系统观念"，"实现了对生态环境各要素和人类活动的全方位、全过程规范"；参考答案称之为"生态环境立法的理念升级与范围拓展"；法典还"固化了生态文明体制改革的成果，并创设了许多新制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从中国乃至世界环境法典编纂的历史看，《中华人民共和国生态环境法典》具有非常重要的创新意义。结合材料，综合运用所学，谈谈你的理解。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超越以往思路""理念升级""创设新制度"这种突破旧框架、确立新理念的立法叙事，就要想到用发展的观点看问题——官方细则示例③原文即"用发展的观点看问题，超越以往的防治经验，运用系统观念实现全方位、全过程规范"。"创新意义"类设问本身就指向发展与创新的答题方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看问题：生态环境法典不满足于以往"污染防治"为主的立法经验，实现理念升级与范围拓展，创设生态保护红线等新制度，推动生态环境立法从单一防治发展为全要素、全过程规范，体现重要创新意义（细则：使用2个以上模块、三个角度可得8-9分）。（本题官方答案还涉及系统优化方法、联系的普遍性、辩证分合及党的领导、人大制度、科学立法、新发展理念等角度）</w:t>
      </w:r>
    </w:p>
    <w:p>
      <w:pPr>
        <w:pStyle w:val="Heading3"/>
      </w:pPr>
      <w:r>
        <w:rPr>
          <w:b/>
          <w:color w:val="000000"/>
          <w:sz w:val="24"/>
          <w:rFonts w:ascii="Times New Roman" w:hAnsi="Times New Roman" w:eastAsia="PingFang SC"/>
        </w:rPr>
        <w:t>18. 2025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设问引言"不数既往，不能知将来；不求远因，不能明近果"；材料中贾湖刻符"在书写工具和造字原理上与后世商代殷墟甲骨文有惊人相似"，中华版本是"中华民族文脉赓续、文化传承的重要载体"——过去与将来、远因与近果连成一条文明发展的长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"不数既往，不能知将来；不求远因，不能明近果。"结合材料，运用《哲学与文化》所学，谈谈你对这一观点的理解。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往—将来""远因—近果"是把历史与未来贯通起来的时间链条——看到这种句式，就要想到用发展的观点看问题：事物是变化发展的，现在由过去发展而来，未来从现在发展而去，所以"数既往"方能"知将来"。官方参考答案明确列出"联系的观点、发展的观点、中华优秀传统文化的特点及其当代价值等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要用发展的观点看问题：中华文明在历史长河中赓续发展，把握既往的发展进程及其因果链条，才能洞悉将来的方向；这启示我们以史为鉴、增强文化自信，延续民族文化血脉，推动国家发展（细则要求选用联系观、发展观等哲理解析观点并结合文化阐述，运用适切可得8分）。（本题官方答案还涉及联系的普遍性客观性、原因与结果、中华文明突出特性与文化自信等角度）</w:t>
      </w:r>
    </w:p>
    <w:p>
      <w:pPr>
        <w:pStyle w:val="Heading3"/>
      </w:pPr>
      <w:r>
        <w:rPr>
          <w:b/>
          <w:color w:val="000000"/>
          <w:sz w:val="24"/>
          <w:rFonts w:ascii="Times New Roman" w:hAnsi="Times New Roman" w:eastAsia="PingFang SC"/>
        </w:rPr>
        <w:t>19.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越来越多'古老的'正在成为'新生的'"；哪吒"从'剔骨还父'的悲情英雄蜕变为'我命由我不由天'的叛逆少年"；3D建模、动态水墨等技术"让传统文化以符合当代审美的方式'活起来'"，诸多行业"探索出了未来发展的新方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本身就是一个发展命题——让"古老的"成为"新生的"。看到"蜕变""活起来""新的表达方式""新方向"这组词，就要想到发展的普遍性：官方细则哲学角度示例链条明确写"发展——发展的普遍性——人类社会和人的认识都是不断发展的——'古老的'优秀传统文化借助科技焕发新的生机与活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发展的普遍性）：人类社会和人的认识都是不断发展的，传统文化也必须随时代发展；让"古老的"成为"新生的"，就要借助3D建模、动态水墨等新技术手段推动传统文化实现蜕变，以符合当代审美的方式焕发新的生机与活力（细则要求"哲学+材料+文化"至少3个知识点综合作答方可7-8分）。（本题官方答案还涉及联系、矛盾、辩证否定/扬弃、文化发展规律、价值观及双创、文化自信等角度）</w:t>
      </w:r>
    </w:p>
    <w:p>
      <w:pPr>
        <w:pStyle w:val="Heading3"/>
      </w:pPr>
      <w:r>
        <w:rPr>
          <w:b/>
          <w:color w:val="000000"/>
          <w:sz w:val="24"/>
          <w:rFonts w:ascii="Times New Roman" w:hAnsi="Times New Roman" w:eastAsia="PingFang SC"/>
        </w:rPr>
        <w:t>20.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"实现社会主义现代化是一个阶梯式递进、不断发展进步的历史过程，需要不懈努力、接续奋斗"；"十五五"时期"在基本实现社会主义现代化进程中具有承前启后的重要地位"。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引文自带"不断发展进步的历史过程"——看到"历史过程""阶梯式递进""承前启后"这些过程性词汇，就要想到事物是变化发展的、要用发展的观点看问题：现代化不是一个静止的终点，而是一个不断展开的发展进程。官方细则"常见知识"必修4首项即"发展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变化发展的：实现社会主义现代化是一个不断发展进步的历史过程，不可能一蹴而就；要用发展的观点看问题，立足"十五五"承前启后的历史方位，把现代化作为接续推进的进程来把握，在不懈努力中推动其不断向前（细则：阐释3点7分、综合1分、逻辑1分）。（本题官方答案在发展观内还细分前进性与曲折性、量变与质变角度，另涉及规律与主观能动性、矛盾观及中国式现代化、党的领导等）</w:t>
      </w:r>
    </w:p>
    <w:p>
      <w:pPr>
        <w:pStyle w:val="Heading3"/>
      </w:pPr>
      <w:r>
        <w:rPr>
          <w:b/>
          <w:color w:val="000000"/>
          <w:sz w:val="24"/>
          <w:rFonts w:ascii="Times New Roman" w:hAnsi="Times New Roman" w:eastAsia="PingFang SC"/>
        </w:rPr>
        <w:t>21.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代人有每一代人的长征路，每一代人都要走好自己的长征路。新征程是新的长征"；环形图以"继往开来走好新时代长征路"为中心，铺陈创新、协调、绿色、开放、共享五条路上的发展成就；结尾强调面对各种风险挑战，"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每一代人的长征路""继往开来""新征程"把革命年代的长征与今天的现代化建设接续成一个不断向前的历史进程——看到这种代际接力、新旧征程相续的结构，就要想到联系与发展的观点：新征程是民族复兴这一发展进程的新阶段。官方答案要点框架明确把"联系/发展"列入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联系和发展的观点看："新征程"与长征一脉相承又向前发展，从革命年代的长征到以中国式现代化全面推进中华民族伟大复兴的新长征，是一个继往开来、不断发展的历史进程；要在创新、协调、绿色、开放、共享之路上继续开拓前进（细则：破题2分，3点深入论述、至少2个模块、逻辑清晰可得7-8分）。（本题官方答案还涉及人民至上/人民主体、矛盾普遍性与伟大斗争、坚持真理及党的领导、长征精神等角度）</w:t>
      </w:r>
    </w:p>
    <w:p>
      <w:pPr>
        <w:pStyle w:val="Heading3"/>
      </w:pPr>
      <w:r>
        <w:rPr>
          <w:b/>
          <w:color w:val="000000"/>
          <w:sz w:val="24"/>
          <w:rFonts w:ascii="Times New Roman" w:hAnsi="Times New Roman" w:eastAsia="PingFang SC"/>
        </w:rPr>
        <w:t>22. 2025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以来，我们党团结带领全国各族人民不懈奋斗……中国发生沧海桑田的巨大变化，中华民族伟大复兴进入了不可逆转的历史进程"；"前进道路不可能一马平川……但任何困难都无法阻挡中国人民前进的步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沧海桑田的巨大变化""不可逆转的历史进程""前进的步伐"这组表述，就要想到发展观：奋斗的哲学本质就是推动事物向前发展。官方细则明确把"发展观（质量互变，前进性与曲折性）"列入可用知识点——材料中"巨大变化—光明前景—艰难险阻"的结构正与发展观的趋势分析一一对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发展的观点理解"奋斗"：奋斗是付出努力、战胜困难、实现宏伟目标的过程；正是不懈奋斗推动中国发生沧海桑田的变化，使民族复兴进入不可逆转的历史进程；前进道路虽有艰难险阻，但发展的方向无法阻挡，要继续在奋斗中推动事业向前（细则要求综合多模块作答，单一模块最高4分）。（本题官方答案还涉及尊重规律与主观能动性、群众观点群众路线、人生价值的创造与实现、民族精神等角度）</w:t>
      </w:r>
    </w:p>
    <w:p>
      <w:pPr>
        <w:pStyle w:val="Heading3"/>
      </w:pPr>
      <w:r>
        <w:rPr>
          <w:b/>
          <w:color w:val="000000"/>
          <w:sz w:val="24"/>
          <w:rFonts w:ascii="Times New Roman" w:hAnsi="Times New Roman" w:eastAsia="PingFang SC"/>
        </w:rPr>
        <w:t>23.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它不是沉睡的文物，而是奔流不息的活态遗产"——付家台灌渠"仍润泽果园"，公议沟渠段"仍在灌溉龙泉务村354亩农田"，城龙灌渠"变身生态补水通道，支撑'六水联通'"；门头沟以"灌溉遗产+"模式"打造水脉与文脉交融的首都文化新地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沉睡"与"奔流不息"正是静止与发展的直观对照——看到古渠"仍在灌溉""变身生态补水通道""打造新地标"这种古老事物持续生长出新功能的描述，就要想到事物是不断变化发展的、要用发展的观点看问题。官方答案示例第一条原文即"首先，事物是不断变化发展的，要用发展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是不断变化发展的，要用发展的观点看问题：永定河古渠没有停留为"沉睡的文物"，而是在当代继续灌溉农田、承担生态补水等新功能，实现了与时俱进的转型，成为服务社会、推动发展的"活态遗产"（细则：哲学角度答出一点2分、两点及以上3分，结合材料1分）。（本题官方答案还涉及矛盾对立统一/化不利为有利、辩证否定观/扬弃、联系的观点及优秀传统文化当代价值、文化自信等角度）</w:t>
      </w:r>
    </w:p>
    <w:p>
      <w:pPr>
        <w:pStyle w:val="Heading3"/>
      </w:pPr>
      <w:r>
        <w:rPr>
          <w:b/>
          <w:color w:val="000000"/>
          <w:sz w:val="24"/>
          <w:rFonts w:ascii="Times New Roman" w:hAnsi="Times New Roman" w:eastAsia="PingFang SC"/>
        </w:rPr>
        <w:t>24.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文旅产业积极拥抱数字化转型，古老的文化遗产与现代数字技术深度融合"——故宫推出数字文物展览、八达岭长城利用智能导览系统、北京胡同借助数字地图和多媒体展示"展现独特的历史风貌和文化韵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数字化转型""古老的文化遗产与现代数字技术深度融合"这种传统借助新技术更新存在形态的材料，就要想到用发展的观点看问题：文旅产业不固守旧有展示方式，主动转型升级，正是事物变化发展的体现。官方细则"哲学角度加2分"的可选原理中明确列有"发展的观点看问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用发展的观点看问题：北京文旅产业不停留于传统展示方式，积极拥抱数字化转型，以数字文物展览、智能导览、数字地图等新形式推动古老文化遗产在当代发展，实现文化与科技融合的生动实践（细则：哲学原理任意1个且结合材料分析即可加2分；仅文化角度最高4分）。（本题官方答案还涉及联系的观点、对立统一、价值判断与价值选择及文化传承创新、双创、文化自信等角度）</w:t>
      </w:r>
    </w:p>
    <w:p>
      <w:pPr>
        <w:pStyle w:val="Heading3"/>
      </w:pPr>
      <w:r>
        <w:rPr>
          <w:b/>
          <w:color w:val="000000"/>
          <w:sz w:val="24"/>
          <w:rFonts w:ascii="Times New Roman" w:hAnsi="Times New Roman" w:eastAsia="PingFang SC"/>
        </w:rPr>
        <w:t>25.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"从千年煤城到京西智谷，从革命老区到创新高地"；门头沟关停最后一家国有煤矿"彻底结束千年采煤史"，建成京津冀最大的500P国产算力中心、研发"潭柘智空"大模型，"送走挖煤人，引进AI人"。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科学思维，但官方细则第①层"四选一"给分点直接包含"用全面联系发展的观点看问题"这一哲学原理表述。看到"从千年煤城到京西智谷"这种旧业态退出、新业态生长的转型叙事，就要想到用发展的观点看问题：顺应趋势推动新旧动能转换。</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1分），坚持用全面、联系、发展的观点看问题（细则给分点四选一，1分）：门头沟把握煤炭经济不可持续的发展趋势，果断关停矿山、培育人工智能等新动能，破除传统路径依赖、推动新旧动能转换，构建产业—生态—社会协同发展的新格局（结合材料分析1分）。（本题官方答案还涉及辩证否定观/扬弃、创新思维/超前思维、科学思维的客观性预见性与立足实际等角度）</w:t>
      </w:r>
    </w:p>
    <w:p>
      <w:pPr>
        <w:pStyle w:val="Heading3"/>
      </w:pPr>
      <w:r>
        <w:rPr>
          <w:b/>
          <w:color w:val="000000"/>
          <w:sz w:val="24"/>
          <w:rFonts w:ascii="Times New Roman" w:hAnsi="Times New Roman" w:eastAsia="PingFang SC"/>
        </w:rPr>
        <w:t>26.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修旧如旧'与'破旧立新'并存"，"既尊重地方记忆，又为街区注入了活力"；既有老字号坚守、非遗传承，又引入煎饼机器人、AI拍报亭和新业态；"老北京文化街区的古朴与创新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更新改造""注入活力""破旧立新""引入新业态"这种街区在保护中不断更新生长的材料，就要想到发展观——官方细则明确规定"辩证否定观可替代为发展观（写发展观＋阐述同样给2分）"：从既保留又发展的角度阐释"古朴"与"创新"如何统一于街区的发展进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发展的观点（细则：与辩证否定观互为替代，观点+阐述2分）：隆福寺改造既保留明清格局、老字号与非遗等历史记忆，又引入科技元素和新业态、为街区注入时代活力，在保护中发展、在传承中创新，使"古朴"与"创新"在街区的发展中实现共生共荣。（本题官方答案还涉及矛盾对立统一、立足社会实践（可替代为规律与主观能动性、联系观、以人民为中心）及文化双创等角度）</w:t>
      </w:r>
    </w:p>
    <w:p>
      <w:pPr>
        <w:pStyle w:val="Heading3"/>
      </w:pPr>
      <w:r>
        <w:rPr>
          <w:b/>
          <w:color w:val="000000"/>
          <w:sz w:val="24"/>
          <w:rFonts w:ascii="Times New Roman" w:hAnsi="Times New Roman" w:eastAsia="PingFang SC"/>
        </w:rPr>
        <w:t>27. 2025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生态产品价值实现机制的定义："在严格保护生态环境的前提下，由政府和市场通过合理的路径和方式，将生态产品价值转化为经济价值和社会价值的制度形式"。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①这是运用定义的方法明确"生态产品价值实现机制"的外延</w:t>
      </w:r>
    </w:p>
    <w:p>
      <w:pPr>
        <w:spacing w:after="20"/>
        <w:ind w:left="360"/>
      </w:pPr>
      <w:r>
        <w:rPr>
          <w:b w:val="0"/>
          <w:sz w:val="21"/>
          <w:rFonts w:ascii="Times New Roman" w:hAnsi="Times New Roman" w:eastAsia="PingFang SC"/>
        </w:rPr>
        <w:t>②除非严格保护生态环境，否则不能构建生态产品价值实现机制</w:t>
      </w:r>
    </w:p>
    <w:p>
      <w:pPr>
        <w:spacing w:after="20"/>
        <w:ind w:left="360"/>
      </w:pPr>
      <w:r>
        <w:rPr>
          <w:b w:val="0"/>
          <w:sz w:val="21"/>
          <w:rFonts w:ascii="Times New Roman" w:hAnsi="Times New Roman" w:eastAsia="PingFang SC"/>
        </w:rPr>
        <w:t>③如果生态产品价值未能成功转化，要么缺少政府作用，要么缺少市场作用</w:t>
      </w:r>
    </w:p>
    <w:p>
      <w:pPr>
        <w:spacing w:after="20"/>
        <w:ind w:left="360"/>
      </w:pPr>
      <w:r>
        <w:rPr>
          <w:b w:val="0"/>
          <w:sz w:val="21"/>
          <w:rFonts w:ascii="Times New Roman" w:hAnsi="Times New Roman" w:eastAsia="PingFang SC"/>
        </w:rPr>
        <w:t>④完善该机制需要运用矛盾运动的观点，以动态的方式思考生态产品价值</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④出现"以动态的方式思考生态产品价值"——看到"动态""转化"这类提法，就要想到用发展的、运动变化的观点看问题：生态价值向经济价值、社会价值的转化是一个不断运动发展的过程，不能静态把握。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④正确：完善该机制需要把握生态价值与经济价值的矛盾运动，以动态、发展的方式思考生态产品价值的转化；②正确："在严格保护生态环境的前提下"构成必要条件，用"除非……否则不……"表述恰当。错项：①定义揭示的是概念的内涵而非外延；③误用不相容选言判断，"要么……要么……"不成立——政府作用与市场作用可能同时缺失，也可能并存。</w:t>
      </w:r>
    </w:p>
    <w:p>
      <w:pPr>
        <w:pStyle w:val="Heading3"/>
      </w:pPr>
      <w:r>
        <w:rPr>
          <w:b/>
          <w:color w:val="000000"/>
          <w:sz w:val="24"/>
          <w:rFonts w:ascii="Times New Roman" w:hAnsi="Times New Roman" w:eastAsia="PingFang SC"/>
        </w:rPr>
        <w:t>28.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公交间隔时间里"社会车辆不能驶入公交车专用车道……造成道路资源闲置"——情况已变，政策需要优化调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项考《逻辑与思维》辩证思维的动态性，与必修4"用变化发展的观点看问题"实质相通。看到"乘客结构已变""利用率下降""优化调整"这种客观情况变了、政策也要跟着变的材料，就要想到用发展的眼光动态灵活地调整。</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的变化灵活调整，用变化发展的观点优化道路资源利用。错项：A"重点满足公交车乘客的需求"片面，决策应统筹各类出行群体而非偏重一类；B总结经验属于抽象概括，与"形象思维"错配；D方向颠倒，从大量材料中得出结论是归纳推理，应为"从个别到一般"。</w:t>
      </w:r>
    </w:p>
    <w:p>
      <w:pPr>
        <w:pStyle w:val="Heading3"/>
      </w:pPr>
      <w:r>
        <w:rPr>
          <w:b/>
          <w:color w:val="000000"/>
          <w:sz w:val="24"/>
          <w:rFonts w:ascii="Times New Roman" w:hAnsi="Times New Roman" w:eastAsia="PingFang SC"/>
        </w:rPr>
        <w:t>29.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"研究表明，相对于未来收益，人们通常会对当下可以获得的收益赋予更大的权重。也就是说，人们更看重眼前马上能够得到的收益。"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　）</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线是矛盾观辨析，发展观落在正项③。材料指出人有"重眼前轻未来"的倾向——看到"当下收益与未来收益"这对时间维度上的关系，就要想到用发展的观点看问题、着眼长远，把眼前利益与长远利益统一起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要着眼长远，从更高的视角、更长的时限思考问题，体现用发展的眼光看问题；④正确：据此设计激励机制、发展耐心资本，提升经济韧性与活力。错项：①当下收益与未来收益是对立统一的，"无法统一"否认了矛盾的同一性；②矛盾双方地位的变化依赖于一定条件，而非单纯"有赖于时间"。</w:t>
      </w:r>
    </w:p>
    <w:p>
      <w:pPr>
        <w:pStyle w:val="Heading3"/>
      </w:pPr>
      <w:r>
        <w:rPr>
          <w:b/>
          <w:color w:val="000000"/>
          <w:sz w:val="24"/>
          <w:rFonts w:ascii="Times New Roman" w:hAnsi="Times New Roman" w:eastAsia="PingFang SC"/>
        </w:rPr>
        <w:t>30.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道路扬尘负荷走航监测系统"在移动过程中快速采集道路积尘负荷……形成道路扬尘分布动态热力图，精准锁定污染源"，为环卫部门"优化清扫路线、调整作业频次、评估治理成效提供依据"。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看到"动态热力图""优化清扫路线、调整作业频次"这种随实际情况实时变化的治理方式，就要想到用发展的、动态的观点看问题：①"从静态管理向动态优化转变"正是动态发展眼光在治理中的体现。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走航监测随移动实时采集、动态形成热力图并优化作业安排，体现治理方式从静态管理向动态优化的发展转变；②正确：监测系统作为实践工具延伸了人的认识器官，增强了认识和改造世界的能力。错项：③"斗争性向同一性的转化"表述错误，同一性与斗争性是矛盾固有的两种基本属性，不能相互转化；④"全面替代传统清扫作业"绝对化，材料只说为优化作业提供依据。</w:t>
      </w:r>
    </w:p>
    <w:p>
      <w:pPr>
        <w:pStyle w:val="Heading3"/>
      </w:pPr>
      <w:r>
        <w:rPr>
          <w:b/>
          <w:color w:val="000000"/>
          <w:sz w:val="24"/>
          <w:rFonts w:ascii="Times New Roman" w:hAnsi="Times New Roman" w:eastAsia="PingFang SC"/>
        </w:rPr>
        <w:t>31.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日山地旅游"破圈"、湖南衡阳"唤醒建湘柴油机厂'沉睡'的厂房设施"打造文旅空间——"从'一季养四季'到'四季皆旺季'，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蝶变""全新视角""打开发展的新思路""把握发展主动权"这组字眼，就要想到坚持发展的观点：不守着旧有的利用方式，用新思路开发资源新价值；同时"淡季变旺季、沉睡遗址变消费场景"触发矛盾双方相互转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④正确：以全新视角、新方法实现资源再利用、开发资源价值，体现坚持发展观点、把握发展主动权；②正确：通过创造条件，实现淡季与旺季、"沉睡"遗址与新消费场景之间矛盾双方的相互转化。错项：①颠倒了系统优化的结论，应为整体功能大于部分功能之和；③"客观见之于主观"表述颠倒，实践是"主观见之于客观"的活动。</w:t>
      </w:r>
    </w:p>
    <w:p>
      <w:pPr>
        <w:pStyle w:val="Heading3"/>
      </w:pPr>
      <w:r>
        <w:rPr>
          <w:b/>
          <w:color w:val="000000"/>
          <w:sz w:val="24"/>
          <w:rFonts w:ascii="Times New Roman" w:hAnsi="Times New Roman" w:eastAsia="PingFang SC"/>
        </w:rPr>
        <w:t>32. 2025 石景山一模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"非物质文化遗产是被各地人民世代相传的文化实践、表现形式和知识技能。它不以物质为核心载体，强调以人为核心的技艺、经验、精神"；"长于大地、顺于时令，源于劳作、寓于生活"。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由以上信息可知，非物质文化遗产</w:t>
      </w:r>
    </w:p>
    <w:p>
      <w:pPr>
        <w:spacing w:after="20"/>
        <w:ind w:left="360"/>
      </w:pPr>
      <w:r>
        <w:rPr>
          <w:b w:val="0"/>
          <w:sz w:val="21"/>
          <w:rFonts w:ascii="Times New Roman" w:hAnsi="Times New Roman" w:eastAsia="PingFang SC"/>
        </w:rPr>
        <w:t>①具有"非物质"的属性，属于意识和精神范畴</w:t>
      </w:r>
    </w:p>
    <w:p>
      <w:pPr>
        <w:spacing w:after="20"/>
        <w:ind w:left="360"/>
      </w:pPr>
      <w:r>
        <w:rPr>
          <w:b w:val="0"/>
          <w:sz w:val="21"/>
          <w:rFonts w:ascii="Times New Roman" w:hAnsi="Times New Roman" w:eastAsia="PingFang SC"/>
        </w:rPr>
        <w:t>②是连结民族情感的纽带，也体现了文化的多样性</w:t>
      </w:r>
    </w:p>
    <w:p>
      <w:pPr>
        <w:spacing w:after="20"/>
        <w:ind w:left="360"/>
      </w:pPr>
      <w:r>
        <w:rPr>
          <w:b w:val="0"/>
          <w:sz w:val="21"/>
          <w:rFonts w:ascii="Times New Roman" w:hAnsi="Times New Roman" w:eastAsia="PingFang SC"/>
        </w:rPr>
        <w:t>③源自群众的生产实践，其保护传承应回归生活本身</w:t>
      </w:r>
    </w:p>
    <w:p>
      <w:pPr>
        <w:spacing w:after="20"/>
        <w:ind w:left="360"/>
      </w:pPr>
      <w:r>
        <w:rPr>
          <w:b w:val="0"/>
          <w:sz w:val="21"/>
          <w:rFonts w:ascii="Times New Roman" w:hAnsi="Times New Roman" w:eastAsia="PingFang SC"/>
        </w:rPr>
        <w:t>④蕴含的思想精神是恒定的，不会随着时代变化而改变</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线考文化，发展观考点在错项④。看到"蕴含的思想精神是恒定的，不会随着时代变化而改变"这种"凝固不变"的绝对化表述，就要用发展的普遍性予以否定：一切事物都处在变化发展之中，文化同样随时代发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非遗世代相传，是连结民族情感的纽带，44个项目列入名录也体现文化多样性；③正确：非遗"源于劳作、寓于生活"，源自群众生产实践，保护传承应回归生活本身。错项：①非遗是文化实践、表现形式和知识技能，包含实践性内容，不能归入纯"意识和精神范畴"；④"恒定不变"否认了文化随时代变化发展，违背发展的普遍性。</w:t>
      </w:r>
    </w:p>
    <w:p>
      <w:pPr>
        <w:pStyle w:val="Heading3"/>
      </w:pPr>
      <w:r>
        <w:rPr>
          <w:b/>
          <w:color w:val="000000"/>
          <w:sz w:val="24"/>
          <w:rFonts w:ascii="Times New Roman" w:hAnsi="Times New Roman" w:eastAsia="PingFang SC"/>
        </w:rPr>
        <w:t>33. 2026 顺义一模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是"基于拉姆斯菲尔德'已知—未知'认知框架和乔哈里视窗，结合人工智能（AI）与人类的认知差异衍生的分析模型"，"核心用于界定人机间的知识、信息掌握边界，也是AI对话、人机协作的底层认知参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下列对人机认知边界四象限分析模型的认识正确的是</w:t>
      </w:r>
    </w:p>
    <w:p>
      <w:pPr>
        <w:spacing w:after="20"/>
        <w:ind w:left="360"/>
      </w:pPr>
      <w:r>
        <w:rPr>
          <w:b w:val="0"/>
          <w:sz w:val="21"/>
          <w:rFonts w:ascii="Times New Roman" w:hAnsi="Times New Roman" w:eastAsia="PingFang SC"/>
        </w:rPr>
        <w:t>A. 该模型的建构运用了迁移的方法认识和解决新问题</w:t>
      </w:r>
    </w:p>
    <w:p>
      <w:pPr>
        <w:spacing w:after="20"/>
        <w:ind w:left="360"/>
      </w:pPr>
      <w:r>
        <w:rPr>
          <w:b w:val="0"/>
          <w:sz w:val="21"/>
          <w:rFonts w:ascii="Times New Roman" w:hAnsi="Times New Roman" w:eastAsia="PingFang SC"/>
        </w:rPr>
        <w:t>B. AI和人的"会"与"不会"之间界限是确定不变的</w:t>
      </w:r>
    </w:p>
    <w:p>
      <w:pPr>
        <w:spacing w:after="20"/>
        <w:ind w:left="360"/>
      </w:pPr>
      <w:r>
        <w:rPr>
          <w:b w:val="0"/>
          <w:sz w:val="21"/>
          <w:rFonts w:ascii="Times New Roman" w:hAnsi="Times New Roman" w:eastAsia="PingFang SC"/>
        </w:rPr>
        <w:t>C. AI和人在能动性上的优势互补能延伸人的认识边界</w:t>
      </w:r>
    </w:p>
    <w:p>
      <w:pPr>
        <w:spacing w:after="60"/>
        <w:ind w:left="360"/>
      </w:pPr>
      <w:r>
        <w:rPr>
          <w:b w:val="0"/>
          <w:sz w:val="21"/>
          <w:rFonts w:ascii="Times New Roman" w:hAnsi="Times New Roman" w:eastAsia="PingFang SC"/>
        </w:rPr>
        <w:t>D. 该模型为AI对话和人机协作提供了具体的操作路径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项考《逻辑与思维》联想思维的迁移方法，发展观体现在错项B。看到"界限是确定不变的"这种把边界凝固化的表述，就要触发发展观辨析：事物是变化发展的，人与AI"会与不会"的边界随实践和技术的发展不断移动，静止的观点是错误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该模型把既有的"已知—未知"认知框架和乔哈里视窗迁移过来，建构认识人机协作新问题的模型，体现迁移方法。错项：B用静止的观点看问题，人与AI能力的界限随实践和技术发展而变化；C"AI和人在能动性上的优势互补"错误，能动性是人所特有的，AI不具有能动性；D该模型只是"底层认知参考"，并不提供具体操作路径。</w:t>
      </w:r>
    </w:p>
    <w:p>
      <w:pPr>
        <w:pStyle w:val="Heading3"/>
      </w:pPr>
      <w:r>
        <w:rPr>
          <w:b/>
          <w:color w:val="000000"/>
          <w:sz w:val="24"/>
          <w:rFonts w:ascii="Times New Roman" w:hAnsi="Times New Roman" w:eastAsia="PingFang SC"/>
        </w:rPr>
        <w:t>34. 2025 门头沟一模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唐诗《正月十五夜灯》展现古代元宵灯会盛景；如今模式口灯会"将传统宫灯展示结合现代光影科技，融入传统民俗表演，吸引了众多市民游客"。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①模式口灯会赋予传统灯会文化新的时代内涵</w:t>
      </w:r>
    </w:p>
    <w:p>
      <w:pPr>
        <w:spacing w:after="20"/>
        <w:ind w:left="360"/>
      </w:pPr>
      <w:r>
        <w:rPr>
          <w:b w:val="0"/>
          <w:sz w:val="21"/>
          <w:rFonts w:ascii="Times New Roman" w:hAnsi="Times New Roman" w:eastAsia="PingFang SC"/>
        </w:rPr>
        <w:t>②优秀灯会文化有助于引领风尚、教育人民、推动发展</w:t>
      </w:r>
    </w:p>
    <w:p>
      <w:pPr>
        <w:spacing w:after="20"/>
        <w:ind w:left="360"/>
      </w:pPr>
      <w:r>
        <w:rPr>
          <w:b w:val="0"/>
          <w:sz w:val="21"/>
          <w:rFonts w:ascii="Times New Roman" w:hAnsi="Times New Roman" w:eastAsia="PingFang SC"/>
        </w:rPr>
        <w:t>③作为旧事物的传统灯会文化与科技结合，焕发出新的生机</w:t>
      </w:r>
    </w:p>
    <w:p>
      <w:pPr>
        <w:spacing w:after="20"/>
        <w:ind w:left="360"/>
      </w:pPr>
      <w:r>
        <w:rPr>
          <w:b w:val="0"/>
          <w:sz w:val="21"/>
          <w:rFonts w:ascii="Times New Roman" w:hAnsi="Times New Roman" w:eastAsia="PingFang SC"/>
        </w:rPr>
        <w:t>④传统灯会文化在世代相传中保留着基本特征，具有连续性</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线考文化功能与传统文化的稳定性，发展观辨析在错项③。看到把"传统灯会文化"直接称作"旧事物"的表述，就要触发新旧事物判断标准：判断新旧事物不能以出现时间的先后为标准，优秀传统文化并非"旧事物"。</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优秀灯会文化作为优秀文化能够引领风尚、教育人民、推动发展；④正确：传统灯会文化在世代相传中保留基本特征，具有连续性（相对稳定性）。错项：③把传统灯会文化称为"旧事物"，混淆了新旧事物的判断标准（不以时间先后论新旧）；①材料体现的是借助科技的形式创新与展示，未体现赋予"新的时代内涵"。</w:t>
      </w:r>
    </w:p>
    <w:p>
      <w:pPr>
        <w:pStyle w:val="Heading3"/>
      </w:pPr>
      <w:r>
        <w:rPr>
          <w:b/>
          <w:color w:val="000000"/>
          <w:sz w:val="24"/>
          <w:rFonts w:ascii="Times New Roman" w:hAnsi="Times New Roman" w:eastAsia="PingFang SC"/>
        </w:rPr>
        <w:t>35.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名句配原理题：①"凡益之道，与时偕行"、②"己所不欲，勿施于人"、③"有上则有下，有此则有彼"、④"图难于其易，为大于其细"，要求判断名句与哲理对应是否一致。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"与时偕行"——随时势一同前行——看到"与时""日新""变通趋时"这类古语，就要想到事物是不断变化发展的；这是古文配原理题中发展观的高频触发句式，①的配对正确与否是本题第一判断点。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凡益之道，与时偕行"指增益之道在于顺应时势变化、与时俱进，对应事物是不断变化发展的；④正确："图难于其易，为大于其细"对应量变是质变的必要准备、重视量的积累。错项：②"己所不欲，勿施于人"讲推己及人的道德要求，与"两点论和重点论的统一"不对应；③"有上则有下，有此则有彼"体现矛盾双方相互依存（同一性），而"同一性和斗争性在一定条件下相互转化"本身就是错误表述——二者是矛盾固有的基本属性，不能相互转化。</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海淀一模 第16题（主观）｜发展的普遍性｜主条目见「两点论与重点论」「实践是认识的基础」「物质决定意识」</w:t>
      </w:r>
    </w:p>
    <w:p>
      <w:pPr>
        <w:spacing w:after="20" w:line="300" w:lineRule="auto"/>
        <w:ind w:left="200"/>
      </w:pPr>
      <w:r>
        <w:rPr>
          <w:b w:val="0"/>
          <w:color w:val="404040"/>
          <w:sz w:val="18"/>
          <w:rFonts w:ascii="Times New Roman" w:hAnsi="Times New Roman" w:eastAsia="PingFang SC"/>
        </w:rPr>
        <w:t>· 2026 海淀期末 第16题（主观）｜（细则提及可部分替代：联系观、发展观、适度原则）｜主条目见「主观能动性 / 意识的能动作用」「矛盾就是对立统一」「价值观的导向作用」</w:t>
      </w:r>
    </w:p>
    <w:p>
      <w:pPr>
        <w:spacing w:after="20" w:line="300" w:lineRule="auto"/>
        <w:ind w:left="200"/>
      </w:pPr>
      <w:r>
        <w:rPr>
          <w:b w:val="0"/>
          <w:color w:val="404040"/>
          <w:sz w:val="18"/>
          <w:rFonts w:ascii="Times New Roman" w:hAnsi="Times New Roman" w:eastAsia="PingFang SC"/>
        </w:rPr>
        <w:t>· 2025 海淀一模 第22题（主观）｜用全面、发展的观点看问题｜主条目见「联系的普遍性 / 联系的观点（总）」「主要矛盾和次要矛盾」「系统观念 / 系统优化」</w:t>
      </w:r>
    </w:p>
    <w:p>
      <w:pPr>
        <w:spacing w:after="20" w:line="300" w:lineRule="auto"/>
        <w:ind w:left="200"/>
      </w:pPr>
      <w:r>
        <w:rPr>
          <w:b w:val="0"/>
          <w:color w:val="404040"/>
          <w:sz w:val="18"/>
          <w:rFonts w:ascii="Times New Roman" w:hAnsi="Times New Roman" w:eastAsia="PingFang SC"/>
        </w:rPr>
        <w:t>· 2025 海淀二模 第16题（主观）｜发展的观点（量变是质变的前提和基础、辩证否定即扬弃、适度原则）｜主条目见「联系的普遍性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西城一模 第16题（主观）｜发展的观点｜主条目见「价值观的导向作用」「联系的普遍性 / 联系的观点（总）」「社会存在与社会意识」</w:t>
      </w:r>
    </w:p>
    <w:p>
      <w:pPr>
        <w:spacing w:after="20" w:line="300" w:lineRule="auto"/>
        <w:ind w:left="200"/>
      </w:pPr>
      <w:r>
        <w:rPr>
          <w:b w:val="0"/>
          <w:color w:val="404040"/>
          <w:sz w:val="18"/>
          <w:rFonts w:ascii="Times New Roman" w:hAnsi="Times New Roman" w:eastAsia="PingFang SC"/>
        </w:rPr>
        <w:t>· 2026 西城二模 第20题（主观）｜发展的观点（立足长远）｜主条目见「人民群众」「价值判断与价值选择」「价值观的导向作用」</w:t>
      </w:r>
    </w:p>
    <w:p>
      <w:pPr>
        <w:spacing w:after="20" w:line="300" w:lineRule="auto"/>
        <w:ind w:left="200"/>
      </w:pPr>
      <w:r>
        <w:rPr>
          <w:b w:val="0"/>
          <w:color w:val="404040"/>
          <w:sz w:val="18"/>
          <w:rFonts w:ascii="Times New Roman" w:hAnsi="Times New Roman" w:eastAsia="PingFang SC"/>
        </w:rPr>
        <w:t>· 2024 西城一模 第17题（主观）｜联系的观点与发展的观点｜主条目见「尊重客观规律与发挥主观能动性相结合」「联系的普遍性 / 联系的观点（总）」「价值观的导向作用」</w:t>
      </w:r>
    </w:p>
    <w:p>
      <w:pPr>
        <w:spacing w:after="20" w:line="300" w:lineRule="auto"/>
        <w:ind w:left="200"/>
      </w:pPr>
      <w:r>
        <w:rPr>
          <w:b w:val="0"/>
          <w:color w:val="404040"/>
          <w:sz w:val="18"/>
          <w:rFonts w:ascii="Times New Roman" w:hAnsi="Times New Roman" w:eastAsia="PingFang SC"/>
        </w:rPr>
        <w:t>· 2026 东城一模 第20题（主观）｜发展观｜主条目见「实践是认识的基础」「实践与认识（总）」「认识对实践的反作用」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2025 东城一模 第16题（主观）｜辩证否定观、发展的观点、矛盾的观点（继承中创新）｜主条目见「实践与认识（总）」「价值判断与价值选择」「价值观的导向作用」</w:t>
      </w:r>
    </w:p>
    <w:p>
      <w:pPr>
        <w:spacing w:after="20" w:line="300" w:lineRule="auto"/>
        <w:ind w:left="200"/>
      </w:pPr>
      <w:r>
        <w:rPr>
          <w:b w:val="0"/>
          <w:color w:val="404040"/>
          <w:sz w:val="18"/>
          <w:rFonts w:ascii="Times New Roman" w:hAnsi="Times New Roman" w:eastAsia="PingFang SC"/>
        </w:rPr>
        <w:t>· 2025 东城二模 第21题（主观）｜发展的观点、在实践中创新｜主条目见「一切从实际出发 / 实事求是 / 主观与客观具体的历史的统一」「实践与认识（总）」「矛盾的特殊性 / 具体问题具体分析」</w:t>
      </w:r>
    </w:p>
    <w:p>
      <w:pPr>
        <w:spacing w:after="20" w:line="300" w:lineRule="auto"/>
        <w:ind w:left="200"/>
      </w:pPr>
      <w:r>
        <w:rPr>
          <w:b w:val="0"/>
          <w:color w:val="404040"/>
          <w:sz w:val="18"/>
          <w:rFonts w:ascii="Times New Roman" w:hAnsi="Times New Roman" w:eastAsia="PingFang SC"/>
        </w:rPr>
        <w:t>· 2024 东城二模 第16题（主观）｜发展的观点｜主条目见「尊重客观规律与发挥主观能动性相结合」「一切从实际出发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2026 朝阳二模 第16题（主观）｜辩证否定（扬弃）／发展的观点（继承与发展的统一）｜主条目见「辩证否定 / 守正创新」「联系的普遍性 / 联系的观点（总）」「矛盾就是对立统一」</w:t>
      </w:r>
    </w:p>
    <w:p>
      <w:pPr>
        <w:spacing w:after="20" w:line="300" w:lineRule="auto"/>
        <w:ind w:left="200"/>
      </w:pPr>
      <w:r>
        <w:rPr>
          <w:b w:val="0"/>
          <w:color w:val="404040"/>
          <w:sz w:val="18"/>
          <w:rFonts w:ascii="Times New Roman" w:hAnsi="Times New Roman" w:eastAsia="PingFang SC"/>
        </w:rPr>
        <w:t>· 2026 朝阳期中 第19题（主观）｜联系的观点、发展的观点、矛盾的观点｜主条目见「价值观的导向作用」「主观能动性 / 意识的能动作用」「认识对实践的反作用」</w:t>
      </w:r>
    </w:p>
    <w:p>
      <w:pPr>
        <w:spacing w:after="20" w:line="300" w:lineRule="auto"/>
        <w:ind w:left="200"/>
      </w:pPr>
      <w:r>
        <w:rPr>
          <w:b w:val="0"/>
          <w:color w:val="404040"/>
          <w:sz w:val="18"/>
          <w:rFonts w:ascii="Times New Roman" w:hAnsi="Times New Roman" w:eastAsia="PingFang SC"/>
        </w:rPr>
        <w:t>· 2026 朝阳期中 第20题（主观）｜发展的观点（动态性思维）｜主条目见「辩证否定 / 守正创新」「矛盾就是对立统一」「整体与部分」</w:t>
      </w:r>
    </w:p>
    <w:p>
      <w:pPr>
        <w:spacing w:after="20" w:line="300" w:lineRule="auto"/>
        <w:ind w:left="200"/>
      </w:pPr>
      <w:r>
        <w:rPr>
          <w:b w:val="0"/>
          <w:color w:val="404040"/>
          <w:sz w:val="18"/>
          <w:rFonts w:ascii="Times New Roman" w:hAnsi="Times New Roman" w:eastAsia="PingFang SC"/>
        </w:rPr>
        <w:t>· 2026 朝阳期末 第16题（主观）｜（补充角度：一切从实际出发、规律、联系的观点、发展的观点、矛盾的观点）｜主条目见「联系的普遍性 / 联系的观点（总）」「辩证否定 / 守正创新」「一切从实际出发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朝阳期末 第16题（主观）｜一切从实际出发、尊重客观规律与发挥主观能动性相结合、联系的观点、发展的观点/辩证否定观、对立统一/矛盾普遍性与特殊性的统一、正确的价值判…｜主条目见「尊重客观规律与发挥主观能动性相结合」「联系的普遍性 / 联系的观点（总）」「一切从实际出发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朝阳期末 第22题（主观）｜系统观念、辩证否定/守正创新、发展的观点、矛盾的普遍性（问题导向）、具体问题具体分析（辩证法）｜主条目见「辩证否定 / 守正创新」「一切从实际出发 / 实事求是 / 主观与客观具体的历史的统一」「系统观念 / 系统优化」</w:t>
      </w:r>
    </w:p>
    <w:p>
      <w:pPr>
        <w:spacing w:after="20" w:line="300" w:lineRule="auto"/>
        <w:ind w:left="200"/>
      </w:pPr>
      <w:r>
        <w:rPr>
          <w:b w:val="0"/>
          <w:color w:val="404040"/>
          <w:sz w:val="18"/>
          <w:rFonts w:ascii="Times New Roman" w:hAnsi="Times New Roman" w:eastAsia="PingFang SC"/>
        </w:rPr>
        <w:t>· 2026 丰台二模 第16题（主观）｜发展的观点｜主条目见「尊重客观规律与发挥主观能动性相结合」「两点论与重点论」「价值判断与价值选择」</w:t>
      </w:r>
    </w:p>
    <w:p>
      <w:pPr>
        <w:spacing w:after="20" w:line="300" w:lineRule="auto"/>
        <w:ind w:left="200"/>
      </w:pPr>
      <w:r>
        <w:rPr>
          <w:b w:val="0"/>
          <w:color w:val="404040"/>
          <w:sz w:val="18"/>
          <w:rFonts w:ascii="Times New Roman" w:hAnsi="Times New Roman" w:eastAsia="PingFang SC"/>
        </w:rPr>
        <w:t>· 2025 丰台一模 第18题第（3）问（主观）｜发展的观点（边缘关联：AI发展趋势）｜主条目见「实践与认识（总）」「尊重客观规律与发挥主观能动性相结合」「矛盾就是对立统一」</w:t>
      </w:r>
    </w:p>
    <w:p>
      <w:pPr>
        <w:spacing w:after="20" w:line="300" w:lineRule="auto"/>
        <w:ind w:left="200"/>
      </w:pPr>
      <w:r>
        <w:rPr>
          <w:b w:val="0"/>
          <w:color w:val="404040"/>
          <w:sz w:val="18"/>
          <w:rFonts w:ascii="Times New Roman" w:hAnsi="Times New Roman" w:eastAsia="PingFang SC"/>
        </w:rPr>
        <w:t>· 2025 丰台期末 第16题（主观）｜实践是认识的来源（调查研究）、一切从实际出发实事求是、尊重客观规律与发挥主观能动性、量变与质变的辩证关系（量变是质变的必要准备）、适度原…｜主条目见「一切从实际出发 / 实事求是 / 主观与客观具体的历史的统一」「矛盾的主要方面和次要方面」「实践是认识的基础」</w:t>
      </w:r>
    </w:p>
    <w:p>
      <w:pPr>
        <w:spacing w:after="20" w:line="300" w:lineRule="auto"/>
        <w:ind w:left="200"/>
      </w:pPr>
      <w:r>
        <w:rPr>
          <w:b w:val="0"/>
          <w:color w:val="404040"/>
          <w:sz w:val="18"/>
          <w:rFonts w:ascii="Times New Roman" w:hAnsi="Times New Roman" w:eastAsia="PingFang SC"/>
        </w:rPr>
        <w:t>· 2024 丰台二模 第20题（主观）｜发展的观点｜主条目见「联系的普遍性 / 联系的观点（总）」「矛盾就是对立统一」「两点论与重点论」</w:t>
      </w:r>
    </w:p>
    <w:p>
      <w:pPr>
        <w:spacing w:after="20" w:line="300" w:lineRule="auto"/>
        <w:ind w:left="200"/>
      </w:pPr>
      <w:r>
        <w:rPr>
          <w:b w:val="0"/>
          <w:color w:val="404040"/>
          <w:sz w:val="18"/>
          <w:rFonts w:ascii="Times New Roman" w:hAnsi="Times New Roman" w:eastAsia="PingFang SC"/>
        </w:rPr>
        <w:t>· 2026 石景山一模 第17题第（1）问（主观）｜发展的观点｜主条目见「矛盾的普遍性和特殊性」「矛盾就是对立统一」「矛盾的特殊性 / 具体问题具体分析」</w:t>
      </w:r>
    </w:p>
    <w:p>
      <w:pPr>
        <w:spacing w:after="20" w:line="300" w:lineRule="auto"/>
        <w:ind w:left="200"/>
      </w:pPr>
      <w:r>
        <w:rPr>
          <w:b w:val="0"/>
          <w:color w:val="404040"/>
          <w:sz w:val="18"/>
          <w:rFonts w:ascii="Times New Roman" w:hAnsi="Times New Roman" w:eastAsia="PingFang SC"/>
        </w:rPr>
        <w:t>· 2024 石景山一模 第16题（主观）｜发展的观点（植根历史、面向现代文明建设）｜主条目见「认识对实践的反作用」「联系的普遍性 / 联系的观点（总）」「真理观」</w:t>
      </w:r>
    </w:p>
    <w:p>
      <w:pPr>
        <w:spacing w:after="20" w:line="300" w:lineRule="auto"/>
        <w:ind w:left="200"/>
      </w:pPr>
      <w:r>
        <w:rPr>
          <w:b w:val="0"/>
          <w:color w:val="404040"/>
          <w:sz w:val="18"/>
          <w:rFonts w:ascii="Times New Roman" w:hAnsi="Times New Roman" w:eastAsia="PingFang SC"/>
        </w:rPr>
        <w:t>· 2026 房山一模 第18题第（1）问（主观）｜量变与质变（日积月累、稳步提升）、用发展的观点看问题｜主条目见「联系的普遍性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房山二模 第16题（主观）｜联系与发展的观点｜主条目见「尊重客观规律与发挥主观能动性相结合」「量变与质变 / 适度原则」「系统观念 / 系统优化」</w:t>
      </w:r>
    </w:p>
    <w:p>
      <w:pPr>
        <w:spacing w:after="20" w:line="300" w:lineRule="auto"/>
        <w:ind w:left="200"/>
      </w:pPr>
      <w:r>
        <w:rPr>
          <w:b w:val="0"/>
          <w:color w:val="404040"/>
          <w:sz w:val="18"/>
          <w:rFonts w:ascii="Times New Roman" w:hAnsi="Times New Roman" w:eastAsia="PingFang SC"/>
        </w:rPr>
        <w:t>· 2026 通州一模 第17题第（2）问（主观）｜发展的观点（动态性，由不完善到完善）｜主条目见「联系的普遍性 / 联系的观点（总）」「系统观念 / 系统优化」「矛盾就是对立统一」</w:t>
      </w:r>
    </w:p>
    <w:p>
      <w:pPr>
        <w:spacing w:after="20" w:line="300" w:lineRule="auto"/>
        <w:ind w:left="200"/>
        <w:pBdr>
          <w:bottom w:val="single" w:sz="4" w:space="1" w:color="BFBFBF"/>
        </w:pBdr>
      </w:pPr>
      <w:r>
        <w:rPr>
          <w:b w:val="0"/>
          <w:color w:val="404040"/>
          <w:sz w:val="18"/>
          <w:rFonts w:ascii="Times New Roman" w:hAnsi="Times New Roman" w:eastAsia="PingFang SC"/>
        </w:rPr>
        <w:t>· 2026 通州期末 第16题（主观）｜发展的观点（前途光明道路曲折、量变质变）｜主条目见「尊重客观规律与发挥主观能动性相结合」「物质决定意识」「一切从实际出发 / 实事求是 / 主观与客观具体的历史的统一」</w:t>
      </w:r>
    </w:p>
    <w:p>
      <w:pPr>
        <w:pStyle w:val="Heading2"/>
      </w:pPr>
      <w:r>
        <w:rPr>
          <w:b/>
          <w:color w:val="1F4E79"/>
          <w:sz w:val="29"/>
          <w:rFonts w:ascii="Times New Roman" w:hAnsi="Times New Roman" w:eastAsia="PingFang SC"/>
        </w:rPr>
        <w:t>量变与质变 / 适度原则</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一代接着一代/接续奋斗、久久为功/几十年如一日/持之以恒、"三步走"/分阶段推进、循序渐进/渐进式/稳妥有序、夯实基础/日拱一卒/一步一个脚印、防微杜渐/源头防范/小问题积成大问题、从"0"到"1"/突破/飞跃/跃升、过犹不及/拔苗助长、"度"/留白/分寸/弹性、图难于易/为大于细、渐进性与飞跃性、量的积累</w:t>
      </w:r>
    </w:p>
    <w:p>
      <w:pPr>
        <w:pStyle w:val="Heading3"/>
      </w:pPr>
      <w:r>
        <w:rPr>
          <w:b/>
          <w:color w:val="000000"/>
          <w:sz w:val="24"/>
          <w:rFonts w:ascii="Times New Roman" w:hAnsi="Times New Roman" w:eastAsia="PingFang SC"/>
        </w:rPr>
        <w:t>1.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共享发展理念的"渐进共享"内涵："一口吃不成胖子，共享发展必将有一个从低级到高级、从不均衡到均衡的过程，即使达到很高的水平也会有差别。"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但其"质量互变规律"给分角度与必修4量变质变实质重合。看到"渐进共享""一口吃不成胖子""从低级到高级……的过程"这种强调逐步积累、不能一口吃成的表述，就要想到量变质变规律：共同富裕要靠量的积累循序渐进地实现。官方参考答案原文即"要遵循质量互变规律……正确把握发展过程中渐进性与飞跃性、连续性与间断性的关系，循序渐进地实现共同富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遵循质量互变规律，正确把握渐进性与飞跃性、连续性与间断性的关系：共同富裕"一口吃不成胖子"，要发挥人民群众的积极性主动性，在发展步骤上循序渐进，通过量的积累逐步实现从不均衡到均衡的飞跃（细则角度2：知识1分+阐述2分，材料落点为"发展的步骤循序渐进"）。（本题官方答案还涉及分析与综合/整体性、辩证否定、矛盾分析法等角度）</w:t>
      </w:r>
    </w:p>
    <w:p>
      <w:pPr>
        <w:pStyle w:val="Heading3"/>
      </w:pPr>
      <w:r>
        <w:rPr>
          <w:b/>
          <w:color w:val="000000"/>
          <w:sz w:val="24"/>
          <w:rFonts w:ascii="Times New Roman" w:hAnsi="Times New Roman" w:eastAsia="PingFang SC"/>
        </w:rPr>
        <w:t>2.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西南联大师生在民族危亡中"用上前线的精神来读书"，以知识报国，毕业生中走出8位"两弹一星"元勋、百余位两院院士；材料要求今天的青年结合自己的专业或职业规划思考"青年应当如何作为"。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职业规划类短文要回答"如何一步步实现"——看到"规划"这种从当下学习积累通向远期职业目标的命题结构，就要想到量变与质变：官方讲评所附"与规划/职业/专业有关的部分知识"参考表中，必修4一栏明确列有"如何实现人生价值：量变、质变；不断提高自身专业技能"。从今日积累到未来成才，正是量变到质变的过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个人角度作答可用量变质变：量变是质变的必要准备，实现职业理想要立足当下的学习实践，不断提高自身专业技能，在日积月累中促成质的飞跃，最终在投身中国式现代化建设中成就"青年的作为"（个人角度按"知识1分+结合规划论述2分"判分，不结合规划只得知识分）。（本题官方答案还涉及创造和实现人生价值、理想信念、发挥主观能动性及中国梦、中国式现代化等角度）</w:t>
      </w:r>
    </w:p>
    <w:p>
      <w:pPr>
        <w:pStyle w:val="Heading3"/>
      </w:pPr>
      <w:r>
        <w:rPr>
          <w:b/>
          <w:color w:val="000000"/>
          <w:sz w:val="24"/>
          <w:rFonts w:ascii="Times New Roman" w:hAnsi="Times New Roman" w:eastAsia="PingFang SC"/>
        </w:rPr>
        <w:t>3.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愚公移山"主题材料：习近平讲话引文"山不会加大增高，人却子孙无穷，只要持之以恒，总有一天会把大山搬走"；毛泽东闭幕词"我们一定要坚持下去，一定要不断地工作"。世代接力、积小成大是材料的精神主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愚公移山是量变质变的经典原型——看到"持之以恒""子孙无穷""总有一天会把大山搬走""不断地工作"这种世代接力、积小成大的叙事，就要想到质量互变规律：官方细则列出的必修四可选知识第一项就是"质量互变规律"，试卷参考答案的可选角度中也明列"质量互变规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质量互变规律作答：量变是质变的必要准备，质变是量变的必然结果；愚公子子孙孙挖山不止，凭持之以恒的量的积累终能搬走大山，启示我们干事创业要重视积累、久久为功，在坚持中实现飞跃（细则：知识1分+材料1分为一组，另需满足标题、分段、层次等短文形式分与综合运用2个模块的要求）。（本题官方答案还涉及人民主体地位、发挥主观能动性、价值观及中华民族精神、党的领导、人类命运共同体等角度）</w:t>
      </w:r>
    </w:p>
    <w:p>
      <w:pPr>
        <w:pStyle w:val="Heading3"/>
      </w:pPr>
      <w:r>
        <w:rPr>
          <w:b/>
          <w:color w:val="000000"/>
          <w:sz w:val="24"/>
          <w:rFonts w:ascii="Times New Roman" w:hAnsi="Times New Roman" w:eastAsia="PingFang SC"/>
        </w:rPr>
        <w:t>4. 2024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按计划，我国将在2030年前实现载人登陆月球开展科学探索。为实现这一目标，我国已于2023年底完成关键技术攻关和方案研制工作。目前，长征十号运载火箭、'梦舟'载人飞船、'揽月'着陆器和登月服等已完成方案阶段的各项研制工作，全面进入初样研制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结合材料，运用《哲学与文化》知识，谈谈中国人探索宇宙、登陆月球何以自信。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完成关键技术攻关→完成方案研制→全面进入初样研制阶段"再指向"2030年前实现载人登月"这种分阶段、按步骤推进的材料，就要想到量变与质变：每一阶段扎实的量的积累，都在为最终登月这一质的飞跃创造条件。官方细则知识表第③条明确列"发展的观点、量变与质变"为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我国载人登月按计划分步推进，关键技术攻关、方案研制、初样研制每一步量的积累都为2030年前实现登月奠定坚实基础——扎实的阶段性进展正是"何以自信"的底气（细则：知识1分+材料1分构成一个层次，三个层次且两模块兼顾可达水平4）。（本题官方答案还涉及发挥主观能动性、整体与部分、实践与认识、民族精神等角度）</w:t>
      </w:r>
    </w:p>
    <w:p>
      <w:pPr>
        <w:pStyle w:val="Heading3"/>
      </w:pPr>
      <w:r>
        <w:rPr>
          <w:b/>
          <w:color w:val="000000"/>
          <w:sz w:val="24"/>
          <w:rFonts w:ascii="Times New Roman" w:hAnsi="Times New Roman" w:eastAsia="PingFang SC"/>
        </w:rPr>
        <w:t>5.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"凿井者，起于三寸之坎，以就万仞之深"；"认准了就坚定不移干。一年不行就十年，十年不行就二十年、三十年。一代接着一代、一茬接着一茬，日拱一卒"；"许多领域的惊艳成果，都源自几十年如一日的坚守"。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日拱一卒""一代接着一代""起于三寸之坎，以就万仞之深""几十年如一日"这些积小致巨的措辞，就要想到量变与质变的辩证关系、重视量的积累——官方细则第①条给分点明确写"在量的积累中实现质变"，量变质变是"长期"维度的核心给分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重视量的积累：长期主义就是日拱一卒、几十年如一日地坚守，从"三寸之坎"凿到"万仞之深"，从"两弹一星"到港珠澳大桥，在持续的量的积累中实现质变、成就惊艳成果（细则①共4分，"长期"层面与"正确"层面各占其一）。（本题官方答案还涉及发展趋势/前途光明道路曲折、坚持真理尊重规律、价值观、眼前利益与长远利益、民族精神及党的领导等角度）</w:t>
      </w:r>
    </w:p>
    <w:p>
      <w:pPr>
        <w:pStyle w:val="Heading3"/>
      </w:pPr>
      <w:r>
        <w:rPr>
          <w:b/>
          <w:color w:val="000000"/>
          <w:sz w:val="24"/>
          <w:rFonts w:ascii="Times New Roman" w:hAnsi="Times New Roman" w:eastAsia="PingFang SC"/>
        </w:rPr>
        <w:t>6.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"留白，于疏密间见张弛，于空白处藏深意"，它以溪谷"滋养万物之灵"、以绿地"涵养共生之美"、以沉思"积蓄向上之力"；"但过度留白可能以空旷吞噬意境"，损生态宜居、失从容自在——适度则美、过度则败。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适度留白能涵养生机、积蓄力量；但过度留白会化为空旷、走向虚无"这种"适度则好、过度则坏"的正反对照结构，就要想到量变质变与适度原则：留白之妙全在一个"度"。官方细则哲学角度（2）原文即"量变是质变的必要准备，质变是量变的必然结果。留白的'度'是关键……因此要把握适度原则，把握留白的分寸"。</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要坚持适度原则：留白的"度"是关键，适度留白能涵养生机、积蓄向上之力，留白一旦过度，量的累积就会使意境发生质的逆转——化为空旷、走向虚无；因此要把握留白的分寸，防止过犹不及（哲学角度四选二之一，知识与材料对应给分）。（本题官方答案还涉及矛盾对立统一、整体与部分/联系观、规律与主观能动性及中华文化博大精深等角度）</w:t>
      </w:r>
    </w:p>
    <w:p>
      <w:pPr>
        <w:pStyle w:val="Heading3"/>
      </w:pPr>
      <w:r>
        <w:rPr>
          <w:b/>
          <w:color w:val="000000"/>
          <w:sz w:val="24"/>
          <w:rFonts w:ascii="Times New Roman" w:hAnsi="Times New Roman" w:eastAsia="PingFang SC"/>
        </w:rPr>
        <w:t>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由技术革命性突破、生产要素创新性配置、产业深度转型升级而催生，以劳动者、劳动资料、劳动对象及其优化组合的跃升为基本内涵，以全要素生产率大幅提升为核心标志"；生产力经历"从低级到高级、从落后到先进的不断发展的过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革命性突破""跃升""大幅提升"这些标志质变、飞跃的词，就要想到量变与质变：新质生产力不是生产力诸要素的简单数量增长，而是要素长期积累、优化组合之后实现的质的跃升。官方"发展"角度（参考答案四角度之一）在本题中即落在发展的实质与量变质变的展开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发展观（量变与质变）理解：生产力在从低级到高级的积累中不断发展，新质生产力由技术革命性突破催生，以要素"优化组合的跃升"为基本内涵，是量的积累达到一定程度后发生的质变和飞跃，代表生产力发展的新质态（细则：一个角度知识正确且分析合理3分，三个及以上角度6-7分）。（本题官方答案还涉及联系观、矛盾观/创新起主导作用、唯物史观等角度）</w:t>
      </w:r>
    </w:p>
    <w:p>
      <w:pPr>
        <w:pStyle w:val="Heading3"/>
      </w:pPr>
      <w:r>
        <w:rPr>
          <w:b/>
          <w:color w:val="000000"/>
          <w:sz w:val="24"/>
          <w:rFonts w:ascii="Times New Roman" w:hAnsi="Times New Roman" w:eastAsia="PingFang SC"/>
        </w:rPr>
        <w:t>8. 2024 丰台二模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"无数个'你'的铿锵步伐汇聚成新时代中国前进的坚实步伐"；"一步一个脚印，我们从过去走到现在……通向未来的路，一棒接着一棒走"。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结合材料，综合运用所学，谈谈对"你的步伐就是中国的步伐"的理解。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一步一个脚印""一棒接着一棒走"这种逐步累积、接续向前的句式，就要想到量变与质变：个人每一步的努力是量的积累，无数步伐的汇聚推动国家事业发生质的跃升。官方细则"为什么"维度明确把"量变质变"与联系观、整体与部分并列为可用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每个人一步一个脚印的奋斗是量的积累，无数个体的步伐汇聚接续，推动国家从过去走到现在、迈向未来，最终成就民族复兴质的飞跃——所以"你的步伐就是中国的步伐"（细则要求从"是什么—为什么—怎么做"多维度、综合两个模块作答，知识正确且分析合理方可升档）。（本题官方答案还涉及联系观、整体与部分/系统与要素、人生价值与价值观、个人梦与中国梦等角度）</w:t>
      </w:r>
    </w:p>
    <w:p>
      <w:pPr>
        <w:pStyle w:val="Heading3"/>
      </w:pPr>
      <w:r>
        <w:rPr>
          <w:b/>
          <w:color w:val="000000"/>
          <w:sz w:val="24"/>
          <w:rFonts w:ascii="Times New Roman" w:hAnsi="Times New Roman" w:eastAsia="PingFang SC"/>
        </w:rPr>
        <w:t>9.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本次立法实践看，最大的难点在于如何将长期以来'多元参与'的原则性表述，转化为主体明确、划分清晰的责任体系"；立法划分居家、社区、机构养老三类服务，为四方角色精准定位，"一个为家庭提供有力支撑的社会系统正加速构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方法，但试卷参考答案明示"可从辩证分合、质量互变、辩证否定观等角度回答"，其中质量互变即必修4量变质变原理在选必3的表述。看到"长期以来……转化为……""加速构建"这种由长期积累促成体系成型的材料，即可触发质量互变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用质量互变规律作答：把"多元参与"的原则性表述转化为权责清晰的责任体系不能一蹴而就，要在划分三类服务、为四方角色逐项精准定位的渐进积累中，促成养老保障网络从原则性共识到制度体系的质的转化（细则：正确使用1种辩证思维方法得1-4分，运用其进行准确分析得5-6分）。（本题官方答案还涉及辩证分合——分析与综合、辩证否定观等角度）</w:t>
      </w:r>
    </w:p>
    <w:p>
      <w:pPr>
        <w:pStyle w:val="Heading3"/>
      </w:pPr>
      <w:r>
        <w:rPr>
          <w:b/>
          <w:color w:val="000000"/>
          <w:sz w:val="24"/>
          <w:rFonts w:ascii="Times New Roman" w:hAnsi="Times New Roman" w:eastAsia="PingFang SC"/>
        </w:rPr>
        <w:t>10.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的一小堆垃圾若无人清理，会逐渐吸引更多人投放垃圾"；"若轻微失序、微小违规长期得不到治理，会逐步扩散为普遍性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窗效应的机理就是坏的量变积成坏的质变——看到"一小堆垃圾→更多垃圾""轻微失序→普遍性问题→秩序崩塌"这种小问题逐步累积恶化的链条，就要想到量变与质变、适度原则：防范之道在于防微杜渐，把问题解决在量变阶段。官方细则层次一"及时发现——从客观事实层面源头防范"的可选知识即"量变质变、适度原则、矛盾转化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不良现象被放任就会不断累积，最终导致秩序崩塌的质变；因此要坚持适度原则、防微杜渐，及时发现并修复第一扇"破窗"，从源头防范不良量变的积累，防止小问题扩散成大问题（细则层次一2分，三层兼顾、两条线清晰可入7-8分档）。（本题官方答案还涉及联系观/系统优化的制度治理、价值观导向与文化功能的自律防范等角度）</w:t>
      </w:r>
    </w:p>
    <w:p>
      <w:pPr>
        <w:pStyle w:val="Heading3"/>
      </w:pPr>
      <w:r>
        <w:rPr>
          <w:b/>
          <w:color w:val="000000"/>
          <w:sz w:val="24"/>
          <w:rFonts w:ascii="Times New Roman" w:hAnsi="Times New Roman" w:eastAsia="PingFang SC"/>
        </w:rPr>
        <w:t>11. 2025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《哪吒之魔童闹海》"从'剔骨还父'的悲情英雄蜕变为'我命由我不由天'的叛逆少年"；"黑悟空"横空出世、"唐宫夜宴"舞动网端，"越来越多'古老的'正在成为'新生的'"——传统文化经过持续打磨实现形态跃迁。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结合材料，运用《哲学与文化》知识，分析如何让那些"古老的"成为"新生的"。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蜕变""横空出世""'古老的'成为'新生的'"这种破茧成蝶式的形态跃迁描述，就要想到发展的状态——量变与质变：官方细则哲学角度的可选知识明确列"发展（发展的普遍性、质量变）"，传统文化的"新生"是创作打磨与技术积累达到一定程度后实现的质的飞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量变与质变角度作答：让"古老的"成为"新生的"不能一蹴而就，要在对神话原型的反复打磨、3D建模等技术手段的持续积累中促成质变，实现传统文化表达方式从"古老"到"新生"的飞跃（细则采分要求"哲学+材料+文化"至少3个知识点综合论述方可7-8分）。（本题官方答案还涉及联系、矛盾、辩证否定/扬弃、文化发展规律、价值观及双创、文化自信等角度）</w:t>
      </w:r>
    </w:p>
    <w:p>
      <w:pPr>
        <w:pStyle w:val="Heading3"/>
      </w:pPr>
      <w:r>
        <w:rPr>
          <w:b/>
          <w:color w:val="000000"/>
          <w:sz w:val="24"/>
          <w:rFonts w:ascii="Times New Roman" w:hAnsi="Times New Roman" w:eastAsia="PingFang SC"/>
        </w:rPr>
        <w:t>12.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虚拟数字人直播"凭借低成本、无间断、精准匹配等显著优势……成为行业发展的新亮点。然而……部分不法商家滥用这一技术，导致仿冒欺诈等乱象滋生"；治理思路出现两个极端：一种主张"全面禁止商业性虚拟数字人直播"，另一种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模块，但官方答案第二点直接是"要坚持适度原则，防止过犹不及"，与必修4质量互变的方法论高度重叠。看到"全面禁止"与"放任自由"两个极端对峙的治理分歧，就要想到适度原则：既不能一禁了之，也不能放任不管，监管力度要把握好"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要坚持适度原则，防止过犹不及："全面禁止"因噎废食、扼杀技术创新活力，"放任自由"纵容仿冒欺诈乱象；对虚拟数字人直播应在支持发展的同时采取适度的监管措施，把治理力度控制在既除乱象又不抑制创新的范围内（细则：适度原则按"理论1分+材料1分"给分，四个角度选三）。（本题官方答案还涉及辩证思维/矛盾分析法、创新思维、辩证否定等角度）</w:t>
      </w:r>
    </w:p>
    <w:p>
      <w:pPr>
        <w:pStyle w:val="Heading3"/>
      </w:pPr>
      <w:r>
        <w:rPr>
          <w:b/>
          <w:color w:val="000000"/>
          <w:sz w:val="24"/>
          <w:rFonts w:ascii="Times New Roman" w:hAnsi="Times New Roman" w:eastAsia="PingFang SC"/>
        </w:rPr>
        <w:t>13.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"实现社会主义现代化是一个阶梯式递进、不断发展进步的历史过程，需要不懈努力、接续奋斗"；"'十五五'时期是基本实现社会主义现代化夯实基础、全面发力的关键时期……具有承前启后的重要地位"。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阶梯式递进""夯实基础""承前启后""接续奋斗"这些一级一级向上积累的表述，就要想到量变与质变：现代化目标要靠一个个五年规划的量的积累逐级递进，"十五五"夯实基础正是为基本实现现代化的质变作必要准备。官方细则"常见知识"必修4列"发展观"，量变质变正是"阶梯式递进、夯实基础"在发展观内的对应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变是质变的必要准备，质变是量变的必然结果：社会主义现代化"阶梯式递进"，需要以"十五五"夯实基础、全面发力，在一棒接一棒的接续奋斗中完成量的积累，逐步实现基本实现现代化的质的飞跃，不可能一蹴而就（细则：阐释3点7分、综合1分、逻辑1分）。（本题官方答案还涉及前进性与曲折性、规律与主观能动性、矛盾观及中国式现代化、党的领导等角度）</w:t>
      </w:r>
    </w:p>
    <w:p>
      <w:pPr>
        <w:pStyle w:val="Heading3"/>
      </w:pPr>
      <w:r>
        <w:rPr>
          <w:b/>
          <w:color w:val="000000"/>
          <w:sz w:val="24"/>
          <w:rFonts w:ascii="Times New Roman" w:hAnsi="Times New Roman" w:eastAsia="PingFang SC"/>
        </w:rPr>
        <w:t>14.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低空经济"在探索中持续推进发展，呈现高速增长态势"，但面临"'小'——整体产业规模较小且竞争力不高"、"少""难""散"等挑战——产业要由小到大、由散到优地成长。</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但官方细则与解析版答案明确使用质量互变规律等唯物辩证法原理——解析版答案③原文即"坚持质量互变规律，注重量变到质变的过程，稳步扩大市场规模，实现从'小''散'向'大''优'转变"。看到产业"规模较小"而要"持续推进、稳步成长"的课题，就要想到量变质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质量互变规律，注重量变到质变的过程：低空经济整体规模小、应用场景散，应对挑战不能急于求成，要在完善基础设施和服务保障、拓展应用场景的逐步积累中稳步扩大产业规模，实现从"小""散"向"大""优"的质的转变（细则：观点2分+材料1分，两个观点加材料且合乎逻辑得6分）。（本题官方答案还涉及分析与综合/辩证分合、整体性动态性、矛盾分析法、辩证否定等角度）</w:t>
      </w:r>
    </w:p>
    <w:p>
      <w:pPr>
        <w:pStyle w:val="Heading3"/>
      </w:pPr>
      <w:r>
        <w:rPr>
          <w:b/>
          <w:color w:val="000000"/>
          <w:sz w:val="24"/>
          <w:rFonts w:ascii="Times New Roman" w:hAnsi="Times New Roman" w:eastAsia="PingFang SC"/>
        </w:rPr>
        <w:t>15. 2026 房山二模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良渚玉匠在无金属工具条件下实现"0.1毫米级的加工精度"、西周青铜器花纹精细到0.2毫米，到新时代北斗原子钟"300万年误差1秒"；"五千多年来，一代代能工巧匠扎根工坊，以最精微的刻度，把对'极致'的追求奉为圭臬，薪火相传，生生不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结合材料，运用《哲学与文化》知识，谈谈如何从中华工业文化中读懂中华民族最感动人的浪漫。</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五千多年来""一代代""薪火相传""以最精微的刻度"追求极致这种世代积累精进、精度不断跃升的材料，就要想到量变与质变：从0.1毫米的手工精度到300万年误差1秒的原子钟，正是量的积累促成质的飞跃。官方细则"知识-材料对应"明确写"量的积累促成质变、实现事物的飞跃——将'极致'奉为圭臬"。</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量的积累促成质变、实现事物的飞跃：一代代工匠把对"极致"的追求奉为圭臬，在精微刻度上世代积累、持续打磨，推动中国制造从古代手工技艺跃升为今天拥有全部工业门类、精度极高的工业体系，这种久久为功的执着正是中华民族最感动人的浪漫（细则：一点深入论述3-4分，两点深入5-6分）。（本题官方答案还涉及规律与主观能动性、系统观念、矛盾、价值观、人民群众主体及工匠精神、中华文明连续性创新性等角度）</w:t>
      </w:r>
    </w:p>
    <w:p>
      <w:pPr>
        <w:pStyle w:val="Heading3"/>
      </w:pPr>
      <w:r>
        <w:rPr>
          <w:b/>
          <w:color w:val="000000"/>
          <w:sz w:val="24"/>
          <w:rFonts w:ascii="Times New Roman" w:hAnsi="Times New Roman" w:eastAsia="PingFang SC"/>
        </w:rPr>
        <w:t>16. 2025 海淀一模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"文明其精神，野蛮其体魄"喊出积贫积弱年代中国青年的梦想；跨越百年，体育"承载着国家强盛、民族振兴的梦想"，材料要求各主体协同促进学生体质提升。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这要求</w:t>
      </w:r>
    </w:p>
    <w:p>
      <w:pPr>
        <w:spacing w:after="20"/>
        <w:ind w:left="360"/>
      </w:pPr>
      <w:r>
        <w:rPr>
          <w:b w:val="0"/>
          <w:sz w:val="21"/>
          <w:rFonts w:ascii="Times New Roman" w:hAnsi="Times New Roman" w:eastAsia="PingFang SC"/>
        </w:rPr>
        <w:t>①学生担起民族复兴重任，在锻炼中增强体质、健全人格、锤炼意志</w:t>
      </w:r>
    </w:p>
    <w:p>
      <w:pPr>
        <w:spacing w:after="20"/>
        <w:ind w:left="360"/>
      </w:pPr>
      <w:r>
        <w:rPr>
          <w:b w:val="0"/>
          <w:sz w:val="21"/>
          <w:rFonts w:ascii="Times New Roman" w:hAnsi="Times New Roman" w:eastAsia="PingFang SC"/>
        </w:rPr>
        <w:t>②学校树立全面育人理念，积极为学生参与体育活动创造客观条件</w:t>
      </w:r>
    </w:p>
    <w:p>
      <w:pPr>
        <w:spacing w:after="20"/>
        <w:ind w:left="360"/>
      </w:pPr>
      <w:r>
        <w:rPr>
          <w:b w:val="0"/>
          <w:sz w:val="21"/>
          <w:rFonts w:ascii="Times New Roman" w:hAnsi="Times New Roman" w:eastAsia="PingFang SC"/>
        </w:rPr>
        <w:t>③家长遵循成长成才规律，在渐进性与连续性的统一中提高学生身体素质</w:t>
      </w:r>
    </w:p>
    <w:p>
      <w:pPr>
        <w:spacing w:after="20"/>
        <w:ind w:left="360"/>
      </w:pPr>
      <w:r>
        <w:rPr>
          <w:b w:val="0"/>
          <w:sz w:val="21"/>
          <w:rFonts w:ascii="Times New Roman" w:hAnsi="Times New Roman" w:eastAsia="PingFang SC"/>
        </w:rPr>
        <w:t>④国家优化人才评价体系，推动"文明精神"向"野蛮体魄"的价值转化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量变质变考点在错项③的表述辨析。看到"在渐进性与连续性的统一中"这种貌似教材原文的搭配，就要用质量互变规律的规范表述检验——正确说法是"渐进性与飞跃性、连续性与间断性"的统一；"渐进性与连续性"是量变同一侧面的两种说法，不构成对立统一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学生在体育锻炼中增强体质、健全人格、锤炼意志，担起民族复兴重任；②正确：学校树立全面育人理念，为学生参与体育活动创造客观条件。错项：③"渐进性与连续性的统一"表述错误，应为渐进性与飞跃性、连续性与间断性的统一；④"推动'文明精神'向'野蛮体魄'的价值转化"错误，二者应并重协调、共同发展，而非相互转化。</w:t>
      </w:r>
    </w:p>
    <w:p>
      <w:pPr>
        <w:pStyle w:val="Heading3"/>
      </w:pPr>
      <w:r>
        <w:rPr>
          <w:b/>
          <w:color w:val="000000"/>
          <w:sz w:val="24"/>
          <w:rFonts w:ascii="Times New Roman" w:hAnsi="Times New Roman" w:eastAsia="PingFang SC"/>
        </w:rPr>
        <w:t>17. 2025 海淀期末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"40多年来，新疆各族人民一代接着一代干，与干旱缺水斗，与风沙漫天斗，累计植树7000多万亩，在塔克拉玛干沙漠边缘筑起一道3046公里的绿色阻沙防护带"，实现"锁边合龙"。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这体现出治沙人（   ）</w:t>
      </w:r>
    </w:p>
    <w:p>
      <w:pPr>
        <w:spacing w:after="20"/>
        <w:ind w:left="360"/>
      </w:pPr>
      <w:r>
        <w:rPr>
          <w:b w:val="0"/>
          <w:sz w:val="21"/>
          <w:rFonts w:ascii="Times New Roman" w:hAnsi="Times New Roman" w:eastAsia="PingFang SC"/>
        </w:rPr>
        <w:t>①植绿锁沙，根据生态保护和经济发展的需要建立新的联系</w:t>
      </w:r>
    </w:p>
    <w:p>
      <w:pPr>
        <w:spacing w:after="20"/>
        <w:ind w:left="360"/>
      </w:pPr>
      <w:r>
        <w:rPr>
          <w:b w:val="0"/>
          <w:sz w:val="21"/>
          <w:rFonts w:ascii="Times New Roman" w:hAnsi="Times New Roman" w:eastAsia="PingFang SC"/>
        </w:rPr>
        <w:t>②保卫家园，发挥主观能动性创新多种治沙模式和治沙规律</w:t>
      </w:r>
    </w:p>
    <w:p>
      <w:pPr>
        <w:spacing w:after="20"/>
        <w:ind w:left="360"/>
      </w:pPr>
      <w:r>
        <w:rPr>
          <w:b w:val="0"/>
          <w:sz w:val="21"/>
          <w:rFonts w:ascii="Times New Roman" w:hAnsi="Times New Roman" w:eastAsia="PingFang SC"/>
        </w:rPr>
        <w:t>③因地制宜，把高度的革命热情与严谨的科学态度结合起来</w:t>
      </w:r>
    </w:p>
    <w:p>
      <w:pPr>
        <w:spacing w:after="20"/>
        <w:ind w:left="360"/>
      </w:pPr>
      <w:r>
        <w:rPr>
          <w:b w:val="0"/>
          <w:sz w:val="21"/>
          <w:rFonts w:ascii="Times New Roman" w:hAnsi="Times New Roman" w:eastAsia="PingFang SC"/>
        </w:rPr>
        <w:t>④久久为功，正确地把握沙漠治理中渐进性与飞跃性的统一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官方细则将其归入选必3（"渐进性与飞跃性"系《逻辑与思维》质量互变表述），但考点实为量变质变原理。看到"40多年来""一代接着一代干""累计植树7000多万亩"最终"锁边合龙"，就要想到量变质变：几十年量的积累促成防护带合龙的质变，④"久久为功……渐进性与飞跃性的统一"正是此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④正确：治沙人久久为功，40多年累计植树7000多万亩，终成3046公里防护带"锁边合龙"，正确把握了沙漠治理中渐进性与飞跃性的统一；③正确：因地制宜采用工程、光伏、生态三种治沙模式，把高度的革命热情与严谨的科学态度结合起来。错项：①"根据……需要建立新的联系"错误，联系是客观的，只能根据事物固有联系建立新联系；②"创新……治沙规律"错误，规律是客观的，不能被创新、创造或消灭。</w:t>
      </w:r>
    </w:p>
    <w:p>
      <w:pPr>
        <w:pStyle w:val="Heading3"/>
      </w:pPr>
      <w:r>
        <w:rPr>
          <w:b/>
          <w:color w:val="000000"/>
          <w:sz w:val="24"/>
          <w:rFonts w:ascii="Times New Roman" w:hAnsi="Times New Roman" w:eastAsia="PingFang SC"/>
        </w:rPr>
        <w:t>18. 2024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"手机里安装了二三十个工作群，各种打卡、报材料"——"指尖上的形式主义"困扰基层干部；中央有关部门要求加强政务应用、公众账号和工作群组的标准化规范化管理，"为基层治理减负增效"。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把握量的规定性，更能体现事物发展的辩证法</w:t>
      </w:r>
    </w:p>
    <w:p>
      <w:pPr>
        <w:spacing w:after="20"/>
        <w:ind w:left="360"/>
      </w:pPr>
      <w:r>
        <w:rPr>
          <w:b w:val="0"/>
          <w:sz w:val="21"/>
          <w:rFonts w:ascii="Times New Roman" w:hAnsi="Times New Roman" w:eastAsia="PingFang SC"/>
        </w:rPr>
        <w:t>B． 一切从实际出发、实事求是是做好工作的前提</w:t>
      </w:r>
    </w:p>
    <w:p>
      <w:pPr>
        <w:spacing w:after="20"/>
        <w:ind w:left="360"/>
      </w:pPr>
      <w:r>
        <w:rPr>
          <w:b w:val="0"/>
          <w:sz w:val="21"/>
          <w:rFonts w:ascii="Times New Roman" w:hAnsi="Times New Roman" w:eastAsia="PingFang SC"/>
        </w:rPr>
        <w:t>C． 真理性认识更具有能动创造性和直接现实性</w:t>
      </w:r>
    </w:p>
    <w:p>
      <w:pPr>
        <w:spacing w:after="60"/>
        <w:ind w:left="360"/>
      </w:pPr>
      <w:r>
        <w:rPr>
          <w:b w:val="0"/>
          <w:sz w:val="21"/>
          <w:rFonts w:ascii="Times New Roman" w:hAnsi="Times New Roman" w:eastAsia="PingFang SC"/>
        </w:rPr>
        <w:t>D． 只有发挥主观能动性才能把握事物的本质和规律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扰项A借用了量变质变话语——"二三十个工作群"的数量乱象被规范治理，容易让人误套"把握量的规定性"；但材料主旨是纠治脱离实际的形式主义、从基层治理实际出发减负增效，落点在实事求是而非"量的规定性"，这是量变质变作干扰项的典型设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针对"指尖上的形式主义"困扰基层的客观实际加强规范化管理、减负增效，说明一切从实际出发、实事求是是做好工作的前提。错项：A材料讲的是纠治形式主义乱象，并非通过"把握量的规定性"体现发展辩证法，原理与材料不对应；C错误，实践才具有直接现实性，真理性认识不具有；D强调主观能动性与把握规律，与材料"从实际出发整治形式主义"的主旨不符，不合题意。</w:t>
      </w:r>
    </w:p>
    <w:p>
      <w:pPr>
        <w:pStyle w:val="Heading3"/>
      </w:pPr>
      <w:r>
        <w:rPr>
          <w:b/>
          <w:color w:val="000000"/>
          <w:sz w:val="24"/>
          <w:rFonts w:ascii="Times New Roman" w:hAnsi="Times New Roman" w:eastAsia="PingFang SC"/>
        </w:rPr>
        <w:t>19.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某科研团队"用传统'灯诱法'捕捉害虫样本、用先进技术完善数据，从'肉眼辨虫'升级为'智能识虫'，破解害虫防治的'脸盲'难题"。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升级""飞跃"（D项"实现识虫效果的飞跃"）这类标志质变的词，就要想到质量互变：在传统灯诱法积累样本数据的基础上结合先进技术，识虫能力发生质的提升——"从'肉眼辨虫'升级为'智能识虫'"正是飞跃的材料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把握传统灯诱法与先进技术的对立统一，在传统方法积累样本的基础上用新技术完善数据，实现从"肉眼辨虫"到"智能识虫"的飞跃，矛盾观与质变（飞跃）意涵兼备、贴合材料。错项：A把"数据要素支撑先进技术"拔高为实现科研目的的"关键"，与材料传统与先进相结合的主旨不符；B错误，实践才是认识的基础，"对害虫的认识"不能充当破解难题的前提和基础；C"摒弃传统方法"不符合材料对灯诱法的利用，且"聚合思维"属《逻辑与思维》概念，在此错配。</w:t>
      </w:r>
    </w:p>
    <w:p>
      <w:pPr>
        <w:pStyle w:val="Heading3"/>
      </w:pPr>
      <w:r>
        <w:rPr>
          <w:b/>
          <w:color w:val="000000"/>
          <w:sz w:val="24"/>
          <w:rFonts w:ascii="Times New Roman" w:hAnsi="Times New Roman" w:eastAsia="PingFang SC"/>
        </w:rPr>
        <w:t>20.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"文运同国运相牵。"新时代以来流失海外的国宝加快"回家"的脚步——圆明园兔首马首从法国回来，意大利2019年归还796件文物、2024年再次归还56件文物。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扰项③套用"量的积累引起质变"——材料里"796件""56件""加快了脚步"等数量信息容易诱导误选；但"重视国宝价值"是态度问题，与量变质变原理不构成对应关系，属于原理与材料"两张皮"的典型错配，这正是量变质变作干扰项的考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通过国际合作建立文化遗产合作关系推动文物回归，联系推动事物发展，国际合作是"回家动力"；④正确：一定的文化由一定的经济、政治所决定，"文运同国运相牵"，综合国力强大是"回家底气"。错项：①材料未体现针对不同文物"采取合适方式"的具体分析，"回家关键"无从对应；③"量的积累引起质变"与"重视国宝价值"不构成原理与结论的对应，强行嫁接。</w:t>
      </w:r>
    </w:p>
    <w:p>
      <w:pPr>
        <w:pStyle w:val="Heading3"/>
      </w:pPr>
      <w:r>
        <w:rPr>
          <w:b/>
          <w:color w:val="000000"/>
          <w:sz w:val="24"/>
          <w:rFonts w:ascii="Times New Roman" w:hAnsi="Times New Roman" w:eastAsia="PingFang SC"/>
        </w:rPr>
        <w:t>21. 2025 朝阳一模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"革命也好，建设也好，改革也好，都经历了从量的积累到质的飞跃的不同发展阶段。党的十八大以来，中国特色社会主义进入新时代，这是我国发展新的历史方位。"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明确中国特色社会主义进入新时代，彰显出中国共产党</w:t>
      </w:r>
    </w:p>
    <w:p>
      <w:pPr>
        <w:spacing w:after="20"/>
        <w:ind w:left="360"/>
      </w:pPr>
      <w:r>
        <w:rPr>
          <w:b w:val="0"/>
          <w:sz w:val="21"/>
          <w:rFonts w:ascii="Times New Roman" w:hAnsi="Times New Roman" w:eastAsia="PingFang SC"/>
        </w:rPr>
        <w:t>①对人类社会发展基本规律的清醒认识和创造性发展</w:t>
      </w:r>
    </w:p>
    <w:p>
      <w:pPr>
        <w:spacing w:after="20"/>
        <w:ind w:left="360"/>
      </w:pPr>
      <w:r>
        <w:rPr>
          <w:b w:val="0"/>
          <w:sz w:val="21"/>
          <w:rFonts w:ascii="Times New Roman" w:hAnsi="Times New Roman" w:eastAsia="PingFang SC"/>
        </w:rPr>
        <w:t>②与时俱进、科学把握世情国情党情深刻变化的能力</w:t>
      </w:r>
    </w:p>
    <w:p>
      <w:pPr>
        <w:spacing w:after="20"/>
        <w:ind w:left="360"/>
      </w:pPr>
      <w:r>
        <w:rPr>
          <w:b w:val="0"/>
          <w:sz w:val="21"/>
          <w:rFonts w:ascii="Times New Roman" w:hAnsi="Times New Roman" w:eastAsia="PingFang SC"/>
        </w:rPr>
        <w:t>③成功克服了满足人民美好生活需要的主要制约因素</w:t>
      </w:r>
    </w:p>
    <w:p>
      <w:pPr>
        <w:spacing w:after="20"/>
        <w:ind w:left="360"/>
      </w:pPr>
      <w:r>
        <w:rPr>
          <w:b w:val="0"/>
          <w:sz w:val="21"/>
          <w:rFonts w:ascii="Times New Roman" w:hAnsi="Times New Roman" w:eastAsia="PingFang SC"/>
        </w:rPr>
        <w:t>④把握历史规律和历史趋势的高度自觉和高度自信</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语境是必修1新时代历史方位，哲学判分点在错项①。题干直接使用"从量的积累到质的飞跃"——这是量变质变原理在党史叙事中的标准表达：各阶段的积累推动事业进入新时代这一新的发展阶段。看到该句式即可定位发展阶段类考查，再用规律观辨析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明确新时代历史方位，体现党与时俱进、科学把握世情国情党情深刻变化的能力；④正确：体现党把握历史规律和历史趋势的高度自觉和高度自信。错项：①"对规律的……创造性发展"错误，规律是客观的，不能被创造、消灭，也谈不上"创造性发展"；③"成功克服了……主要制约因素"绝对化，发展不平衡不充分等制约因素并未完全克服。</w:t>
      </w:r>
    </w:p>
    <w:p>
      <w:pPr>
        <w:pStyle w:val="Heading3"/>
      </w:pPr>
      <w:r>
        <w:rPr>
          <w:b/>
          <w:color w:val="000000"/>
          <w:sz w:val="24"/>
          <w:rFonts w:ascii="Times New Roman" w:hAnsi="Times New Roman" w:eastAsia="PingFang SC"/>
        </w:rPr>
        <w:t>22. 2024 朝阳二模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我国民营商业航天企业自主研制的全球首枚液氧甲烷火箭成功发射，"标志着我国运载火箭在新型低成本液体推进剂应用方面取得突破，走过了从'0'到'1'的'拓荒'阶段，进入拼硬实力的成长阶段"。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对此，下列选项正确的是</w:t>
      </w:r>
    </w:p>
    <w:p>
      <w:pPr>
        <w:spacing w:after="20"/>
        <w:ind w:left="360"/>
      </w:pPr>
      <w:r>
        <w:rPr>
          <w:b w:val="0"/>
          <w:sz w:val="21"/>
          <w:rFonts w:ascii="Times New Roman" w:hAnsi="Times New Roman" w:eastAsia="PingFang SC"/>
        </w:rPr>
        <w:t>①"商业航天"与"航天"两个概念是属种关系</w:t>
      </w:r>
    </w:p>
    <w:p>
      <w:pPr>
        <w:spacing w:after="20"/>
        <w:ind w:left="360"/>
      </w:pPr>
      <w:r>
        <w:rPr>
          <w:b w:val="0"/>
          <w:sz w:val="21"/>
          <w:rFonts w:ascii="Times New Roman" w:hAnsi="Times New Roman" w:eastAsia="PingFang SC"/>
        </w:rPr>
        <w:t>②我国商业航天的发展体现了事物发展过程中的渐进性与飞跃性</w:t>
      </w:r>
    </w:p>
    <w:p>
      <w:pPr>
        <w:spacing w:after="20"/>
        <w:ind w:left="360"/>
      </w:pPr>
      <w:r>
        <w:rPr>
          <w:b w:val="0"/>
          <w:sz w:val="21"/>
          <w:rFonts w:ascii="Times New Roman" w:hAnsi="Times New Roman" w:eastAsia="PingFang SC"/>
        </w:rPr>
        <w:t>③我国商业航天的发展应以航天"国家队"为主，坚持底线思维</w:t>
      </w:r>
    </w:p>
    <w:p>
      <w:pPr>
        <w:spacing w:after="20"/>
        <w:ind w:left="360"/>
      </w:pPr>
      <w:r>
        <w:rPr>
          <w:b w:val="0"/>
          <w:sz w:val="21"/>
          <w:rFonts w:ascii="Times New Roman" w:hAnsi="Times New Roman" w:eastAsia="PingFang SC"/>
        </w:rPr>
        <w:t>④不论是国有航天，还是民营航天，都是航天事业的重要组成部分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横跨逻辑（概念外延）与哲学（质量互变）。看到"从'0'到'1'的突破""'拓荒'阶段→成长阶段"这种阶段跃迁的表述，就要想到事物发展过程中的渐进性与飞跃性（量变与质变）：从"0"到"1"是飞跃，进入成长阶段后又转入新的渐进积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商业航天经过技术积累实现从"0"到"1"的突破，再进入拼硬实力的成长阶段，体现事物发展过程中渐进性与飞跃性的统一；④正确：国有航天与民营航天都是航天事业的重要组成部分。错项：①关系颠倒，"商业航天"是种概念、"航天"是属概念，二者为种属关系而非属种关系；③"以国家队为主、坚持底线思维"与材料肯定民营商业航天突破发展的主旨不合。</w:t>
      </w:r>
    </w:p>
    <w:p>
      <w:pPr>
        <w:pStyle w:val="Heading3"/>
      </w:pPr>
      <w:r>
        <w:rPr>
          <w:b/>
          <w:color w:val="000000"/>
          <w:sz w:val="24"/>
          <w:rFonts w:ascii="Times New Roman" w:hAnsi="Times New Roman" w:eastAsia="PingFang SC"/>
        </w:rPr>
        <w:t>23.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图示：第一步北斗一号"实现卫星导航从无到有"；第二步北斗二号攻克原子钟关键技术、区域导航服务亚太；第三步北斗三号实现全球组网。"北斗卫星立项30年来的'三步走'一步比一步扎实，将58颗卫星一一送入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三步走""一步比一步扎实""将58颗卫星一一送入"这种分步推进、逐步积累直至全球组网的结构，就要想到量变是质变的必要准备：每一步的量的积累都在为系统最终建成（质变）奠定基础，①是该原理的直接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该卷细则无选择题部分，答案来源为第三方解析版）。①正确：北斗"三步走"中每一步量的积累都为导航系统最终建成奠定基础，体现量变是质变的必要准备；④正确：北斗系统作为认识工具延伸了人的认识器官，提高了人的认识能力（实践的发展提供日益完备的认识工具）。错项：②北斗建设是发挥主观能动性的实践成果，不是"自然发展的必然结果"；③发挥主观能动性是研发成功的必要条件而非"充分条件"。</w:t>
      </w:r>
    </w:p>
    <w:p>
      <w:pPr>
        <w:pStyle w:val="Heading3"/>
      </w:pPr>
      <w:r>
        <w:rPr>
          <w:b/>
          <w:color w:val="000000"/>
          <w:sz w:val="24"/>
          <w:rFonts w:ascii="Times New Roman" w:hAnsi="Times New Roman" w:eastAsia="PingFang SC"/>
        </w:rPr>
        <w:t>24. 2025 石景山一模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党的二十届三中全会决定中多次出现"自愿""自主""允许"等表述——"按照自愿、弹性原则，稳妥有序推进渐进式延迟法定退休年龄改革；赋予地方政府房地产市场调控自主权，允许有关城市调减住房限购政策"。</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这表明我们党</w:t>
      </w:r>
    </w:p>
    <w:p>
      <w:pPr>
        <w:spacing w:after="20"/>
        <w:ind w:left="360"/>
      </w:pPr>
      <w:r>
        <w:rPr>
          <w:b w:val="0"/>
          <w:sz w:val="21"/>
          <w:rFonts w:ascii="Times New Roman" w:hAnsi="Times New Roman" w:eastAsia="PingFang SC"/>
        </w:rPr>
        <w:t>①充分依靠群众，支持基层探索创新，自下而上总结改革经验</w:t>
      </w:r>
    </w:p>
    <w:p>
      <w:pPr>
        <w:spacing w:after="20"/>
        <w:ind w:left="360"/>
      </w:pPr>
      <w:r>
        <w:rPr>
          <w:b w:val="0"/>
          <w:sz w:val="21"/>
          <w:rFonts w:ascii="Times New Roman" w:hAnsi="Times New Roman" w:eastAsia="PingFang SC"/>
        </w:rPr>
        <w:t>②尊重个性差异，根据主体愿望调整政策，增强改革的包容性</w:t>
      </w:r>
    </w:p>
    <w:p>
      <w:pPr>
        <w:spacing w:after="20"/>
        <w:ind w:left="360"/>
      </w:pPr>
      <w:r>
        <w:rPr>
          <w:b w:val="0"/>
          <w:sz w:val="21"/>
          <w:rFonts w:ascii="Times New Roman" w:hAnsi="Times New Roman" w:eastAsia="PingFang SC"/>
        </w:rPr>
        <w:t>③坚持实事求是，尊重多元诉求，最大限度地协调各方利益</w:t>
      </w:r>
    </w:p>
    <w:p>
      <w:pPr>
        <w:spacing w:after="20"/>
        <w:ind w:left="360"/>
      </w:pPr>
      <w:r>
        <w:rPr>
          <w:b w:val="0"/>
          <w:sz w:val="21"/>
          <w:rFonts w:ascii="Times New Roman" w:hAnsi="Times New Roman" w:eastAsia="PingFang SC"/>
        </w:rPr>
        <w:t>④把握适度原则，有序推动改革，促进经济和社会平稳发展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渐进式""稳妥有序推进""弹性"这组控制节奏、把握分寸的措辞，就要想到适度原则（量变质变的方法论延伸）：延迟退休改革不搞急转弯、"一刀切"，而是渐进推进、留足弹性，把变革力度控制在社会可承受的"度"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④正确：按自愿、弹性原则渐进式延迟退休、稳妥有序推动改革，体现把握适度原则，促进经济和社会平稳发展；③正确：党坚持实事求是，从各地区各群体的不同实际出发，尊重多元诉求、最大限度协调各方利益。错项：①材料是中央顶层设计、赋权地方实施，未体现"自下而上总结改革经验"；②政策调整的依据是客观实际而非"主体愿望"，该说法颠倒了物质与意识的关系。</w:t>
      </w:r>
    </w:p>
    <w:p>
      <w:pPr>
        <w:pStyle w:val="Heading3"/>
      </w:pPr>
      <w:r>
        <w:rPr>
          <w:b/>
          <w:color w:val="000000"/>
          <w:sz w:val="24"/>
          <w:rFonts w:ascii="Times New Roman" w:hAnsi="Times New Roman" w:eastAsia="PingFang SC"/>
        </w:rPr>
        <w:t>25.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"踩准成长节拍，不急功近利、拔苗助长；善于留白，不把孩子时间填得过满"；北京推广"课间15分钟"，让孩子们有更充分的时间走出教室、放松身心，"一道时间管理'加减法'，受到社会好评"。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看到"不急功近利、拔苗助长""不把时间填得过满""加减法"这些把握分寸、控制火候的表述，就要想到适度原则：学习时间与强度要适度，超过限度就会走向反面，B项"防止过犹不及"是适度原则的直接表达。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课间15分钟"科学处理学习时间与学习效果的关系，避免把时间填得过满导致"过犹不及"，体现坚持适度原则。错项：A颠倒了根源，做法源于学生身心成长的客观实际和需要，而非"理念转变"（物质决定意识）；C违背联系的客观性，不能"根据需要"随意建立新联系；D课间休息并非学生健康成长中的"主要矛盾"，主次矛盾定位错误。</w:t>
      </w:r>
    </w:p>
    <w:p>
      <w:pPr>
        <w:pStyle w:val="Heading3"/>
      </w:pPr>
      <w:r>
        <w:rPr>
          <w:b/>
          <w:color w:val="000000"/>
          <w:sz w:val="24"/>
          <w:rFonts w:ascii="Times New Roman" w:hAnsi="Times New Roman" w:eastAsia="PingFang SC"/>
        </w:rPr>
        <w:t>26.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名句配原理题，④为"图难于其易，为大于其细——量变是质变的必要准备，要重视量的积累"：解决难事从容易处入手、成就大事从细微处做起。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中华优秀传统文化蕴含着丰富的哲学智慧，下列名句与其蕴含的哲学道理对应一致的有（　）</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图难于其易，为大于其细"出自《老子》——难事从易处图之、大事从细处做起，看到"于易""于细""积跬步""累土"这类从小从细积累的古语，就要想到量变是质变的必要准备、重视量的积累；这是古文配原理题中量变质变的高频触发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④正确："图难于其易，为大于其细"——从易处、细处着手积累方能成难成大，与"量变是质变的必要准备，要重视量的积累"对应一致；①正确："凡益之道，与时偕行"对应事物是不断变化发展的。错项：②"己所不欲，勿施于人"是推己及人的道德要求，与"两点论和重点论的统一"不对应；③"有上则有下，有此则有彼"体现矛盾双方相互依存（同一性），且"同一性和斗争性在一定条件下相互转化"本身是错误命题——二者是矛盾固有的两种基本属性，不能相互转化。</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海淀期末 第16题（主观）｜（细则提及可部分替代：联系观、发展观、适度原则）｜主条目见「主观能动性 / 意识的能动作用」「矛盾就是对立统一」「价值观的导向作用」</w:t>
      </w:r>
    </w:p>
    <w:p>
      <w:pPr>
        <w:spacing w:after="20" w:line="300" w:lineRule="auto"/>
        <w:ind w:left="200"/>
      </w:pPr>
      <w:r>
        <w:rPr>
          <w:b w:val="0"/>
          <w:color w:val="404040"/>
          <w:sz w:val="18"/>
          <w:rFonts w:ascii="Times New Roman" w:hAnsi="Times New Roman" w:eastAsia="PingFang SC"/>
        </w:rPr>
        <w:t>· 2025 海淀二模 第16题（主观）｜发展的观点（量变是质变的前提和基础、辩证否定即扬弃、适度原则）｜主条目见「联系的普遍性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2025 海淀期末 第17题第（2）问（主观）｜认识的反复性与无限性（追求真理是一个过程）、实践是检验认识真理性的唯一标准、实践是认识发展的动力、量变是质变的前提和必要准备、事物发展前…｜主条目见「实践是认识的基础」「认识发展原理」「真理观」</w:t>
      </w:r>
    </w:p>
    <w:p>
      <w:pPr>
        <w:spacing w:after="20" w:line="300" w:lineRule="auto"/>
        <w:ind w:left="200"/>
      </w:pPr>
      <w:r>
        <w:rPr>
          <w:b w:val="0"/>
          <w:color w:val="404040"/>
          <w:sz w:val="18"/>
          <w:rFonts w:ascii="Times New Roman" w:hAnsi="Times New Roman" w:eastAsia="PingFang SC"/>
        </w:rPr>
        <w:t>· 2025 东城一模 第18题第（1）问（主观）｜发展的观点、量变与质变｜主条目见「主要矛盾和次要矛盾」「系统观念 / 系统优化」「发展的观点 / 发展的普遍性」</w:t>
      </w:r>
    </w:p>
    <w:p>
      <w:pPr>
        <w:spacing w:after="20" w:line="300" w:lineRule="auto"/>
        <w:ind w:left="200"/>
      </w:pPr>
      <w:r>
        <w:rPr>
          <w:b w:val="0"/>
          <w:color w:val="404040"/>
          <w:sz w:val="18"/>
          <w:rFonts w:ascii="Times New Roman" w:hAnsi="Times New Roman" w:eastAsia="PingFang SC"/>
        </w:rPr>
        <w:t>· 2026 朝阳二模 第21题（主观）｜量变与质变（久久为功、阶段性任务积累）｜主条目见「联系的普遍性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朝阳期中 第18题（主观）｜适度原则｜主条目见「矛盾的普遍性」「矛盾就是对立统一」「矛盾的特殊性 / 具体问题具体分析」</w:t>
      </w:r>
    </w:p>
    <w:p>
      <w:pPr>
        <w:spacing w:after="20" w:line="300" w:lineRule="auto"/>
        <w:ind w:left="200"/>
      </w:pPr>
      <w:r>
        <w:rPr>
          <w:b w:val="0"/>
          <w:color w:val="404040"/>
          <w:sz w:val="18"/>
          <w:rFonts w:ascii="Times New Roman" w:hAnsi="Times New Roman" w:eastAsia="PingFang SC"/>
        </w:rPr>
        <w:t>· 2026 朝阳期中 第20题（主观）｜量变质变关系（质量互变规律）｜主条目见「辩证否定 / 守正创新」「矛盾就是对立统一」「整体与部分」</w:t>
      </w:r>
    </w:p>
    <w:p>
      <w:pPr>
        <w:spacing w:after="20" w:line="300" w:lineRule="auto"/>
        <w:ind w:left="200"/>
      </w:pPr>
      <w:r>
        <w:rPr>
          <w:b w:val="0"/>
          <w:color w:val="404040"/>
          <w:sz w:val="18"/>
          <w:rFonts w:ascii="Times New Roman" w:hAnsi="Times New Roman" w:eastAsia="PingFang SC"/>
        </w:rPr>
        <w:t>· 2025 丰台期末 第16题（主观）｜实践是认识的来源（调查研究）、一切从实际出发实事求是、尊重客观规律与发挥主观能动性、量变与质变的辩证关系（量变是质变的必要准备）、适度原…｜主条目见「一切从实际出发 / 实事求是 / 主观与客观具体的历史的统一」「矛盾的主要方面和次要方面」「实践是认识的基础」</w:t>
      </w:r>
    </w:p>
    <w:p>
      <w:pPr>
        <w:spacing w:after="20" w:line="300" w:lineRule="auto"/>
        <w:ind w:left="200"/>
      </w:pPr>
      <w:r>
        <w:rPr>
          <w:b w:val="0"/>
          <w:color w:val="404040"/>
          <w:sz w:val="18"/>
          <w:rFonts w:ascii="Times New Roman" w:hAnsi="Times New Roman" w:eastAsia="PingFang SC"/>
        </w:rPr>
        <w:t>· 2026 顺义一模 第21题（主观）｜事物发展前进性与曲折性、量变质变｜主条目见「规律的客观性」「矛盾的主要方面和次要方面」「两点论与重点论」</w:t>
      </w:r>
    </w:p>
    <w:p>
      <w:pPr>
        <w:spacing w:after="20" w:line="300" w:lineRule="auto"/>
        <w:ind w:left="200"/>
      </w:pPr>
      <w:r>
        <w:rPr>
          <w:b w:val="0"/>
          <w:color w:val="404040"/>
          <w:sz w:val="18"/>
          <w:rFonts w:ascii="Times New Roman" w:hAnsi="Times New Roman" w:eastAsia="PingFang SC"/>
        </w:rPr>
        <w:t>· 2026 房山一模 第18题第（1）问（主观）｜量变与质变（日积月累、稳步提升）、用发展的观点看问题｜主条目见「联系的普遍性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2025 房山一模 第20题（主观）｜发展观——量变与质变、前进性与曲折性的统一（前途光明道路曲折）｜主条目见「尊重客观规律与发挥主观能动性相结合」「主观能动性 / 意识的能动作用」「发展的观点 / 发展的普遍性」</w:t>
      </w:r>
    </w:p>
    <w:p>
      <w:pPr>
        <w:spacing w:after="20" w:line="300" w:lineRule="auto"/>
        <w:ind w:left="200"/>
      </w:pPr>
      <w:r>
        <w:rPr>
          <w:b w:val="0"/>
          <w:color w:val="404040"/>
          <w:sz w:val="18"/>
          <w:rFonts w:ascii="Times New Roman" w:hAnsi="Times New Roman" w:eastAsia="PingFang SC"/>
        </w:rPr>
        <w:t>· 2026 通州一模 第17题第（2）问（主观）｜适度原则｜主条目见「联系的普遍性 / 联系的观点（总）」「系统观念 / 系统优化」「矛盾就是对立统一」</w:t>
      </w:r>
    </w:p>
    <w:p>
      <w:pPr>
        <w:spacing w:after="20" w:line="300" w:lineRule="auto"/>
        <w:ind w:left="200"/>
      </w:pPr>
      <w:r>
        <w:rPr>
          <w:b w:val="0"/>
          <w:color w:val="404040"/>
          <w:sz w:val="18"/>
          <w:rFonts w:ascii="Times New Roman" w:hAnsi="Times New Roman" w:eastAsia="PingFang SC"/>
        </w:rPr>
        <w:t>· 2026 通州期末 第16题（主观）｜发展的观点（前途光明道路曲折、量变质变）｜主条目见「尊重客观规律与发挥主观能动性相结合」「物质决定意识」「一切从实际出发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2026 海淀一模 第5题（选择）｜发展的状态（C错：发展是连续性与间断性/量变质变的统一，"连续性和渐进性"表述不当）｜主条目见「社会发展的两大基本规律和基本矛盾」「矛盾就是对立统一」</w:t>
      </w:r>
    </w:p>
    <w:p>
      <w:pPr>
        <w:spacing w:after="20" w:line="300" w:lineRule="auto"/>
        <w:ind w:left="200"/>
      </w:pPr>
      <w:r>
        <w:rPr>
          <w:b w:val="0"/>
          <w:color w:val="404040"/>
          <w:sz w:val="18"/>
          <w:rFonts w:ascii="Times New Roman" w:hAnsi="Times New Roman" w:eastAsia="PingFang SC"/>
        </w:rPr>
        <w:t>· 2025 东城一模 第4题（选择）｜干扰项：②"以遗产利用为首位"颠倒了保护与利用关系（涉两点论重点论误用）、③"适度原则"误用（《逻辑与思维》概念错配情境）｜主条目见「根据固有联系建立新的具体联系」「人民群众」「两点论与重点论」</w:t>
      </w:r>
    </w:p>
    <w:p>
      <w:pPr>
        <w:spacing w:after="20" w:line="300" w:lineRule="auto"/>
        <w:ind w:left="200"/>
      </w:pPr>
      <w:r>
        <w:rPr>
          <w:b w:val="0"/>
          <w:color w:val="404040"/>
          <w:sz w:val="18"/>
          <w:rFonts w:ascii="Times New Roman" w:hAnsi="Times New Roman" w:eastAsia="PingFang SC"/>
        </w:rPr>
        <w:t>· 2024 朝阳一模 第4题（选择）｜B"适度原则"不切题｜主条目见「根据固有联系建立新的具体联系」「联系的客观性」</w:t>
      </w:r>
    </w:p>
    <w:p>
      <w:pPr>
        <w:spacing w:after="20" w:line="300" w:lineRule="auto"/>
        <w:ind w:left="200"/>
      </w:pPr>
      <w:r>
        <w:rPr>
          <w:b w:val="0"/>
          <w:color w:val="404040"/>
          <w:sz w:val="18"/>
          <w:rFonts w:ascii="Times New Roman" w:hAnsi="Times New Roman" w:eastAsia="PingFang SC"/>
        </w:rPr>
        <w:t>· 2026 丰台二模 第7题（选择）｜干扰项：社会发展的根本动力（①错，社会基本矛盾/生产力是根本性力量，且"彻底否定"违背辩证否定观）、量变与质变（②错，发展通过质变实现，…｜主条目见「实践是认识的基础」「社会发展的两大基本规律和基本矛盾」</w:t>
      </w:r>
    </w:p>
    <w:p>
      <w:pPr>
        <w:spacing w:after="20" w:line="300" w:lineRule="auto"/>
        <w:ind w:left="200"/>
      </w:pPr>
      <w:r>
        <w:rPr>
          <w:b w:val="0"/>
          <w:color w:val="404040"/>
          <w:sz w:val="18"/>
          <w:rFonts w:ascii="Times New Roman" w:hAnsi="Times New Roman" w:eastAsia="PingFang SC"/>
        </w:rPr>
        <w:t>· 2024 丰台一模 第8题（选择）｜干扰项：①量变质变关系表述错误（应是质变突破/中断量变的渐进性、连续性，而非“以量的渐进性突破质的连续性”）｜主条目见「一切从实际出发 / 实事求是 / 主观与客观具体的历史的统一」「整体与部分」</w:t>
      </w:r>
    </w:p>
    <w:p>
      <w:pPr>
        <w:spacing w:after="20" w:line="300" w:lineRule="auto"/>
        <w:ind w:left="200"/>
      </w:pPr>
      <w:r>
        <w:rPr>
          <w:b w:val="0"/>
          <w:color w:val="404040"/>
          <w:sz w:val="18"/>
          <w:rFonts w:ascii="Times New Roman" w:hAnsi="Times New Roman" w:eastAsia="PingFang SC"/>
        </w:rPr>
        <w:t>· 2024 丰台二模 第13题（选择）｜C适度原则要求“得中”而处之，反对折中主义｜主条目见「系统观念 / 系统优化」「整体与部分」</w:t>
      </w:r>
    </w:p>
    <w:p>
      <w:pPr>
        <w:spacing w:after="20" w:line="300" w:lineRule="auto"/>
        <w:ind w:left="200"/>
      </w:pPr>
      <w:r>
        <w:rPr>
          <w:b w:val="0"/>
          <w:color w:val="404040"/>
          <w:sz w:val="18"/>
          <w:rFonts w:ascii="Times New Roman" w:hAnsi="Times New Roman" w:eastAsia="PingFang SC"/>
        </w:rPr>
        <w:t>· 2026 石景山二模 第3题（选择）｜④为质量互变中"度"与适度原则的表述，与"尽精微"原意不符（干扰项）｜主条目见「整体与部分」「矛盾的特殊性 / 具体问题具体分析」「两点论与重点论」</w:t>
      </w:r>
    </w:p>
    <w:p>
      <w:pPr>
        <w:spacing w:after="20" w:line="300" w:lineRule="auto"/>
        <w:ind w:left="200"/>
      </w:pPr>
      <w:r>
        <w:rPr>
          <w:b w:val="0"/>
          <w:color w:val="404040"/>
          <w:sz w:val="18"/>
          <w:rFonts w:ascii="Times New Roman" w:hAnsi="Times New Roman" w:eastAsia="PingFang SC"/>
        </w:rPr>
        <w:t>· 2026 顺义一模 第3题（选择）｜④错——材料体现循序渐进攻关，未体现"得中而处之"的适度原则｜主条目见「矛盾的主要方面和次要方面」「矛盾就是对立统一」</w:t>
      </w:r>
    </w:p>
    <w:p>
      <w:pPr>
        <w:spacing w:after="20" w:line="300" w:lineRule="auto"/>
        <w:ind w:left="200"/>
      </w:pPr>
      <w:r>
        <w:rPr>
          <w:b w:val="0"/>
          <w:color w:val="404040"/>
          <w:sz w:val="18"/>
          <w:rFonts w:ascii="Times New Roman" w:hAnsi="Times New Roman" w:eastAsia="PingFang SC"/>
        </w:rPr>
        <w:t>· 2026 延庆一模 第3题（选择）｜④错——发展须经量变积累与主体努力，不会"自然实现质的飞跃"｜主条目见「矛盾的主要方面和次要方面」「矛盾的特殊性 / 具体问题具体分析」「整体与部分」</w:t>
      </w:r>
    </w:p>
    <w:p>
      <w:pPr>
        <w:spacing w:after="20" w:line="300" w:lineRule="auto"/>
        <w:ind w:left="200"/>
        <w:pBdr>
          <w:bottom w:val="single" w:sz="4" w:space="1" w:color="BFBFBF"/>
        </w:pBdr>
      </w:pPr>
      <w:r>
        <w:rPr>
          <w:b w:val="0"/>
          <w:color w:val="404040"/>
          <w:sz w:val="18"/>
          <w:rFonts w:ascii="Times New Roman" w:hAnsi="Times New Roman" w:eastAsia="PingFang SC"/>
        </w:rPr>
        <w:t>· 2025 昌平二模 第4题（选择）｜量变与质变（从点滴做起）｜主条目见「实践与认识（总）」「价值判断与价值选择」</w:t>
      </w:r>
    </w:p>
    <w:p>
      <w:pPr>
        <w:pStyle w:val="Heading2"/>
      </w:pPr>
      <w:r>
        <w:rPr>
          <w:b/>
          <w:color w:val="1F4E79"/>
          <w:sz w:val="29"/>
          <w:rFonts w:ascii="Times New Roman" w:hAnsi="Times New Roman" w:eastAsia="PingFang SC"/>
        </w:rPr>
        <w:t>事物发展是前进性与曲折性的统一</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势不可挡/不可逆转、前途光明/光明灿烂的前景、艰难险阻/风高浪急/惊涛骇浪、不可能一马平川/不会一帆风顺、风险挑战并存/不确定因素增多、阶梯式递进、探索性事业/前无古人、新技术曾遭抵制/质疑恐惧、历经坎坷取得胜利、坚持就是胜利/困难而正确的事、长期向好趋势没有变、对未来充满信心</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也是我们的决心和信心所在"；核心判断是"中华民族伟大复兴势不可挡"。材料结构是：变局风浪客观存在（曲折面），但大势必胜、信心坚定（光明面）。</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百年未有之大变局"与"势不可挡"组合出现——大变局意味着风险挑战与曲折，"时与势在我们一边""定力和底气"则指向前途光明：看到这种"虽有风浪、但必然胜利"的判断结构，就要想到事物发展前途是光明的、道路是曲折的。官方评分细则"常见知识"必修4明确列"发展观（前途光明、道路曲折）"，分析须扣在"势"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的前途是光明的、道路是曲折的，前进性与曲折性相统一：中华民族伟大复兴会经历大变局中的风险挑战，但社会发展的总趋势是前进的、上升的，时与势在我们一边，复兴进程必然冲破阻碍、势不可挡——既要对复兴前景充满信心，又要做好战胜各种曲折的准备（细则：知识3分+扣"势"分析2分，另有破题、逻辑、综合分）。（本题官方答案还涉及人类社会发展规律、人民群众主体地位、发挥主观能动性及党的领导等角度）</w:t>
      </w:r>
    </w:p>
    <w:p>
      <w:pPr>
        <w:pStyle w:val="Heading3"/>
      </w:pPr>
      <w:r>
        <w:rPr>
          <w:b/>
          <w:color w:val="000000"/>
          <w:sz w:val="24"/>
          <w:rFonts w:ascii="Times New Roman" w:hAnsi="Times New Roman" w:eastAsia="PingFang SC"/>
        </w:rPr>
        <w:t>2.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中国式现代化是对西方式现代化的超越，是党领导人民长期探索和实践出来的。只有持续探索，才能让中国式现代化道路越走越宽，越走越稳"；"十五五"时期是"攻坚突破的关键时期"，要"破解未来产业发展的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探索性事业""长期探索""攻坚突破""破解卡点"这种没有现成答案、要在试错中开路的表述，就要想到事物发展是前进性与曲折性的统一：开创性事业作为新事物，前途光明但道路必然曲折，不可能一帆风顺，所以"更要坚持探索"。官方细则"重要性分析"明示可用发展观（含事物发展的前进性与曲折性）角度，任选两个角度各3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中国式现代化是对西方式现代化的超越，是前无古人的探索性新事物，前进道路上存在卡点、难点与不确定性；但其前途是光明的，唯有持续探索、攻坚突破，才能在克服曲折中让道路越走越宽、越走越稳（角度=知识+材料+分析，论证充分3分）。（本题官方答案还涉及实践观、矛盾观、规律与主观能动性、超前思维的探索性及党的领导、改革等角度）</w:t>
      </w:r>
    </w:p>
    <w:p>
      <w:pPr>
        <w:pStyle w:val="Heading3"/>
      </w:pPr>
      <w:r>
        <w:rPr>
          <w:b/>
          <w:color w:val="000000"/>
          <w:sz w:val="24"/>
          <w:rFonts w:ascii="Times New Roman" w:hAnsi="Times New Roman" w:eastAsia="PingFang SC"/>
        </w:rPr>
        <w:t>3. 2025 西城一模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"坚持长期主义，做困难而正确的事"；"路漫漫其修远兮，吾将上下而求索"；"认准了就坚定不移干。一年不行就十年，十年不行就二十年、三十年"；对长期主义"中国人有个更生动的表达——'坚持就是胜利'"。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"坚持长期主义，做困难而正确的事"，结合材料，综合运用所学，谈谈你对这句话的理解。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困难而正确的事""路漫漫其修远""一年不行就十年""坚持就是胜利"这种明知有困难仍坚定向前的表述，就要想到前途光明、道路曲折："困难"对应道路的曲折，"正确""坚持就是胜利"对应前途的光明与方向的前进性。官方细则第①条把"前进性曲折性"明确列入"长期"维度的给分知识（与发展的观点、量变质变并列）。</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的方向是前进的、上升的，道路是曲折的、迂回的：长期主义之所以要"做困难而正确的事"，正因为正确的事符合事物发展趋势、前途光明，而实现过程必然充满曲折，需要"上下而求索"、认准了就坚定不移干，在经受曲折考验中走向胜利（细则①4分，"长期"与"正确"两个层面）。（本题官方答案还涉及量变质变、坚持真理尊重规律、价值观与价值判断价值选择、民族精神及党的领导等角度）</w:t>
      </w:r>
    </w:p>
    <w:p>
      <w:pPr>
        <w:pStyle w:val="Heading3"/>
      </w:pPr>
      <w:r>
        <w:rPr>
          <w:b/>
          <w:color w:val="000000"/>
          <w:sz w:val="24"/>
          <w:rFonts w:ascii="Times New Roman" w:hAnsi="Times New Roman" w:eastAsia="PingFang SC"/>
        </w:rPr>
        <w:t>4.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从历史上看，任何重大技术的快速发展都伴随着社会动荡和对快速变化的焦虑——印刷机、机器生产、火车、汽车、飞机、广播和电视、核技术、计算机等都曾遭受不少人的抵制"；面对人工智能，人们再次"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新技术都曾遭受抵制""焦虑、担忧甚至恐慌"这种新事物遭遇排斥质疑的材料，就要想到新事物发展的前进性与曲折性：新事物在开始时总是不完善的，人们对它的认识和接受需要过程，遭受抵制正是道路曲折性的表现，但新事物符合发展趋势、终将完善壮大。官方细则角度1"新事物特点"即给分点：新事物发展要经历从小到大、从不完善到完善的过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新事物的发展要经历一个由小到大、由不完善到比较完善的过程（前进性与曲折性的统一）：新技术不可避免存在弱点和不完善之处，人们对它的认识也有一个过程，技术恐惧因此产生并不奇怪；但新技术代表发展方向，终将在完善中被接受，我们应正确看待技术恐惧的两面性，热情支持和保护新事物，促使其成长壮大（角度1：原理1分+对应分析1分+扣题深入1分）。（本题官方答案还涉及认识的反复性与条件制约、矛盾观、价值观与价值判断价值选择等角度）</w:t>
      </w:r>
    </w:p>
    <w:p>
      <w:pPr>
        <w:pStyle w:val="Heading3"/>
      </w:pPr>
      <w:r>
        <w:rPr>
          <w:b/>
          <w:color w:val="000000"/>
          <w:sz w:val="24"/>
          <w:rFonts w:ascii="Times New Roman" w:hAnsi="Times New Roman" w:eastAsia="PingFang SC"/>
        </w:rPr>
        <w:t>5. 2026 延庆一模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社会主义现代化是一个阶梯式递进、不断发展进步的历史过程"；"'十五五'时期我国发展环境面临深刻复杂变化，我国发展处于战略机遇和风险挑战并存、不确定难预料因素增多的时期"；同时"我国经济基础稳、优势多、韧性强、潜能大，长期向好的支撑条件和基本趋势没有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结合材料，综合运用所学，谈谈对"实现社会主义现代化是一个阶梯式递进、不断发展进步的历史过程，需要不懈努力、接续奋斗"的理解。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阶梯式递进"+"风险挑战并存"+"长期向好的基本趋势没有变"——看到这种"总体向上但有风险波动"的判断组合，就要想到事物发展是前进性与曲折性的统一："阶梯式递进"说明前进不是直线，而是在攀爬与曲折中上升；"长期向好趋势没有变"对应前途光明。官方细则常见知识必修4列"发展观"，其在本题的具体落点首先就是前进性与曲折性（"阶梯式递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事物发展是前进性与曲折性的统一：社会主义现代化"阶梯式递进"，前途是光明的——我国经济基础稳、优势多，长期向好的支撑条件和基本趋势没有变；道路是曲折的——发展环境深刻复杂变化、风险挑战并存。因此既要坚定信心，又要不懈努力、接续奋斗，在战胜曲折中拾级而上（细则：阐释3点7分、综合1分、逻辑1分）。（本题官方答案还涉及量变质变、规律与主观能动性、矛盾观两点论及中国式现代化、党的领导等角度）</w:t>
      </w:r>
    </w:p>
    <w:p>
      <w:pPr>
        <w:pStyle w:val="Heading3"/>
      </w:pPr>
      <w:r>
        <w:rPr>
          <w:b/>
          <w:color w:val="000000"/>
          <w:sz w:val="24"/>
          <w:rFonts w:ascii="Times New Roman" w:hAnsi="Times New Roman" w:eastAsia="PingFang SC"/>
        </w:rPr>
        <w:t>6.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黄旭华亲历家国苦难立志科技报国，为中国导弹核潜艇"破冰"隐姓埋名、30载未见父母；他说："如果再让我选择，我选择更艰苦更困难的工作，选择探索未知。"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干扰项B套用了前进性与曲折性原理——看到人物历经艰苦终成大业的材料，很容易顺手选"坚信前途光明，坚持走曲折道路"；此时必须警觉：道路的曲折是事物发展的客观属性，方法论要求是"对未来充满信心、勇敢接受挫折考验"，而不是把"走曲折道路"当作主动追求的目标，原理被偷换成行动口号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黄旭华立志科技报国（强国志）、攻克核潜艇关键技术（强国技）、为国铸重器成就卓著（强国功），三者有机统一，是材料的完整主旨。错项：B"坚持走曲折道路"误用前进性与曲折性原理——曲折是发展进程的客观经历，应勇敢面对而非刻意"坚持走"；A"一切从实际出发的理念"与材料突出理想信念、奉献报国的主旨不对应；C"只创造价值，不享受价值"割裂了人既是价值的创造者又是价值的享受者的统一。</w:t>
      </w:r>
    </w:p>
    <w:p>
      <w:pPr>
        <w:pStyle w:val="Heading3"/>
      </w:pPr>
      <w:r>
        <w:rPr>
          <w:b/>
          <w:color w:val="000000"/>
          <w:sz w:val="24"/>
          <w:rFonts w:ascii="Times New Roman" w:hAnsi="Times New Roman" w:eastAsia="PingFang SC"/>
        </w:rPr>
        <w:t>7. 2025 延庆一模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"长征是人类历史上的伟大奇迹……红军长征的伟大胜利彪炳史册。革命理想高于天，不怕牺牲、排除万难去争取胜利"；设问句点明"长征历经坎坷取得胜利"。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长征历经坎坷取得胜利，这启示我们</w:t>
      </w:r>
    </w:p>
    <w:p>
      <w:pPr>
        <w:spacing w:after="20"/>
        <w:ind w:left="360"/>
      </w:pPr>
      <w:r>
        <w:rPr>
          <w:b w:val="0"/>
          <w:sz w:val="21"/>
          <w:rFonts w:ascii="Times New Roman" w:hAnsi="Times New Roman" w:eastAsia="PingFang SC"/>
        </w:rPr>
        <w:t>①要发挥意识的决定作用，坚定理想信念，化失利为胜利</w:t>
      </w:r>
    </w:p>
    <w:p>
      <w:pPr>
        <w:spacing w:after="20"/>
        <w:ind w:left="360"/>
      </w:pPr>
      <w:r>
        <w:rPr>
          <w:b w:val="0"/>
          <w:sz w:val="21"/>
          <w:rFonts w:ascii="Times New Roman" w:hAnsi="Times New Roman" w:eastAsia="PingFang SC"/>
        </w:rPr>
        <w:t>②要正确看待现代化建设新征程中的困难，坚持道路自信</w:t>
      </w:r>
    </w:p>
    <w:p>
      <w:pPr>
        <w:spacing w:after="20"/>
        <w:ind w:left="360"/>
      </w:pPr>
      <w:r>
        <w:rPr>
          <w:b w:val="0"/>
          <w:sz w:val="21"/>
          <w:rFonts w:ascii="Times New Roman" w:hAnsi="Times New Roman" w:eastAsia="PingFang SC"/>
        </w:rPr>
        <w:t>③要以实践为先导应对纷繁复杂的国际形势，化危为机</w:t>
      </w:r>
    </w:p>
    <w:p>
      <w:pPr>
        <w:spacing w:after="20"/>
        <w:ind w:left="360"/>
      </w:pPr>
      <w:r>
        <w:rPr>
          <w:b w:val="0"/>
          <w:sz w:val="21"/>
          <w:rFonts w:ascii="Times New Roman" w:hAnsi="Times New Roman" w:eastAsia="PingFang SC"/>
        </w:rPr>
        <w:t>④要在迅速变化的时代中赢得主动，就要开展新的伟大斗争</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哲学辨析项与中特知识混合，前进性曲折性落在正项②。"历经坎坷"而"取得胜利"正是道路曲折、前途光明的浓缩表达——看到"坎坷—胜利""排除万难—争取胜利"的组合，就要想到事物发展是前进性与曲折性的统一：正确看待新征程中的困难，既充满必胜信心，又勇敢面对挫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从长征"历经坎坷取得胜利"得出启示——要正确看待现代化建设新征程中的困难（道路是曲折的、前途是光明的），坚持道路自信；④正确：在迅速变化的时代中赢得主动，要发扬长征精神、开展新的伟大斗争。错项：①"意识的决定作用"错误，意识具有能动作用但不起决定作用，物质决定意识；③"以实践为先导"表述不当，且"应对纷繁复杂的国际形势"偏离长征胜利启示的主旨，不合题意。</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海淀期末 第17题第（2）问（主观）｜认识的反复性与无限性（追求真理是一个过程）、实践是检验认识真理性的唯一标准、实践是认识发展的动力、量变是质变的前提和必要准备、事物发展前…｜主条目见「实践是认识的基础」「认识发展原理」「真理观」</w:t>
      </w:r>
    </w:p>
    <w:p>
      <w:pPr>
        <w:spacing w:after="20" w:line="300" w:lineRule="auto"/>
        <w:ind w:left="200"/>
      </w:pPr>
      <w:r>
        <w:rPr>
          <w:b w:val="0"/>
          <w:color w:val="404040"/>
          <w:sz w:val="18"/>
          <w:rFonts w:ascii="Times New Roman" w:hAnsi="Times New Roman" w:eastAsia="PingFang SC"/>
        </w:rPr>
        <w:t>· 2026 顺义一模 第21题（主观）｜事物发展前进性与曲折性、量变质变｜主条目见「规律的客观性」「矛盾的主要方面和次要方面」「两点论与重点论」</w:t>
      </w:r>
    </w:p>
    <w:p>
      <w:pPr>
        <w:spacing w:after="20" w:line="300" w:lineRule="auto"/>
        <w:ind w:left="200"/>
      </w:pPr>
      <w:r>
        <w:rPr>
          <w:b w:val="0"/>
          <w:color w:val="404040"/>
          <w:sz w:val="18"/>
          <w:rFonts w:ascii="Times New Roman" w:hAnsi="Times New Roman" w:eastAsia="PingFang SC"/>
        </w:rPr>
        <w:t>· 2025 房山一模 第20题（主观）｜发展观——量变与质变、前进性与曲折性的统一（前途光明道路曲折）｜主条目见「尊重客观规律与发挥主观能动性相结合」「主观能动性 / 意识的能动作用」「发展的观点 / 发展的普遍性」</w:t>
      </w:r>
    </w:p>
    <w:p>
      <w:pPr>
        <w:spacing w:after="20" w:line="300" w:lineRule="auto"/>
        <w:ind w:left="200"/>
        <w:pBdr>
          <w:bottom w:val="single" w:sz="4" w:space="1" w:color="BFBFBF"/>
        </w:pBdr>
      </w:pPr>
      <w:r>
        <w:rPr>
          <w:b w:val="0"/>
          <w:color w:val="404040"/>
          <w:sz w:val="18"/>
          <w:rFonts w:ascii="Times New Roman" w:hAnsi="Times New Roman" w:eastAsia="PingFang SC"/>
        </w:rPr>
        <w:t>· 2026 朝阳二模 第3题（选择）｜干扰项：思维抽象与思维具体（①错，完整把握本质规律须上升到思维具体）、新事物的发展（②错，"能很快被大众接受"违背新事物发展的曲折性）｜主条目见「实践是认识的基础」「社会存在与社会意识」</w:t>
      </w:r>
    </w:p>
    <w:p>
      <w:pPr>
        <w:pStyle w:val="Heading2"/>
      </w:pPr>
      <w:r>
        <w:rPr>
          <w:b/>
          <w:color w:val="1F4E79"/>
          <w:sz w:val="29"/>
          <w:rFonts w:ascii="Times New Roman" w:hAnsi="Times New Roman" w:eastAsia="PingFang SC"/>
        </w:rPr>
        <w:t>辩证否定 / 守正创新</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传承与创新/继承与发展、保留……又赋予新内涵（新功能）、修旧如旧与破旧立新、更新不搞拆建/不搞大拆大建、扬弃/删繁就简/去叶存干、守正不守旧尊古不复古、破与立/革故鼎新/先立后破、在整合既有……基础上构建新……、改造升级/焕发新的生命力/活态遗产、"彻底否定/全盘抛弃/重新构建"（错项）、"先肯定后否定"（错项）、"对合理因素的否定"（错项）、辩证否定术语误植（无新旧更替语境硬贴）</w:t>
      </w:r>
    </w:p>
    <w:p>
      <w:pPr>
        <w:pStyle w:val="Heading3"/>
      </w:pPr>
      <w:r>
        <w:rPr>
          <w:b/>
          <w:color w:val="000000"/>
          <w:sz w:val="24"/>
          <w:rFonts w:ascii="Times New Roman" w:hAnsi="Times New Roman" w:eastAsia="PingFang SC"/>
        </w:rPr>
        <w:t>1. 2025 海淀二模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首句点明"共享发展理念是对中华优秀传统文化'不患寡而患不均''损有余而补不足'等思想的继承与发展，也是对新时代中国特色社会主义面临的现实问题的理论回应"——"继承与发展"四字直接给出新理念与传统思想之间保留与超越并存的关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结合材料，运用辩证思维知识，谈谈如何更好地坚持共享发展理念推进共同富裕。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知识，但评分细则把"辩证否定"列为三大给分角度之一（评标实录明言"辩证否定显然没有问题"，虽参考答案未写）。触发点就在首句——看到"是对……思想的继承与发展"，就要想到辩证否定的实质是扬弃：共享理念既保留传统均平思想的合理内核，又克服其历史局限、回应现实问题赋予新内涵。细则该角度的材料落点正是"继承与发展、保留与克服"。</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角度3：知识1分＋阐述2分）：辩证否定的实质是扬弃，共享发展理念对"不患寡而患不均""损有余而补不足"等传统思想既肯定又否定、既克服又保留，并立足新时代现实问题赋予其全民共享、全面共享等新内涵，在继承与发展的统一中推进共同富裕。（本题官方答案另两个角度为分析与综合/整体性、质量互变/动态性，三选二作答；用矛盾分析法作答上限2分。）</w:t>
      </w:r>
    </w:p>
    <w:p>
      <w:pPr>
        <w:pStyle w:val="Heading3"/>
      </w:pPr>
      <w:r>
        <w:rPr>
          <w:b/>
          <w:color w:val="000000"/>
          <w:sz w:val="24"/>
          <w:rFonts w:ascii="Times New Roman" w:hAnsi="Times New Roman" w:eastAsia="PingFang SC"/>
        </w:rPr>
        <w:t>2.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正反对照："曾几何时，部分载有城市文脉的建筑被推倒"，是简单否定一切的教训；"如今，北京中轴线、平遥古城等历史文化古迹得到有效保护，建筑更加体现中华美学和时代风尚，在传承中创造新的中国气象"，是扬弃式的更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本身把"历史传承"与"现代创新"并举，这种"传承＋创新"双词结构是辩证否定的第一触发：怎么继承的问题只能用辩证否定观回答——既不能像"推倒建筑"那样否定一切，也不能原样封存，而要继承与发展相统一。阅卷细则"如何实现"的第①个维度即"怎么继承——坚持辩证否定／发展的观点"。材料里"在传承中创造新的中国气象"正是扬弃的落地表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维度①，知识1分＋分析1分）：辩证否定是联系的环节、发展的环节，实质是扬弃。城市文化建设要坚持继承与发展的统一——重视历史传承，保护中轴线、平遥古城等历史文化古迹，延续城市文脉、守住城市文化的根脉，同时结合时代风尚在传承中创造新的中国气象，避免重蹈推倒文脉建筑的覆辙。（本题官方细则还涉及对立统一/联系"点明关系"2分、立足实践/从实际出发"怎么创新"2分、价值观导向/社会意识"落实核心价值观"2分等维度。）</w:t>
      </w:r>
    </w:p>
    <w:p>
      <w:pPr>
        <w:pStyle w:val="Heading3"/>
      </w:pPr>
      <w:r>
        <w:rPr>
          <w:b/>
          <w:color w:val="000000"/>
          <w:sz w:val="24"/>
          <w:rFonts w:ascii="Times New Roman" w:hAnsi="Times New Roman" w:eastAsia="PingFang SC"/>
        </w:rPr>
        <w:t>3.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机遇"与"挑战"写成同体并存："我国发展面临新的战略机遇。同时，逆全球化思潮抬头……世界进入新的动荡变革期"；结尾落在"比历史上任何时期都更接近、更有信心和能力实现……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第(1)角度明确写着"坚持矛盾分析法（可替换为辩证的否定观）"——即对机遇与挑战的态度可以用辩证否定观"不作简单肯定或否定"来组织：机遇不可全盘肯定（其中藏着逆全球化的风险），挑战不可全盘否定（其中孕育复苏的契机）。看到"机遇与挑战并存"且要求回答如何对待时，辩证否定观提供的正是"既肯定又否定、在克服中保留"的分析框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的否定观（细则角度(1)的替换给分项，知识1分＋材料1分）：对"机遇"与"挑战"不简单肯定一切或否定一切——在机遇中洞察逆全球化、单边主义带来的风险，在挑战里挖掘世界经济复苏与科技革命的契机，全面把握发展态势，将挑战转化为成长动力，在危机中育新机、于变局中开新局。（本题细则另有分析与综合（可替换整体部分）、质量互变（可替换量变质变）、动态性思维（可替换发展观点）三个角度，四选三、每角度2分封顶6分；全用哲学术语而无辩证思维方法术语最多4分。）</w:t>
      </w:r>
    </w:p>
    <w:p>
      <w:pPr>
        <w:pStyle w:val="Heading3"/>
      </w:pPr>
      <w:r>
        <w:rPr>
          <w:b/>
          <w:color w:val="000000"/>
          <w:sz w:val="24"/>
          <w:rFonts w:ascii="Times New Roman" w:hAnsi="Times New Roman" w:eastAsia="PingFang SC"/>
        </w:rPr>
        <w:t>4. 2026 朝阳期末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末段是教科书式的扬弃表述："对传统艺术的化用，不是简单的复制粘贴，而是以当代之思叩问传统之门，在保留戏曲精髓的基础上，赋予其新的时代内涵"；中段例证：虞姬的剑舞"不再拘泥于旦角的柔美，而是融入了小生的英武与老生的刚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结合材料，运用《哲学与文化》知识，谈谈你对"传统戏曲焕发新的生命力"的理解。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是简单的复制粘贴"否定了照搬式继承，"在保留……基础上，赋予……新内涵"给出了"保留＋赋予"的标准扬弃句式——看到这一句式就要落辩证否定观。细则"怎么做"4分的主干即"遵循辩证否定观，剔除传统中与当代社会脱节的部分，保留其艺术精髓，并赋予其新的时代内涵"。行当的突破与融合（不拘泥旦角柔美又融入小生英武）是"既克服又保留"的具体演绎。</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传统戏曲焕发新的生命力，要遵循辩证否定观（细则"怎么做"4分核心）：剔除传统中与当代社会脱节的部分，保留其艺术精髓，并赋予其新的时代内涵；虞姬剑舞突破行当界限、融合多种行当之长，立足时代之基、以当代之思叩问传统，推动传统文化与现代元素融合，坚持了创造性转化、创新性发展。（本题细则还有"是什么"（传承与创新的体现）1分、"为什么"（源远流长博大精深、满足精神需求、文化自信）2分、整体逻辑1分，并接受从实际出发、联系、发展、矛盾等补充哲学角度。）</w:t>
      </w:r>
    </w:p>
    <w:p>
      <w:pPr>
        <w:pStyle w:val="Heading3"/>
      </w:pPr>
      <w:r>
        <w:rPr>
          <w:b/>
          <w:color w:val="000000"/>
          <w:sz w:val="24"/>
          <w:rFonts w:ascii="Times New Roman" w:hAnsi="Times New Roman" w:eastAsia="PingFang SC"/>
        </w:rPr>
        <w:t>5. 2025 朝阳期末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马克思主义中国化时代化："我们党勇于进行理论探索和创新，以全新的视野深化对共产党执政规律、社会主义建设规律、人类社会发展规律的认识"，理论成果"必须长期坚持并不断丰富发展"；"实践没有止境，理论创新也没有止境"，并要求"坚持好、运用好贯穿其中的立场观点方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结合材料，综合运用所学，说明如何不断谱写马克思主义中国化时代化新篇章。</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长期坚持"与"不断丰富发展"并举、"坚持好"与"理论创新"同篇——一边是守住马克思主义基本原理和已有理论成果之"正"，一边是面向新时代课题创理论之"新"，这正是守正创新的完整结构。评分细则辩证法层（2分）明确列出"坚持守正创新，坚持用发展的观点看待理论创新"。凡理论创新类材料出现"坚持（不动摇）＋创新（不停步）"的双线表述，就要触发辩证否定／守正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守正创新（细则③辩证法2分给分点之一）：谱写新篇章必须长期坚持马克思主义基本原理、坚持习近平新时代中国特色社会主义思想之"正"，同时用发展的观点看待理论创新，在实践基础上以全新视野深化对三大规律的认识，不断丰富发展理论，实现守正与创新的统一。（本题细则为完整哲学线：总说（党的领导、世界观方法论、"两个结合"）3分＋唯物论（从实际出发）1分＋辩证法（系统观念、守正创新、问题导向、具体问题具体分析）2分＋认识论（实践基础上的理论创新）1分＋历史观价值观（人民至上）1分。）</w:t>
      </w:r>
    </w:p>
    <w:p>
      <w:pPr>
        <w:pStyle w:val="Heading3"/>
      </w:pPr>
      <w:r>
        <w:rPr>
          <w:b/>
          <w:color w:val="000000"/>
          <w:sz w:val="24"/>
          <w:rFonts w:ascii="Times New Roman" w:hAnsi="Times New Roman" w:eastAsia="PingFang SC"/>
        </w:rPr>
        <w:t>6.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给出纲领句："连续不是停滞、更不是僵化，而是以创新为支撑的历史进步过程。'守正不守旧、尊古不复古'"；材料二列出反面：旅游开发"拆真建假"毁掉遗存，短视频"扮丑农民"扭曲文化，"种地"综艺一哄而上"失掉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守正不守旧、尊古不复古"是守正创新的原文级触发：守正、尊古是肯定与保留，不守旧、不复古是否定与超越。反面材料同样指向辩证否定的两种失误——"拆真建假"等于否定一切（毁掉真遗存），盲目跟风复制等于简单肯定（失掉本味）。细则哲学部分（2分）把"坚持辩证否定观"列为首选作答角度，知识1分＋材料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哲学部分2分给分角度之一）：让农耕文明迎来全新面貌，要"守正不守旧、尊古不复古"，对农耕文明既肯定又否定、既克服又保留——保护文化遗产和历史遗迹、传承思想观念人文精神之精华，同时以创新为支撑推动农耕文明与工业文明、现代科技结合，反对拆真建假式的破坏和扮丑扭曲、一哄而上式的滥用。（本题哲学部分还可用对立统一/全面观点、具体问题具体分析、价值观导向、价值判断与价值选择、尊重规律与发挥主观能动性替换；文化部分6分为主干。）</w:t>
      </w:r>
    </w:p>
    <w:p>
      <w:pPr>
        <w:pStyle w:val="Heading3"/>
      </w:pPr>
      <w:r>
        <w:rPr>
          <w:b/>
          <w:color w:val="000000"/>
          <w:sz w:val="24"/>
          <w:rFonts w:ascii="Times New Roman" w:hAnsi="Times New Roman" w:eastAsia="PingFang SC"/>
        </w:rPr>
        <w:t>7. 2026 石景山二模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指出立法最大难点："如何将长期以来'多元参与'的原则性表述，转化为主体明确、划分清晰的责任体系"；条例通过划分居家、社区、机构养老三类服务，"为四方角色精准定位，编织起一张权责清晰、衔接有序的保障网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结合材料二，运用《逻辑与思维》知识，分析如何以辩证思维方法应对养老立法的最大难点。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方法，但试卷参考答案明确将"辩证否定观"与辩证分合、质量互变并列为可用角度。触发逻辑在"转化"二字——新责任体系不是推倒"多元参与"另起炉灶，而是保留其多元共担的合理方向（政府、市场、社会、家庭四方都在），克服其原则化、权责模糊的局限，把旧表述的合理因素纳入新体系，这正是扬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辩证否定观应对立法难点（参考答案三角度之一）：对"多元参与"的既有表述既肯定又否定——保留"政府保基本、市场供选择、社会补稳定、家庭为基础"的多元共担方向，克服其原则性、模糊性的局限，通过划分三类服务为四方精准定位，把合理因素整合进"权责清晰、衔接有序的保障网络"这一新体系。细则：正确使用1种辩证思维方法得1-4分，运用其进行准确分析得5-6分。（官方细则示例采用辩证分合角度展开，质量互变亦为可选角度。）</w:t>
      </w:r>
    </w:p>
    <w:p>
      <w:pPr>
        <w:pStyle w:val="Heading3"/>
      </w:pPr>
      <w:r>
        <w:rPr>
          <w:b/>
          <w:color w:val="000000"/>
          <w:sz w:val="24"/>
          <w:rFonts w:ascii="Times New Roman" w:hAnsi="Times New Roman" w:eastAsia="PingFang SC"/>
        </w:rPr>
        <w:t>8.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蕴含着破立并举、革故鼎新的先贤智慧"；改革进程中"破立结合""边破边立""破立并举、先立后破"，当前坚持"不立不破、先立后破"的发展之道："立新发展格局，破传统发展路径依赖；立新质生产力，破原始创新能力不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破"与"立"、"革故鼎新"是辩证否定最古雅的同义词：破是克服旧的（路径依赖、"四风"顽疾），立是确立新的（新发展格局、新质生产力），先立后破则保证否定不是断裂式的抛弃。改革本身是社会主义制度的自我完善和发展——自己否定自己、在否定中完善，正合辩证否定是事物的自我否定。该卷官方答案明确标注"'破与立'蕴含辩证否定、辩证法的革命批判精神意蕴"。</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统筹破立关系蕴含辩证否定观和辩证法的革命批判精神：改革作为社会主义制度的自我完善和发展，通过先立后破确立新理念新机制、破除旧观念旧体制，既克服又保留，使中国特色社会主义制度更加成熟更加定型；这有利于巩固经济基础、发展生产力，将制度优势转化为治理效能，顺应人民群众新期待，推动改革蹄疾步稳、为强国建设注入动力。细则要求综合运用两个及以上模块阐述意义且逻辑清晰得9分。（本题官方答案还涉及社会发展普遍规律（两大规律）、改革实质与总目标、党的领导、群众观点等角度。）</w:t>
      </w:r>
    </w:p>
    <w:p>
      <w:pPr>
        <w:pStyle w:val="Heading3"/>
      </w:pPr>
      <w:r>
        <w:rPr>
          <w:b/>
          <w:color w:val="000000"/>
          <w:sz w:val="24"/>
          <w:rFonts w:ascii="Times New Roman" w:hAnsi="Times New Roman" w:eastAsia="PingFang SC"/>
        </w:rPr>
        <w:t>9.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一个小标题即"更新不搞拆建"：南京"微更新街巷、保留工业元素，让历史与现代共生"；陕西榆林"将废弃的旧粮仓进行内部空间改造和功能升级"，打造成集艺术展览、文化交流、创意设计于一体的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更新不搞拆建"五个字是辩证否定的最短触发：不拆建＝不简单否定一切；旧粮仓"保留主体（建筑本体）＋改造升级（内部空间、新功能）"＝在肯定中否定、在保留中发展，即扬弃。细则采分表把"辩证否定观"与材料"更新不搞拆建、改造升级"一一对应，原理1分＋材料1分。凡城市更新类材料出现"保留／修缮＋改造／升级／植入新功能"，第一反应就是辩证否定。</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的实质是扬弃（细则哲学采分点之一，原理1分＋材料1分）：城市更新不搞大拆大建，保留旧粮仓、工业元素等历史载体和文化记忆，又通过空间改造、功能升级赋予其展览、交流、创意等新功能，在保留与改造的统一中让历史与现代共生，赓续城市文脉。（本题细则共4个采分点：另有矛盾即对立统一（历史与现代共生）、矛盾特殊性（避免千城一面）、群众观点（关注公众获得感）／社会意识（城市精神），4点7分、3点6分；文化角度双创、以人民为中心、文化功能亦可计点。）</w:t>
      </w:r>
    </w:p>
    <w:p>
      <w:pPr>
        <w:pStyle w:val="Heading3"/>
      </w:pPr>
      <w:r>
        <w:rPr>
          <w:b/>
          <w:color w:val="000000"/>
          <w:sz w:val="24"/>
          <w:rFonts w:ascii="Times New Roman" w:hAnsi="Times New Roman" w:eastAsia="PingFang SC"/>
        </w:rPr>
        <w:t>10.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低空经济作为新兴产业"在探索中持续推进发展，呈现高速增长态势"，同时面临"小"（产业规模小竞争力不高）、"少"（基础设施待完善）、"难"（空域开放缓慢）、"散"（应用场景单一）四大挑战。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辩证思维，但官方细则明言"答案采用分析与综合、质量互变、辩证否定、矛盾分析法等"——辩证否定是官方点名的可用角度。触发在新兴产业的成长结构：低空经济已有探索成果（应用场景、增长态势）又带着"小少难散"的不完善，发展之路必然是自我否定、自我完善——肯定保留既有优势，克服补齐短板，实现从"小""散"向"大""优"的转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可运用辩证否定观作答（官方细则采用角度之一）：低空经济的发展是不断自我完善的过程，要在肯定既有探索成果、保留先发优势的基础上，正视并克服"小、少、难、散"的短板——完善基础设施、推进空域开放、拓展应用场景，推动产业由不完善到完善的上升发展。细则赋分：辩证思维的特征（整体性、动态性）1分；每个观点2分、材料1分，答出两个观点加材料且合乎逻辑得6分。（本题官方示例还使用辩证分合（分析各问题、综合找对策）、"联系、发展、矛盾的观点看问题"、质量互变等角度。）</w:t>
      </w:r>
    </w:p>
    <w:p>
      <w:pPr>
        <w:pStyle w:val="Heading3"/>
      </w:pPr>
      <w:r>
        <w:rPr>
          <w:b/>
          <w:color w:val="000000"/>
          <w:sz w:val="24"/>
          <w:rFonts w:ascii="Times New Roman" w:hAnsi="Times New Roman" w:eastAsia="PingFang SC"/>
        </w:rPr>
        <w:t>11. 2026 房山二模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OPC"不仅仅是'一人公司'，更代表一种单人成军的全新创业范式"，创业者在人工智能协同支持下独立完成全链路商业闭环，"数字员工"是其执行力超强的"躯干"；材料一列出数字员工的三类法律风险（生成虚假负面数据文章、上传公司核心代码至公共AI平台、AI设计图案直接商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结合材料一和材料二，运用《逻辑与思维》辩证否定观知识，分析OPC的出现和发展。（5分）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新课标下辩证否定观编排于选必3《逻辑与思维》第十课，设问直接点名"辩证否定观"，而官方答案通篇使用联系、发展、扬弃等哲学原理。本题无需"触发"、重在会答：题目把对象拆成"出现"与"发展"两问——"出现"对应否定（新范式对旧矛盾统一体的否定，且否定是联系的环节、发展的环节），"发展"对应扬弃（对数字员工既肯定保留其功能，又针对法律风险克服改造）。</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OPC的出现，是对传统一人公司这一旧矛盾统一体的否定，实现了"单人成军"的全新创业范式，这种否定是联系的环节、发展的环节；OPC的发展，创业者要坚持扬弃——肯定与保留数字员工写代码、做设计的强大功能，又针对生成虚假信息、泄露核心代码、AI图案直接商用等法律风险对其加以改造，把它们包含在新事物之中。细则：联系、发展、扬弃逐点共3分＋"OPC的出现"否定分析1分＋"OPC的发展"肯定分析1分。</w:t>
      </w:r>
    </w:p>
    <w:p>
      <w:pPr>
        <w:pStyle w:val="Heading3"/>
      </w:pPr>
      <w:r>
        <w:rPr>
          <w:b/>
          <w:color w:val="000000"/>
          <w:sz w:val="24"/>
          <w:rFonts w:ascii="Times New Roman" w:hAnsi="Times New Roman" w:eastAsia="PingFang SC"/>
        </w:rPr>
        <w:t>12.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永定河古渠"不是沉睡的文物，而是奔流不息的活态遗产"：付家台灌渠"仍润泽果园"、公议沟渠段"仍在灌溉龙泉务村354亩农田"（原有功能仍在），城龙灌渠"变身生态补水通道，支撑'六水联通'"（新增功能），渠畔小学学生手摇水车体验古法取水（活化利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保留核心功能＋新增生态补水等功能"是扬弃的标准事实结构——看到遗产类材料里"仍在……（旧功能延续）"与"变身／新增……（新功能生成）"并列出现，就要落辩证否定观。"沉睡的文物"对应被封存弃置的状态，"活态遗产"则是在保留中升级的扬弃状态。官方答案示例第三层即"坚持辩证否定观。辩证否定是联系的环节、发展的环节，实质是扬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辩证否定是联系的环节、发展的环节，实质是扬弃：古渠保留了核心的灌溉、防洪功能，又增加生态补水等新功能，实现了与时俱进的转型，因而"不是沉睡的文物，而是奔流不息的活态遗产"，体现了优秀传统文化的创造性转化和创新性发展。细则哲学角度答出两点及以上得3分、结合材料1分。（本题官方答案还涉及发展的观点（"沉睡"与"奔流不息"的对照）、矛盾对立统一（创造条件化不利为有利）、联系的观点（"灌溉遗产+"串联古道寺庙）及文化角度。）</w:t>
      </w:r>
    </w:p>
    <w:p>
      <w:pPr>
        <w:pStyle w:val="Heading3"/>
      </w:pPr>
      <w:r>
        <w:rPr>
          <w:b/>
          <w:color w:val="000000"/>
          <w:sz w:val="24"/>
          <w:rFonts w:ascii="Times New Roman" w:hAnsi="Times New Roman" w:eastAsia="PingFang SC"/>
        </w:rPr>
        <w:t>13. 2025 门头沟一模 第 21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关闭区内全部矿山，"彻底结束千年采煤史"；又建成京津冀最大算力中心、研发"潭柘智空"大模型，形成"京西智谷"AI与"中国心谷"生物医药双引擎；材料明写"门头沟区守正创新，向'新'而行、以'新'提质……实现'送走挖煤人，引进AI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运用科学思维知识，说明门头沟区从"千年煤城"向"京西智谷"转型的智慧。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设问限定《逻辑与思维》科学思维，但细则采分点第①层明含"坚持辩证否定观"（与整体性动态性、分析与综合、全面联系发展的观点四选一）。触发在转型的双面性：关停煤矿是"破除传统路径依赖"（克服），但保留工业基础优势再造新动能（保留）——"送走挖煤人，引进AI人"和"守正创新"两句把对煤炭经济的扬弃说得明明白白。</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思维破解发展矛盾，坚持辩证否定观（细则①：辩证思维1分＋辩证否定观等四选一1分＋结合材料1分）：对煤炭经济加以扬弃——果断关停矿山、破除传统路径依赖，同时保留工业基础优势，推动新旧动能转换，培育人工智能、生物医药等新产业，实现守正创新、向"新"而行。（本问细则另两层：②创新思维培育新动能（联想、发散、超前思维等四选二）3分；③遵循科学思维的客观性和预见性、立足实际或遵循客观规律3分。）</w:t>
      </w:r>
    </w:p>
    <w:p>
      <w:pPr>
        <w:pStyle w:val="Heading3"/>
      </w:pPr>
      <w:r>
        <w:rPr>
          <w:b/>
          <w:color w:val="000000"/>
          <w:sz w:val="24"/>
          <w:rFonts w:ascii="Times New Roman" w:hAnsi="Times New Roman" w:eastAsia="PingFang SC"/>
        </w:rPr>
        <w:t>14.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改造"并未采取大拆大建的模式"，而是"绣花式"风貌保护；"'修旧如旧'与'破旧立新'并存的空间手法，既尊重地方记忆，又为街区注入了活力"；荣宝斋、六必居等老字号的百年坚守、非遗技艺的匠心传承，与煎饼机器人、AI拍报亭等科技元素同场共生。</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修旧如旧"与"破旧立新"并存——这对四字格一肯定一否定、同时进行，是扬弃在城市更新语境里的原文表达；"既尊重地方记忆，又为街区注入活力"的"既……又……"句式直接对译"既肯定又否定、既克服又保留"。看到"并未大拆大建"（不简单否定）加"保留……又引入……"（保留与变革并举），辩证否定观即为必答角度。细则将其列为三大2分知识点之一，且注明可替代为发展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否定观（细则三大2分点之一，观点＋阐述）：辩证否定的实质是扬弃，隆福寺不搞大拆大建，"修旧如旧"保留明清寺院格局、庙会肌理、老字号与非遗等历史记忆（肯定与保留），"破旧立新"引入数字科技与新业态等时代元素（克服与发展），在既保留又发展中实现传统与现代融合、古朴与创新共生共荣。（本题细则还有矛盾对立统一2分、创造性转化与创新性发展2分、立足社会实践1分（可替代为尊重规律与发挥主观能动性、联系观、以人民为中心）、哲学文化综合1分。）</w:t>
      </w:r>
    </w:p>
    <w:p>
      <w:pPr>
        <w:pStyle w:val="Heading3"/>
      </w:pPr>
      <w:r>
        <w:rPr>
          <w:b/>
          <w:color w:val="000000"/>
          <w:sz w:val="24"/>
          <w:rFonts w:ascii="Times New Roman" w:hAnsi="Times New Roman" w:eastAsia="PingFang SC"/>
        </w:rPr>
        <w:t>15. 2026 海淀一模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"健康第一"教育理念落地的做法：将利用率较低的空间"改造成"运动项目体验区；引入机器人辅助心理疏导；推进"互联网+明厨亮灶"。选项①把空间改造说成"对原有空间功能的彻底否定"。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①运动项目体验区的改造是对原有空间功能的彻底否定</w:t>
      </w:r>
    </w:p>
    <w:p>
      <w:pPr>
        <w:spacing w:after="20"/>
        <w:ind w:left="360"/>
      </w:pPr>
      <w:r>
        <w:rPr>
          <w:b w:val="0"/>
          <w:sz w:val="21"/>
          <w:rFonts w:ascii="Times New Roman" w:hAnsi="Times New Roman" w:eastAsia="PingFang SC"/>
        </w:rPr>
        <w:t>②结合现代科技可以助力学校摆脱现实制约，全面守护健康</w:t>
      </w:r>
    </w:p>
    <w:p>
      <w:pPr>
        <w:spacing w:after="20"/>
        <w:ind w:left="360"/>
      </w:pPr>
      <w:r>
        <w:rPr>
          <w:b w:val="0"/>
          <w:sz w:val="21"/>
          <w:rFonts w:ascii="Times New Roman" w:hAnsi="Times New Roman" w:eastAsia="PingFang SC"/>
        </w:rPr>
        <w:t>③只有坚持"健康第一"的理念，才能引领学生健康成长</w:t>
      </w:r>
    </w:p>
    <w:p>
      <w:pPr>
        <w:spacing w:after="20"/>
        <w:ind w:left="360"/>
      </w:pPr>
      <w:r>
        <w:rPr>
          <w:b w:val="0"/>
          <w:sz w:val="21"/>
          <w:rFonts w:ascii="Times New Roman" w:hAnsi="Times New Roman" w:eastAsia="PingFang SC"/>
        </w:rPr>
        <w:t>④学校应优化健康教育内容和形式，构建全方位育人生态</w:t>
      </w:r>
    </w:p>
    <w:p>
      <w:pPr>
        <w:spacing w:after="60"/>
        <w:ind w:left="360"/>
      </w:pPr>
      <w:r>
        <w:rPr>
          <w:b w:val="0"/>
          <w:sz w:val="21"/>
          <w:rFonts w:ascii="Times New Roman" w:hAnsi="Times New Roman" w:eastAsia="PingFang SC"/>
        </w:rPr>
        <w:t>A. ①②　　B. ①③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确项落在理念引领与文化育人，辩证否定只承担错项①的辨析。看到"改造"与"彻底否定"搭配立即触发底线规则：对既有事物的改造利用是扬弃——保留空间载体、转换其功能，绝非全盘抛弃；凡把更新改造表述为"彻底否定／完全推翻"的选项一律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健康第一"理念引领学生健康成长，体现正确理念（意识）的引领作用；④正确：优化健康教育内容和形式、构建全方位育人生态，符合材料让理念成为"看得见、摸得着的日常"的主旨。错项：①"彻底否定"违背扬弃——改造保留了低利用率空间这一载体并赋予运动体验新功能，是既克服又保留；②"摆脱现实制约"错——规律与条件具有客观性，科技手段不能使学校摆脱现实制约，"全面守护"亦绝对化。</w:t>
      </w:r>
    </w:p>
    <w:p>
      <w:pPr>
        <w:pStyle w:val="Heading3"/>
      </w:pPr>
      <w:r>
        <w:rPr>
          <w:b/>
          <w:color w:val="000000"/>
          <w:sz w:val="24"/>
          <w:rFonts w:ascii="Times New Roman" w:hAnsi="Times New Roman" w:eastAsia="PingFang SC"/>
        </w:rPr>
        <w:t>16.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以我国人文经济实践为现实基础"，"以一系列具有鲜明时代性、原创性、系统性的成果，开拓马克思主义政治经济学新境界"。选项①把这种理论创新描述为"在对已有经济学先肯定后否定的过程中实现创新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肯定后否定"是辩证否定的高频设错句式：辩证否定中肯定与否定不是时间上先后相继的两个阶段，而是同一否定过程中同时并存的两个方面——既肯定又否定、既克服又保留。看到理论创新材料配"先肯定后否定／先继承后批判"的分段式表述，立即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既见物更见人"；③正确：文化繁荣与经济发展统一于中国式现代化的实践，体现实践观点。错项：①"先肯定后否定"错——辩证否定是既肯定又否定、既克服又保留，肯定与否定同时进行而非先后两段；④"实现了"绝对化——尚不能说已完成传统民本思想从价值诉求到生产实践的转化。</w:t>
      </w:r>
    </w:p>
    <w:p>
      <w:pPr>
        <w:pStyle w:val="Heading3"/>
      </w:pPr>
      <w:r>
        <w:rPr>
          <w:b/>
          <w:color w:val="000000"/>
          <w:sz w:val="24"/>
          <w:rFonts w:ascii="Times New Roman" w:hAnsi="Times New Roman" w:eastAsia="PingFang SC"/>
        </w:rPr>
        <w:t>17.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黑格尔说，人们总以为肯定和否定具有绝对的区别，其实两者是相同的，"我们甚至可以称肯定为否定，也可以称否定为肯定。譬如说一条往东的路同时也是一条往西的路"。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肯定与否定的辩证关系在现行教材中编排于选必3《逻辑与思维》"不作简单肯定或否定"，但内容是经典辩证否定观。看到哲学家直接讨论"肯定与否定的关系"，并用"往东的路同时也是往西的路"这种一体两面的比喻，就要触发：肯定与否定相互依存、相互渗透、互为条件，统一于同一事物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同一条路因方向参照不同既是往东也是往西，说明肯定与否定互为条件、相互依存，只存在于它们的联系之中。错项：A抹杀肯定与否定的界限——黑格尔说"相同"指二者不可分离，并非二者无区别，"肯定即否定、否定即肯定"是相对主义；B把肯定因素与否定因素分派给不同事物，否认了任何事物自身都同时包含肯定与否定两个方面；D"既不能肯定也不能否定"是折中骑墙，正确态度是在具体分析中作出既肯定又否定的扬弃。</w:t>
      </w:r>
    </w:p>
    <w:p>
      <w:pPr>
        <w:pStyle w:val="Heading3"/>
      </w:pPr>
      <w:r>
        <w:rPr>
          <w:b/>
          <w:color w:val="000000"/>
          <w:sz w:val="24"/>
          <w:rFonts w:ascii="Times New Roman" w:hAnsi="Times New Roman" w:eastAsia="PingFang SC"/>
        </w:rPr>
        <w:t>18. 2024 西城二模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千年治水史：良渚先民修水利系统促进文明诞生；它山堰御咸蓄淡引水灌溉，"与洪水猛兽为战，与宁波城相望相守"；千里标准海塘成为沿海人民的生命线。选项B把"消除水患"说成"对旧事物整体、旧矛盾统一体的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数千年来，这片土地上的人民</w:t>
      </w:r>
    </w:p>
    <w:p>
      <w:pPr>
        <w:spacing w:after="20"/>
        <w:ind w:left="360"/>
      </w:pPr>
      <w:r>
        <w:rPr>
          <w:b w:val="0"/>
          <w:sz w:val="21"/>
          <w:rFonts w:ascii="Times New Roman" w:hAnsi="Times New Roman" w:eastAsia="PingFang SC"/>
        </w:rPr>
        <w:t>A． 改造水环境，生成了自然界的事物之间的自在联系</w:t>
      </w:r>
    </w:p>
    <w:p>
      <w:pPr>
        <w:spacing w:after="20"/>
        <w:ind w:left="360"/>
      </w:pPr>
      <w:r>
        <w:rPr>
          <w:b w:val="0"/>
          <w:sz w:val="21"/>
          <w:rFonts w:ascii="Times New Roman" w:hAnsi="Times New Roman" w:eastAsia="PingFang SC"/>
        </w:rPr>
        <w:t>B． 消除水患，这种否定是对旧事物整体、旧矛盾统一体的否定</w:t>
      </w:r>
    </w:p>
    <w:p>
      <w:pPr>
        <w:spacing w:after="20"/>
        <w:ind w:left="360"/>
      </w:pPr>
      <w:r>
        <w:rPr>
          <w:b w:val="0"/>
          <w:sz w:val="21"/>
          <w:rFonts w:ascii="Times New Roman" w:hAnsi="Times New Roman" w:eastAsia="PingFang SC"/>
        </w:rPr>
        <w:t>C． 开展治水实践，劳动促进了社会关系的形成和发展</w:t>
      </w:r>
    </w:p>
    <w:p>
      <w:pPr>
        <w:spacing w:after="60"/>
        <w:ind w:left="360"/>
      </w:pPr>
      <w:r>
        <w:rPr>
          <w:b w:val="0"/>
          <w:sz w:val="21"/>
          <w:rFonts w:ascii="Times New Roman" w:hAnsi="Times New Roman" w:eastAsia="PingFang SC"/>
        </w:rPr>
        <w:t>D． 守一方水土，证明了劳动就是客观实在的"金山银山"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把辩证否定的教材术语（对旧事物整体、对旧矛盾统一体的否定，指新事物代替旧事物）硬贴在"消除水患"上——治水是兴利除害的实践改造：御咸蓄淡、引水灌溉恰恰保留水之利、克服水之害，"水"这一事物并未被整体否定。看到辩证否定术语被嫁接到并无新旧事物更替的情境，即识别为术语误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数千年治水实践中，劳动促进了社会关系的形成和发展（协作治水塑造社会组织与联系）。错项：A错——人改造水环境形成的是人为事物的联系，不是"自然界的事物之间的自在联系"；B表述不当——治水是化害为利的扬弃式改造，并非对旧事物整体、旧矛盾统一体的否定；D错——"客观实在"是物质的唯一特性这一哲学概念，"劳动就是客观实在的金山银山"属概念误用。</w:t>
      </w:r>
    </w:p>
    <w:p>
      <w:pPr>
        <w:pStyle w:val="Heading3"/>
      </w:pPr>
      <w:r>
        <w:rPr>
          <w:b/>
          <w:color w:val="000000"/>
          <w:sz w:val="24"/>
          <w:rFonts w:ascii="Times New Roman" w:hAnsi="Times New Roman" w:eastAsia="PingFang SC"/>
        </w:rPr>
        <w:t>19.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商代甲骨文中的"值"与征伐巡视相关，有武力威慑之义；"西周大盂鼎铭文在'值'下增'心'而成'德'，体现出周人施政理念从'以力服人'转向'以心服人'。后经传承发展，'德'的内涵不断丰富，深深融入民族血脉"。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体考中华文明突出特性（文化），辩证否定承担正项②的判定。"在'值'下增'心'而成'德'"——新字保留旧字主体、增添"心"这一新的规定性，旧义（武力威慑）被克服、新义（以心服人）生成：否定中包含肯定、并增添新的规定性，正是辩证否定的内涵。看到文字／概念"在旧形基础上增加新成分、转出新内涵"的演变材料即可触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不是抛弃，而是保留字形主体、增"心"转义，增添新的规定性、丰富了文化内涵（辩证否定）；③正确：从商代甲骨文到西周铭文再到后世传承发展，体现中华文明突出的连续性，"以心服人"体现和平性。错项：①材料只讲施政理念与字义演变，未涉及"德治与法治相结合"；④错——社会意识是对社会存在的反映，思想观念不能超越具体历史时空而存在。</w:t>
      </w:r>
    </w:p>
    <w:p>
      <w:pPr>
        <w:pStyle w:val="Heading3"/>
      </w:pPr>
      <w:r>
        <w:rPr>
          <w:b/>
          <w:color w:val="000000"/>
          <w:sz w:val="24"/>
          <w:rFonts w:ascii="Times New Roman" w:hAnsi="Times New Roman" w:eastAsia="PingFang SC"/>
        </w:rPr>
        <w:t>20.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某地春节科普活动："非遗变脸与机械武术同台演绎，自制旋转木马讲解力学原理"，实现"科普+文化""科普+非遗"相融合，"让观众在感受年味的同时，轻松读懂传统文化背后的科学密码"。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文化＋科技赋能＋焕发新的光彩"是辩证否定正项的三件套：非遗变脸保留传统技艺内核，与机械武术、科普实验等新元素同台融合——在保留精髓的基础上注入新表达，使传统焕发新光彩，正是扬弃使传统文化创新发展的标准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让科学精神融入日常生活、让文化自信浸润中华大地，贴合"读懂传统文化背后的科学密码"；④正确：坚持辩证否定，保留非遗与年俗精髓、融入科技新元素，使传统文化焕发新光彩。错项：①"主阵地"夸大——材料仅是某地以春节科普活动为契机，不能断言春节"成为全民科学素养提升的主阵地"；③错用主要矛盾——材料是民族文化与科技科普的融合，未涉及"民族文化与外来文化的交融"，"只有……才"的条件关系亦不成立。</w:t>
      </w:r>
    </w:p>
    <w:p>
      <w:pPr>
        <w:pStyle w:val="Heading3"/>
      </w:pPr>
      <w:r>
        <w:rPr>
          <w:b/>
          <w:color w:val="000000"/>
          <w:sz w:val="24"/>
          <w:rFonts w:ascii="Times New Roman" w:hAnsi="Times New Roman" w:eastAsia="PingFang SC"/>
        </w:rPr>
        <w:t>21. 2026 朝阳二模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翻译家许渊冲先生翻译《春晓》时"恰当地进行了'添枝加叶'，用和风、阵雨、慵懒、鸟鸣等核心意象表达了原作意境之美"。选项③把这种翻译说成"通过辩证否定对原诗的意境进行了升华"。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由此可见，该诗的翻译</w:t>
      </w:r>
    </w:p>
    <w:p>
      <w:pPr>
        <w:spacing w:after="20"/>
        <w:ind w:left="360"/>
      </w:pPr>
      <w:r>
        <w:rPr>
          <w:b w:val="0"/>
          <w:sz w:val="21"/>
          <w:rFonts w:ascii="Times New Roman" w:hAnsi="Times New Roman" w:eastAsia="PingFang SC"/>
        </w:rPr>
        <w:t>①能够完美再现诗作者创作时的细微心境</w:t>
      </w:r>
    </w:p>
    <w:p>
      <w:pPr>
        <w:spacing w:after="20"/>
        <w:ind w:left="360"/>
      </w:pPr>
      <w:r>
        <w:rPr>
          <w:b w:val="0"/>
          <w:sz w:val="21"/>
          <w:rFonts w:ascii="Times New Roman" w:hAnsi="Times New Roman" w:eastAsia="PingFang SC"/>
        </w:rPr>
        <w:t>②是翻译者的鉴赏感悟与原诗意境的融合</w:t>
      </w:r>
    </w:p>
    <w:p>
      <w:pPr>
        <w:spacing w:after="20"/>
        <w:ind w:left="360"/>
      </w:pPr>
      <w:r>
        <w:rPr>
          <w:b w:val="0"/>
          <w:sz w:val="21"/>
          <w:rFonts w:ascii="Times New Roman" w:hAnsi="Times New Roman" w:eastAsia="PingFang SC"/>
        </w:rPr>
        <w:t>③通过辩证否定对原诗的意境进行了升华</w:t>
      </w:r>
    </w:p>
    <w:p>
      <w:pPr>
        <w:spacing w:after="20"/>
        <w:ind w:left="360"/>
      </w:pPr>
      <w:r>
        <w:rPr>
          <w:b w:val="0"/>
          <w:sz w:val="21"/>
          <w:rFonts w:ascii="Times New Roman" w:hAnsi="Times New Roman" w:eastAsia="PingFang SC"/>
        </w:rPr>
        <w:t>④对自然意象的描写运用了形象思维以展现原作的情感意境</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辩证否定术语滥贴的典型：翻译"添枝加叶"的目的是"表达原作意境之美"——是忠实的再现与融合，不存在对原诗的克服、超越或新旧更替；辩证否定指事物自我否定中实现发展，把忠实的艺术再现说成"否定升华"偷换了概念。看到"辩证否定"出现在没有"克服旧质、生成新质"内容的情境里，直接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翻译是译者的鉴赏感悟与原诗意境的融合，体现认识的主体性与意识的能动性；④正确：以和风、阵雨等自然意象展现情感意境，运用了形象思维。错项：①"完美再现"绝对化——译者无法完美再现作者创作时的细微心境；③错——许译旨在传达原作意境而非否定原诗，材料无"否定升华"之意，辩证否定术语误植。</w:t>
      </w:r>
    </w:p>
    <w:p>
      <w:pPr>
        <w:pStyle w:val="Heading3"/>
      </w:pPr>
      <w:r>
        <w:rPr>
          <w:b/>
          <w:color w:val="000000"/>
          <w:sz w:val="24"/>
          <w:rFonts w:ascii="Times New Roman" w:hAnsi="Times New Roman" w:eastAsia="PingFang SC"/>
        </w:rPr>
        <w:t>22.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诗文哲理匹配题，题干讲中文承载中华文明智慧、汉语简练。C项把"简言达旨，博文赅情，明理立体，隐义藏用"（描写中文简练达意、含义丰富的表达特点）与"辩证的否定观"强行配对。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做诗文配原理题，先默出辩证否定观的语义指纹——自我否定、扬弃、既克服又保留、新旧更替——再核对句意。C项四句讲的是中文"简洁而达旨、丰富而含情"的表达特点，没有任何"舍弃、保留、革新、更替"的语义成分，配"辩证的否定观"属硬贴标签。官方讲评明确：C句意为中文表达特点，与辩证否定观并无直接关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敌进我退，敌驻我扰，敌疲我打，敌退我追"针对敌情变化采取不同对策，把握了具体问题具体分析的方法。错项：A句意为充分发挥人、物、地、货的效用，讲合理利用资源，并非阐明世界的物质性；C句意为中文表达特点，与辩证否定观无关；D句意为对国家民族前途的展望（空间广阔、来日方长），并非论证认识的无限性。</w:t>
      </w:r>
    </w:p>
    <w:p>
      <w:pPr>
        <w:pStyle w:val="Heading3"/>
      </w:pPr>
      <w:r>
        <w:rPr>
          <w:b/>
          <w:color w:val="000000"/>
          <w:sz w:val="24"/>
          <w:rFonts w:ascii="Times New Roman" w:hAnsi="Times New Roman" w:eastAsia="PingFang SC"/>
        </w:rPr>
        <w:t>23.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郑板桥"删繁就简三秋树，领异标新二月花"：书画和文学创作"像三秋之树一样，去叶存干，瘦劲秀挺；像二月之花一样，与众不同，独创一格"。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正项①冠以"辩证思维"之名（选必3表述），内核却是辩证否定的"既克服又保留"。"删繁就简""去叶存干"是扬弃的诗化表达——删与去是克服（除冗枝赘叶），就简与存干是保留（留主干精髓）。看到创作论里"删／减／去……＋存／留／取……"的取舍句式，触发扬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对创作内容既克服又保留，优化作品构成，正合扬弃；③正确："领异标新"独创一格，注重个性化特点与风格（矛盾特殊性）。错项：②"把多元文化元素融为一体"与"删繁就简"的取舍方向相悖，材料强调做减法而非堆叠融合；④为逆向思维（转换性思考，选必3概念）表述，材料强调取舍与独创，未体现对事物存在状态的转换性思考。</w:t>
      </w:r>
    </w:p>
    <w:p>
      <w:pPr>
        <w:pStyle w:val="Heading3"/>
      </w:pPr>
      <w:r>
        <w:rPr>
          <w:b/>
          <w:color w:val="000000"/>
          <w:sz w:val="24"/>
          <w:rFonts w:ascii="Times New Roman" w:hAnsi="Times New Roman" w:eastAsia="PingFang SC"/>
        </w:rPr>
        <w:t>24.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剪忆抗战"立体剪纸"既保留传统剪纸的阴阳镂空、千剪不断的连纹技法，又融入数字投影技术呈现动态抗战英雄人物、重要抗战场景"，通过"破纸重生"工艺展现抗战历史。选项①却表述为"立体抗战剪纸是对传统剪纸中合理因素的辩证否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本是标准扬弃情境（既保留传统技法，又融入新技术），①的破绽在否定的宾语——辩证否定恰恰是保留合理因素、克服消极因素，"对合理因素的辩证否定"把扬弃说成了抛弃精华。看到"对……合理因素／精华的否定"这种宾语错位句式，无论材料多么"像扬弃"，都要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抗战题材剪纸承载并传递以爱国主义为核心的民族精神；④正确：艺术性与思想性这对对立属性寓于剪纸作品这一统一体之中（对立属性寓于统一体）。错项：①错——辩证否定是保留合理因素、克服消极因素，立体剪纸保留连纹技法正是保留合理因素，不是"对合理因素的辩证否定"；③错——人为事物的联系须以事物固有的客观联系为基础，不能仅"根据需要"建立。</w:t>
      </w:r>
    </w:p>
    <w:p>
      <w:pPr>
        <w:pStyle w:val="Heading3"/>
      </w:pPr>
      <w:r>
        <w:rPr>
          <w:b/>
          <w:color w:val="000000"/>
          <w:sz w:val="24"/>
          <w:rFonts w:ascii="Times New Roman" w:hAnsi="Times New Roman" w:eastAsia="PingFang SC"/>
        </w:rPr>
        <w:t>25.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老旧小区改造中围绕"是否拆除具有30年历史的老墙"产生争议：老墙承载居民集体记忆与社区文化，部分居民却主张拆除新建；社区党委组织协商后，"决定保留老墙主体并增设照明、修复壁画进行'微改造'，既保留历史记忆又提升安全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争议双方恰是简单肯定（原样保留）与简单否定（拆除新建）两个极端，"微改造"方案"保留主体＋增设照明、修复壁画"则在两极之间实现既肯定又否定——保留老墙承载的历史记忆（肯定），克服其破旧与安全隐患（否定）。看到"保留……主体＋赋予／增设……新功能"的改造方案，触发肯定与否定的辩证关系（扬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不同居民对老墙价值认知的分歧体现价值判断的主体差异性；②正确：既保留老墙主体又赋予其新功能，深刻把握了肯定与否定之间的辩证关系。错项：③错——社会实践是文化发展的根本动力，创新不是"根本动力"；④错——矛盾的同一性和斗争性是矛盾固有的两种基本属性，二者不能相互转化（能相互转化的是矛盾双方）。</w:t>
      </w:r>
    </w:p>
    <w:p>
      <w:pPr>
        <w:pStyle w:val="Heading3"/>
      </w:pPr>
      <w:r>
        <w:rPr>
          <w:b/>
          <w:color w:val="000000"/>
          <w:sz w:val="24"/>
          <w:rFonts w:ascii="Times New Roman" w:hAnsi="Times New Roman" w:eastAsia="PingFang SC"/>
        </w:rPr>
        <w:t>26. 2026 门头沟一模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北京鲜批市场公交专线"将站点创造性地设在市场二层交易区"，被称为"能上楼的专线"，"不仅解决了群众采购出行的'最后一公里'难题，更以其独特的'上楼'体验，成为城市公共交通服务创新的典范"。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该专线的成功运行蕴含的道理有</w:t>
      </w:r>
    </w:p>
    <w:p>
      <w:pPr>
        <w:spacing w:after="20"/>
        <w:ind w:left="360"/>
      </w:pPr>
      <w:r>
        <w:rPr>
          <w:b w:val="0"/>
          <w:sz w:val="21"/>
          <w:rFonts w:ascii="Times New Roman" w:hAnsi="Times New Roman" w:eastAsia="PingFang SC"/>
        </w:rPr>
        <w:t>①坚持系统优化，旨在实现经济效益和社会效益的统一</w:t>
      </w:r>
    </w:p>
    <w:p>
      <w:pPr>
        <w:spacing w:after="20"/>
        <w:ind w:left="360"/>
      </w:pPr>
      <w:r>
        <w:rPr>
          <w:b w:val="0"/>
          <w:sz w:val="21"/>
          <w:rFonts w:ascii="Times New Roman" w:hAnsi="Times New Roman" w:eastAsia="PingFang SC"/>
        </w:rPr>
        <w:t>②对传统公交模式进行"扬弃"，更好地满足乘客需求</w:t>
      </w:r>
    </w:p>
    <w:p>
      <w:pPr>
        <w:spacing w:after="20"/>
        <w:ind w:left="360"/>
      </w:pPr>
      <w:r>
        <w:rPr>
          <w:b w:val="0"/>
          <w:sz w:val="21"/>
          <w:rFonts w:ascii="Times New Roman" w:hAnsi="Times New Roman" w:eastAsia="PingFang SC"/>
        </w:rPr>
        <w:t>③打破思维定势，通过反向思考寻求公交服务的新思路</w:t>
      </w:r>
    </w:p>
    <w:p>
      <w:pPr>
        <w:spacing w:after="20"/>
        <w:ind w:left="360"/>
      </w:pPr>
      <w:r>
        <w:rPr>
          <w:b w:val="0"/>
          <w:sz w:val="21"/>
          <w:rFonts w:ascii="Times New Roman" w:hAnsi="Times New Roman" w:eastAsia="PingFang SC"/>
        </w:rPr>
        <w:t>④善于联想，促使公交运营矛盾的对立性转化为同一性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专线保留了公交服务大众出行的本质功能（保留），又突破"站点设于路边"的传统模式、把站点搬进市场二层（克服与创新）——对传统公交模式"保留本质＋突破形式"，就是"扬弃"。凡公共服务创新材料中出现"在原有服务基础上突破常规模式"，辩证否定（扬弃）即为候选正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保留公交服务本质、突破传统站点模式，是对传统公交模式的"扬弃"，更好满足乘客需求；③正确：站点"上楼"打破思维定势，通过反向思考寻得公交服务新思路（与辩证否定相辅的创新思维）。错项：①错——专线"旨在"解决群众采购出行难题，是社会效益导向，"旨在实现经济效益和社会效益统一"不符合材料主旨；④错——矛盾的同一性和斗争性（对立性）是矛盾固有的两种基本属性，二者不能相互转化。</w:t>
      </w:r>
    </w:p>
    <w:p>
      <w:pPr>
        <w:pStyle w:val="Heading3"/>
      </w:pPr>
      <w:r>
        <w:rPr>
          <w:b/>
          <w:color w:val="000000"/>
          <w:sz w:val="24"/>
          <w:rFonts w:ascii="Times New Roman" w:hAnsi="Times New Roman" w:eastAsia="PingFang SC"/>
        </w:rPr>
        <w:t>27.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在整合土地管理法、粮食安全保障法等规定的基础上，构建系统的耕地保护法律规范体系"，回应农业现实需求，并"为后续农业领域相关立法提供了实践范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整合……等规定的基础上，构建……体系"是立法领域辩证否定的高频句式：既有法律规定被继承吸收（保留合理因素），又被整合升级为回应现实需求的新规范体系（创新发展）。凡法律编纂、制度整合、规范体系重构类材料出现"在整合／吸收既有……基础上构建新……"，即触发辩证否定观的"扬弃式继承与创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基本国情、回应农业现实需求，社会意识源于社会存在，先进的社会意识（良法）推动社会发展；④正确：在整合继承既有法律规范基础上构建新体系，体现科学立法坚持辩证否定观。错项：②错——从个别立法中推导一般性原则属于归纳推理而非演绎推理；③错——经济基础决定上层建筑，上层建筑不能"引领"经济基础变革，且上层建筑只有为先进的经济基础服务时才促进生产力发展和社会进步。</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海淀二模 第16题（主观）｜发展的观点（量变是质变的前提和基础、辩证否定即扬弃、适度原则）｜主条目见「联系的普遍性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2025 海淀期末 第16题（主观）｜联系的普遍性与客观性（根据固有联系建立新联系）、发展的观点、辩证否定观（创新）、对立统一、矛盾普遍性与特殊性的统一/具体问题具体分析、尊…｜主条目见「根据固有联系建立新的具体联系」「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西城一模 第21题（主观）｜守正创新｜主条目见「实践是认识的基础」「发展的观点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2026 东城二模 第16题（主观）｜发展（辩证否定）｜主条目见「实践是认识的基础」「物质决定意识」「实践与认识（总）」</w:t>
      </w:r>
    </w:p>
    <w:p>
      <w:pPr>
        <w:spacing w:after="20" w:line="300" w:lineRule="auto"/>
        <w:ind w:left="200"/>
      </w:pPr>
      <w:r>
        <w:rPr>
          <w:b w:val="0"/>
          <w:color w:val="404040"/>
          <w:sz w:val="18"/>
          <w:rFonts w:ascii="Times New Roman" w:hAnsi="Times New Roman" w:eastAsia="PingFang SC"/>
        </w:rPr>
        <w:t>· 2025 东城一模 第16题（主观）｜辩证否定观、发展的观点、矛盾的观点（继承中创新）｜主条目见「实践与认识（总）」「价值判断与价值选择」「价值观的导向作用」</w:t>
      </w:r>
    </w:p>
    <w:p>
      <w:pPr>
        <w:spacing w:after="20" w:line="300" w:lineRule="auto"/>
        <w:ind w:left="200"/>
      </w:pPr>
      <w:r>
        <w:rPr>
          <w:b w:val="0"/>
          <w:color w:val="404040"/>
          <w:sz w:val="18"/>
          <w:rFonts w:ascii="Times New Roman" w:hAnsi="Times New Roman" w:eastAsia="PingFang SC"/>
        </w:rPr>
        <w:t>· 2024 东城二模 第16题（主观）｜辩证否定观｜主条目见「尊重客观规律与发挥主观能动性相结合」「一切从实际出发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2026 朝阳期中 第18题（主观）｜辩证否定观｜主条目见「矛盾的普遍性」「矛盾就是对立统一」「矛盾的特殊性 / 具体问题具体分析」</w:t>
      </w:r>
    </w:p>
    <w:p>
      <w:pPr>
        <w:spacing w:after="20" w:line="300" w:lineRule="auto"/>
        <w:ind w:left="200"/>
      </w:pPr>
      <w:r>
        <w:rPr>
          <w:b w:val="0"/>
          <w:color w:val="404040"/>
          <w:sz w:val="18"/>
          <w:rFonts w:ascii="Times New Roman" w:hAnsi="Times New Roman" w:eastAsia="PingFang SC"/>
        </w:rPr>
        <w:t>· 2025 朝阳期末 第16题（主观）｜一切从实际出发、尊重客观规律与发挥主观能动性相结合、联系的观点、发展的观点/辩证否定观、对立统一/矛盾普遍性与特殊性的统一、正确的价值判…｜主条目见「尊重客观规律与发挥主观能动性相结合」「联系的普遍性 / 联系的观点（总）」「一切从实际出发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2026 丰台一模 第16题（主观）｜（酌情）尊重客观规律与发挥主观能动性、辩证否定观｜主条目见「矛盾的普遍性」「矛盾的主要方面和次要方面」「矛盾就是对立统一」</w:t>
      </w:r>
    </w:p>
    <w:p>
      <w:pPr>
        <w:spacing w:after="20" w:line="300" w:lineRule="auto"/>
        <w:ind w:left="200"/>
      </w:pPr>
      <w:r>
        <w:rPr>
          <w:b w:val="0"/>
          <w:color w:val="404040"/>
          <w:sz w:val="18"/>
          <w:rFonts w:ascii="Times New Roman" w:hAnsi="Times New Roman" w:eastAsia="PingFang SC"/>
        </w:rPr>
        <w:t>· 2025 丰台二模 第16题第（1）问（主观）｜发展观、辩证否定观｜主条目见「实践是认识的基础」「联系的普遍性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2024 丰台一模 第18题第（1）问（主观）｜发展观（发展的实质、量变质变、辩证否定/创新意识——摆脱传统路径）｜主条目见「量变与质变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2025 顺义一模 第16题（主观）｜发展的观点（发展的普遍性、量变质变、辩证否定观/扬弃）｜主条目见「量变与质变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延庆一模 第18题第（2）问（主观）｜边缘题：设问限定《逻辑与思维》模块，但官方答案与唯物辩证法高度重叠——辩证思维（用联系、发展、全面的观点看问题）、矛盾分析法（两点论，既…｜主条目见「量变与质变 / 适度原则」「矛盾就是对立统一」「两点论与重点论」</w:t>
      </w:r>
    </w:p>
    <w:p>
      <w:pPr>
        <w:spacing w:after="20" w:line="300" w:lineRule="auto"/>
        <w:ind w:left="200"/>
      </w:pPr>
      <w:r>
        <w:rPr>
          <w:b w:val="0"/>
          <w:color w:val="404040"/>
          <w:sz w:val="18"/>
          <w:rFonts w:ascii="Times New Roman" w:hAnsi="Times New Roman" w:eastAsia="PingFang SC"/>
        </w:rPr>
        <w:t>· 2026 通州一模 第17题第（2）问（主观）｜辩证否定观｜主条目见「联系的普遍性 / 联系的观点（总）」「系统观念 / 系统优化」「矛盾就是对立统一」</w:t>
      </w:r>
    </w:p>
    <w:p>
      <w:pPr>
        <w:spacing w:after="20" w:line="300" w:lineRule="auto"/>
        <w:ind w:left="200"/>
      </w:pPr>
      <w:r>
        <w:rPr>
          <w:b w:val="0"/>
          <w:color w:val="404040"/>
          <w:sz w:val="18"/>
          <w:rFonts w:ascii="Times New Roman" w:hAnsi="Times New Roman" w:eastAsia="PingFang SC"/>
        </w:rPr>
        <w:t>· 2026 通州期末 第16题（主观）｜辩证否定观（扬弃、守正创新）｜主条目见「尊重客观规律与发挥主观能动性相结合」「物质决定意识」「一切从实际出发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2024 西城二模 第7题（选择）｜（③④以"解放思想""守正创新"之名行违背实际之实）｜主条目见「一切从实际出发 / 实事求是 / 主观与客观具体的历史的统一」「矛盾的特殊性 / 具体问题具体分析」</w:t>
      </w:r>
    </w:p>
    <w:p>
      <w:pPr>
        <w:spacing w:after="20" w:line="300" w:lineRule="auto"/>
        <w:ind w:left="200"/>
      </w:pPr>
      <w:r>
        <w:rPr>
          <w:b w:val="0"/>
          <w:color w:val="404040"/>
          <w:sz w:val="18"/>
          <w:rFonts w:ascii="Times New Roman" w:hAnsi="Times New Roman" w:eastAsia="PingFang SC"/>
        </w:rPr>
        <w:t>· 2026 朝阳期中 第4题（选择）｜辩证否定观（"重新构建"错误，辩证否定不是全盘抛弃）｜主条目见「联系的多样性」「矛盾的普遍性」</w:t>
      </w:r>
    </w:p>
    <w:p>
      <w:pPr>
        <w:spacing w:after="20" w:line="300" w:lineRule="auto"/>
        <w:ind w:left="200"/>
        <w:pBdr>
          <w:bottom w:val="single" w:sz="4" w:space="1" w:color="BFBFBF"/>
        </w:pBdr>
      </w:pPr>
      <w:r>
        <w:rPr>
          <w:b w:val="0"/>
          <w:color w:val="404040"/>
          <w:sz w:val="18"/>
          <w:rFonts w:ascii="Times New Roman" w:hAnsi="Times New Roman" w:eastAsia="PingFang SC"/>
        </w:rPr>
        <w:t>· 2026 丰台二模 第7题（选择）｜干扰项：社会发展的根本动力（①错，社会基本矛盾/生产力是根本性力量，且"彻底否定"违背辩证否定观）、量变与质变（②错，发展通过质变实现，…｜主条目见「实践是认识的基础」「社会发展的两大基本规律和基本矛盾」</w:t>
      </w:r>
    </w:p>
    <w:p>
      <w:pPr>
        <w:pStyle w:val="Heading2"/>
      </w:pPr>
      <w:r>
        <w:rPr>
          <w:b/>
          <w:color w:val="1F4E79"/>
          <w:sz w:val="29"/>
          <w:rFonts w:ascii="Times New Roman" w:hAnsi="Times New Roman" w:eastAsia="PingFang SC"/>
        </w:rPr>
        <w:t>矛盾就是对立统一</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既……又……／一方面……另一方面"、双刃剑（红利与隐忧并存）、传承与创新（传统与现代、古朴与创新、修旧如旧与破旧立新）、活力与秩序、统筹X和Y（发展与安全）、危与机（机遇与挑战）、虚与实（疏与密、浓与淡、留白）、历史与现代共生（保护与更新）、快与慢（同与异、抢位与错位）、相互依存缺一不可（鸟之两翼、车之双轮、两翼齐飞）、相反相成（共生共荣、动态平衡、有机统一）、化不利为有利（势能变动能、淡季变旺季、沉睡变活态——在一定条件下相互转化）、阴阳平衡（执中和谐）、"有人认为／也有人认为"（支持者／反对者对举）、辨错误表述（"不可调和""无法统一""斗争性包含／转化为同一性"）</w:t>
      </w:r>
    </w:p>
    <w:p>
      <w:pPr>
        <w:pStyle w:val="Heading3"/>
      </w:pPr>
      <w:r>
        <w:rPr>
          <w:b/>
          <w:color w:val="000000"/>
          <w:sz w:val="24"/>
          <w:rFonts w:ascii="Times New Roman" w:hAnsi="Times New Roman" w:eastAsia="PingFang SC"/>
        </w:rPr>
        <w:t>1.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用好统筹方法"；框内列举的每一项统筹都是成对或多方关系——"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本身就承认X与Y有张力（对立）又必须兼顾（统一），材料还白纸黑字写着"矛盾错综复杂"。看到"统筹发展和安全""统筹全局和变局"这类成对范畴，就要想到二者是矛盾双方，既相互区别又相互依存。讲评细则把哲学给分点定为"阐释'统筹方法'是什么"（可用矛盾分析法——全面、两点论与重点论等）和"阐释各方面之间的相互区别和联系"——"区别"与"联系"正是对立统一的两面，只答其一只能算"比较充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以"统筹发展和安全"为例：矛盾就是对立统一，发展与安全各有侧重、相互区别，又相互依存、相互贯通——安全是发展的前提，发展是安全的保障；用好统筹方法就要坚持全面观点、两点论与重点论的统一，充分阐释二者的区别和联系，在动态平衡中协同推进，以高质量发展促进高水平安全、以高水平安全保障高质量发展，从而推进中国式现代化（细则：知识表述准确2分＋结合所选充分阐释3分）。（本题官方答案还涉及系统观念、整体与部分、辩证思维以及党的领导、全面依法治国、国家总体安全观等角度）</w:t>
      </w:r>
    </w:p>
    <w:p>
      <w:pPr>
        <w:pStyle w:val="Heading3"/>
      </w:pPr>
      <w:r>
        <w:rPr>
          <w:b/>
          <w:color w:val="000000"/>
          <w:sz w:val="24"/>
          <w:rFonts w:ascii="Times New Roman" w:hAnsi="Times New Roman" w:eastAsia="PingFang SC"/>
        </w:rPr>
        <w:t>2.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句即"网络带来技术红利的同时也带来负面影响"；随后三个◇全是负面清单——短视频"以秒为单位进行情绪轰炸"、"复制粘贴取代独立探索，思维也随之惰化"、"书面表达能力弱化"。利与弊两面在材料里一总三分地铺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带来技术红利的同时也带来负面影响"中的"同时也"是一分为二的标准信号词；材料只展开负面，但总起先承认红利，构成完整的利弊两面结构。看到"红利／负面影响"并提、设问又问"如何相伴成长"（既不拒斥也不沉溺），就要想到矛盾就是对立统一，先用一分为二定总调。细则把矛盾观列为三个核心角度之首（一分为二／两点统一），且提示只写"重点论"出不来两点的只能得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看待技术进步：既要善用网络海量信息等技术红利，又要正视沉溺刺激、思维惰化、表达弱化等负面影响，在全面把握利弊中扬长避短、与技术进步相伴成长。（本题官方细则还要求从"知"——意识能动作用、价值观，与"行"——实践、主观能动性两个角度分别作答；联系观、发展观、适度原则只能作替代角度各给1分）</w:t>
      </w:r>
    </w:p>
    <w:p>
      <w:pPr>
        <w:pStyle w:val="Heading3"/>
      </w:pPr>
      <w:r>
        <w:rPr>
          <w:b/>
          <w:color w:val="000000"/>
          <w:sz w:val="24"/>
          <w:rFonts w:ascii="Times New Roman" w:hAnsi="Times New Roman" w:eastAsia="PingFang SC"/>
        </w:rPr>
        <w:t>3. 2026 海淀期末 第 20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街道要打造高品质城市书房，整理出其他地区的典型问题："选址不合理，建设成本高""空间布局欠优化，难以满足儿童、老年人等不同群体需求""仅提供阅读服务，功能单一""长期依赖政府补贴，缺乏可持续的运营管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结合材料二，运用超前思维的方法，为该街道打造高品质城市书房提出合理建议。</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超前思维的方法"，但官方答案示例明确写出"运用矛盾分析方法，全面分析建设和运营成本与居民需求之间的矛盾"，矛盾分析本就是超前思维的方法之一。问题清单里"建设成本高"与"满足不同群体需求"、"依赖政府补贴"与"可持续运营"是一对对两难——看到"既要压成本又要保品质""既靠补贴又求自我造血"的双向约束，就要想到全面分析矛盾、兼顾对立双方并寻找统一的办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示例：运用矛盾分析方法，全面分析建设和运营成本与居民需求之间的矛盾，可引入咖啡馆、文创商店等多元业态，使满足需求与可持续运营两端统一起来，实现书房的长效运转。（本题官方答案还包括运用调查研究的方法了解居民需求、运用推理和想象的方法结合人口结构变化作前瞻性规划——均属选必3超前思维的方法）</w:t>
      </w:r>
    </w:p>
    <w:p>
      <w:pPr>
        <w:pStyle w:val="Heading3"/>
      </w:pPr>
      <w:r>
        <w:rPr>
          <w:b/>
          <w:color w:val="000000"/>
          <w:sz w:val="24"/>
          <w:rFonts w:ascii="Times New Roman" w:hAnsi="Times New Roman" w:eastAsia="PingFang SC"/>
        </w:rPr>
        <w:t>4. 2026 海淀期末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点明"处理好'活力与秩序'这对关系是一道世界性难题"——直接用"这对关系"为概念定性；又说现代化使个体更广泛参与生产和治理，"但同时也可能打破原有秩序"；中国创造了"经济快速发展和社会长期稳定两大奇迹"，实现了"活而不乱、活跃有序的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结合材料，综合运用所学，谈谈对"中国式现代化应当而且能够实现活而不乱、活跃有序的动态平衡"的理解。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把"活力与秩序"明写成"这对关系"，"活而不乱、活跃有序""动态平衡"是矛盾双方统一的标准句式；"经济快速发展"与"社会长期稳定"两大奇迹正是这对矛盾在实践中统一的证据。西方学者"迈向现代化的过程最容易失去现代化"只看到二者的对立和冲突，设问要求论证"应当而且能够"统一——看到成对概念加"动态平衡"，就要想到矛盾双方既对立又统一、在一定条件下相互转化，用同一性反驳"只能二选一"的断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活力与秩序是对立统一的矛盾双方：二者相互区别（活力求变、秩序求稳），又相互依存——秩序为活力的释放提供稳定环境，活力为秩序注入发展动力；矛盾双方在一定条件下可以相互转化，中国共产党领导人民创造条件，让经济社会发展的活力有序释放，在动态中把握平衡，创造了两大奇迹，证明中国式现代化应当而且能够实现活而不乱、活跃有序的动态平衡。（本题官方答案还涉及党的领导、以人民为中心、中国特色社会主义制度优势等角度）</w:t>
      </w:r>
    </w:p>
    <w:p>
      <w:pPr>
        <w:pStyle w:val="Heading3"/>
      </w:pPr>
      <w:r>
        <w:rPr>
          <w:b/>
          <w:color w:val="000000"/>
          <w:sz w:val="24"/>
          <w:rFonts w:ascii="Times New Roman" w:hAnsi="Times New Roman" w:eastAsia="PingFang SC"/>
        </w:rPr>
        <w:t>5.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MBTI测试搭起两边观点："有人认为"16种类型"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观点对举，是命题人替考生搭好的"一分为二"脚手架：前者陈述测试之利，后者陈述测试之弊。设问"如何正确认识"属评价类设问，首选矛盾分析法、两点论。看到一种流行事物配上正反两方评价，就要想到矛盾就是对立统一，对测试既不全盘接受也不一棍子打死。注意细则审题警示：评价对象是"测试"而非"性格"，且"哲学知识"不等于《逻辑与思维》。</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要求坚持两点论、一分为二地看待该测试：既承认其勾勒性格画像、降低社交时间成本的积极一面，又看到非此即彼的字母组合不能完全呈现性格复杂性、过度放大标签潜藏自我固化与群体极化风险的消极一面，在全面把握中合理使用而不迷信标签。（本题官方答案还涉及实践与认识的辩证关系、价值观的导向作用等角度）</w:t>
      </w:r>
    </w:p>
    <w:p>
      <w:pPr>
        <w:pStyle w:val="Heading3"/>
      </w:pPr>
      <w:r>
        <w:rPr>
          <w:b/>
          <w:color w:val="000000"/>
          <w:sz w:val="24"/>
          <w:rFonts w:ascii="Times New Roman" w:hAnsi="Times New Roman" w:eastAsia="PingFang SC"/>
        </w:rPr>
        <w:t>6.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三地各有分工：京"牢牢抓住疏解非首都功能这个'牛鼻子'"，津"全力支持、主动服务北京非首都功能疏解"，冀"积极吸引在京央企总部……强化协同创新和产业协作"；同时三地"共商合作大计、共话美好未来，协同发展有力有序向前推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选必3"分析与综合的思维方法"，但官方答案落点写"在分析与综合的对立统一中，把握各自发展特质，服务协同发展的战略大局"，并借用"抓住主要矛盾"等辩证法话语，细则第三层给分点即"对立统一／相互结合／相反相成"。材料一边分述三地"各自的功能定位和特色优势"（分析、区别），一边强调"共商合作大计""优势互补"（综合、统一）——看到既分头施策又协同一体的结构，就要想到分析与综合这对思维环节本身是对立统一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京津冀从协同发展战略大局出发（综合指导下进行分析），科学精准地分析各自功能定位和特色优势；在分析基础上整体把握区域差异、共商合作大计、推动优势互补（分析基础上进行综合）；分析为综合做准备，综合的结果又指导新的分析，在分析与综合的对立统一中把握各自发展特质、服务协同大局，书写新篇章（细则三层各2分：分析的重要性、综合的重要性、辩证思维／对立统一）。</w:t>
      </w:r>
    </w:p>
    <w:p>
      <w:pPr>
        <w:pStyle w:val="Heading3"/>
      </w:pPr>
      <w:r>
        <w:rPr>
          <w:b/>
          <w:color w:val="000000"/>
          <w:sz w:val="24"/>
          <w:rFonts w:ascii="Times New Roman" w:hAnsi="Times New Roman" w:eastAsia="PingFang SC"/>
        </w:rPr>
        <w:t>7. 2025 西城二模 第 16 题第（3）问（主观题）（边缘）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鹿叫村遗址废弃水井改造见效后出现新情形："野生动物的活动增加，导致周边的农田和果园被啃食，村民要求拆除水源池"——生态保护的成效反过来损害村民利益，保护目标与群众诉求顶在了一起。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请运用所学，针对村民诉求提出解决办法。（4分）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这是不限模块的开放性试题，矛盾分析只是官方答案括注的学理标签之一（"分析解决矛盾""建立新的具体联系"）。材料逻辑是"保护见效—利益受损—要求拆除"的冲突结构：动物增多与农田受损、生态价值与村民收益构成现实矛盾。看到一项好事引出受损方的对立诉求，就要想到直面矛盾、分析解决矛盾——不是在"保动物"与"保村民"之间二选一，而是创造新条件让对立双方重新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答案：调整种植结构、改种动物们不喜欢啃食的农产品（括注：运用创新思维，改变创造条件、建立新的具体联系，分析解决矛盾）；做好生态补偿、处理好短期经济利益与长远发展的关系，使生态保护与村民利益两端统一，实现人与自然和谐相处。（本题官方评分还包括倾听沟通协商等程序性办法1分、展现人文关怀与生态意识1分）</w:t>
      </w:r>
    </w:p>
    <w:p>
      <w:pPr>
        <w:pStyle w:val="Heading3"/>
      </w:pPr>
      <w:r>
        <w:rPr>
          <w:b/>
          <w:color w:val="000000"/>
          <w:sz w:val="24"/>
          <w:rFonts w:ascii="Times New Roman" w:hAnsi="Times New Roman" w:eastAsia="PingFang SC"/>
        </w:rPr>
        <w:t>8.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指人们对新技术"排斥、拒绝和抵制"的心理和行为；"每一次技术的重大革新和急剧迭代，都会有人发出'狼来了'的呼救"；面对生成式人工智能，人们"担心失去工作、担心隐私泄露、担心安全，备感恐慌和不安"。</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如何看待"是评价类，而评价对象"技术恐惧"看似纯负面——这正是触发点：对一种单色调现象做评价，恰恰要用一分为二挖出它隐藏的另一面。细则角度三明示"矛盾就是对立统一，要一分为二辩证看问题，技术恐惧具有两面性"：它一方面抵制技术进步，另一方面"促使新技术及其配套的政策法规不断完善，推动新事物发展"。看到"恐惧、抵制、担忧"这类负面情绪被设为评价对象，就要想到坏事中包含积极因素、承认矛盾直面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技术恐惧具有两面性：一方面抵制着技术进步，另一方面人们的担心与质疑促使新技术及其配套政策法规不断完善，反而推动新事物发展；矛盾具有普遍性，应坚持问题导向、敢于直面矛盾，积极寻找正确方法解决矛盾，承认矛盾并热情支持和保护新事物。（本题官方答案还涉及新事物发展前进性与曲折性、认识的反复性与条件制约、价值判断与价值选择／科技以人为本等角度）</w:t>
      </w:r>
    </w:p>
    <w:p>
      <w:pPr>
        <w:pStyle w:val="Heading3"/>
      </w:pPr>
      <w:r>
        <w:rPr>
          <w:b/>
          <w:color w:val="000000"/>
          <w:sz w:val="24"/>
          <w:rFonts w:ascii="Times New Roman" w:hAnsi="Times New Roman" w:eastAsia="PingFang SC"/>
        </w:rPr>
        <w:t>9.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材料说党中央"通过改革和法治的相互促动，不断完善各方面制度法规"；结尾点题："改革与法治如鸟之两翼、车之双轮，相互依存、缺一不可。"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该题主体是《政治与法治》知识，细则的哲学给分点落在历史唯物主义（改革是社会主义制度的自我完善和发展），对立统一只是隐含框架。但"鸟之两翼、车之双轮""相互依存、缺一不可""相互促动"是矛盾双方相互依存的招牌比喻，设问中"相统一"三字也直接指向对立统一——细则正是按"说明二者的区别2分＋说明二者的统一6分"赋分，先讲双方各自规定性、再讲相互依存相互促进，完全是矛盾分析的骨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骨架：先讲区别——改革是社会主义制度的自我完善和自我发展、是社会主义社会发展的直接动力，法治是党治国理政的基本方式、中国式现代化的重要保障；再讲统一——二者统一于党领导下的制度建设：法治为改革提供法律依据、确认巩固保障改革成果，改革为全面依法治国注入动力，相互依存、相互促动；实践条件不成熟的要按法定程序授权先行先试。（本题官方答案主体为全面依法治国、党的领导等《政治与法治》角度，哲学给分点为"改革"的历史唯物主义定位）</w:t>
      </w:r>
    </w:p>
    <w:p>
      <w:pPr>
        <w:pStyle w:val="Heading3"/>
      </w:pPr>
      <w:r>
        <w:rPr>
          <w:b/>
          <w:color w:val="000000"/>
          <w:sz w:val="24"/>
          <w:rFonts w:ascii="Times New Roman" w:hAnsi="Times New Roman" w:eastAsia="PingFang SC"/>
        </w:rPr>
        <w:t>10. 2024 西城一模 第 19 题第（5）问（主观题）（边缘）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来产业"在技术路线、应用场景、大规模产业化的时间等方面具有高度的不确定性，这就造成准确选择未来产业的难度较大"；大题背景说未来产业"具有显著战略性、引领性、颠覆性和不确定性"，当前处于孕育萌发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运用《逻辑与思维》的知识，说明应怎样研判我国未来产业发展的方向。（6分）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但官方答案明确给分"善用矛盾分析方法，研究产业发展的内在矛盾、内在动力等"，且细则注明"对立统一（矛盾）可替代矛盾分析方法"、另设"外在矛盾外在条件"给分点。触发链：研判一个事物向何处去，要看推动它运动发展的源泉——看到"研判方向、把握动力"类任务，就要想到矛盾是事物发展的源泉和动力，剖析内部矛盾（内因）与外部条件（外因）才能预判趋势。</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善用矛盾分析方法（对立统一可替代），研究未来产业发展的内在矛盾、内在动力，兼顾外在矛盾、外在条件，在此基础上综合研判我国未来产业发展方向。（本题官方答案还包括以实践问题为导向、注重调查研究、把握因果关系和规律、合理运用推理和想象、超前思维等给分点，原设问模块为选必3）</w:t>
      </w:r>
    </w:p>
    <w:p>
      <w:pPr>
        <w:pStyle w:val="Heading3"/>
      </w:pPr>
      <w:r>
        <w:rPr>
          <w:b/>
          <w:color w:val="000000"/>
          <w:sz w:val="24"/>
          <w:rFonts w:ascii="Times New Roman" w:hAnsi="Times New Roman" w:eastAsia="PingFang SC"/>
        </w:rPr>
        <w:t>11.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三幅图说"白"：图一甲骨文的"白"是"蜡烛燃烧的白光，把黑暗中的一切照得清清楚楚"；图二是大面积空白、仅一叶扁舟一人垂钓的"留白"国画；图三是于谦"粉身碎骨浑不怕，要留清白在人间"。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留白"是矛盾对立统一最经典的艺术载体：画面以"无"衬托"有"、以"虚"映衬"实"，白与墨、空与满相互依存、相互成就——细则示例答案直接写"'留白'……是对矛盾对立统一思维方法的极致运用"。看到中国画留白、黑白虚实互衬这类意象，就要触发矛盾双方相互依存。同时记住细则的反面警示：误用主次矛盾、矛盾主次方面属"观点选用不准确"；"清白"一图对应价值观，不能把三幅图都硬套对立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留白"作为中国画传统艺术手法，是对矛盾对立统一思维方法的极致运用：白与墨、虚与实、无与有既对立又相互依存，用"无"衬托"有"、以"虚"映衬"实"，虚实结合，于方寸间尽显天地之宽、意境之美——这正是"白，不止于白"的哲学深意。（本题官方答案还涉及价值观的导向作用（"清白"的价值追求）、意识能动作用、整体与部分及中华优秀传统文化、民族精神、文化功能等角度，要求哲学与文化兼顾）</w:t>
      </w:r>
    </w:p>
    <w:p>
      <w:pPr>
        <w:pStyle w:val="Heading3"/>
      </w:pPr>
      <w:r>
        <w:rPr>
          <w:b/>
          <w:color w:val="000000"/>
          <w:sz w:val="24"/>
          <w:rFonts w:ascii="Times New Roman" w:hAnsi="Times New Roman" w:eastAsia="PingFang SC"/>
        </w:rPr>
        <w:t>12. 2026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讲"不同区域的自然禀赋与发展基础存在差异""部分地区率先发展……同时也带来了区域发展不平衡的挑战"；随后写京津冀"北京疏解、津冀承接"、粤港澳"规则衔接、机制对接"等协作实践，收束为"将区域发展落差的势能转化为动能的时代画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结合材料，综合运用所学，谈谈在推进中国式现代化进程中，我国是如何把区域发展落差的势能转化为动能的。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句眼是"把区域发展落差的势能转化为动能"——"落差、不平衡"是客观存在的矛盾，"势能转化为动能"则是矛盾双方在一定条件下相互转化的物理学化表达。看到"差异、不平衡"与"转化"连用，就要想到：落差既是挑战也是潜力，关键在创造转化条件——材料中的区域战略、优势互补、规则衔接正是党中央为转化创造的条件。</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区域发展差异与不平衡是客观矛盾，矛盾双方在一定条件下相互转化；以习近平同志为核心的党中央深入实施区域发展战略，通过立足比较优势、优势互补、跨域协同联动创造转化条件，把区域落差的势能转化为协调发展的动能，推进中国式现代化。（本题官方细则的思维方法角度以系统观念／统筹全局为主线给分，矛盾观、辩证思维、尊重客观规律均为可选知识；另含党的领导、新发展理念、人民立场角度——党的领导、人民角度出现即各得2分）</w:t>
      </w:r>
    </w:p>
    <w:p>
      <w:pPr>
        <w:pStyle w:val="Heading3"/>
      </w:pPr>
      <w:r>
        <w:rPr>
          <w:b/>
          <w:color w:val="000000"/>
          <w:sz w:val="24"/>
          <w:rFonts w:ascii="Times New Roman" w:hAnsi="Times New Roman" w:eastAsia="PingFang SC"/>
        </w:rPr>
        <w:t>13. 2026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叙述城市文化建设的两端："曾几何时，部分载有城市文脉的建筑被推倒。如今，北京中轴线、平遥古城等历史文化古迹得到有效保护""在传承中创造新的中国气象"；历史四合院焕新为"美后肆时"市民文化中心，"让传统文化空间转化为充满活力的日常客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结合材料，从哲学角度，说明在城市文化建设中怎样实现历史传承与现代创新的有机结合。</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抛出成对概念——"历史传承与现代创新的有机结合"。"X与Y的有机结合／有机统一"句式是对立统一的第一触发：传承守根脉、创新求活力，二者方向相反却互为条件。阅卷细则第一给分层即"点明关系2分：传承与创新的关系——对立统一／联系——相互依存、相互促进"，先定性再谈怎么办。看到"在传承中创造""焕新""转化为日常客厅"这类既留旧又出新的表述，就要先用对立统一给两者关系定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历史传承与现代创新是城市文化建设中对立统一的两个方面，二者相互依存、相互促进，共同推动城市文化建设（细则"点明关系"2分）；在此基础上展开怎么办：坚持继承与发展的统一保护古迹、延续文脉，立足新时代实践创新文化供给，落实社会主义核心价值观构筑城市家园。（本题官方答案还涉及辩证否定／发展的观点、立足实践／具体问题具体分析／一切从实际出发、价值观导向与社会意识作用等角度）</w:t>
      </w:r>
    </w:p>
    <w:p>
      <w:pPr>
        <w:pStyle w:val="Heading3"/>
      </w:pPr>
      <w:r>
        <w:rPr>
          <w:b/>
          <w:color w:val="000000"/>
          <w:sz w:val="24"/>
          <w:rFonts w:ascii="Times New Roman" w:hAnsi="Times New Roman" w:eastAsia="PingFang SC"/>
        </w:rPr>
        <w:t>14.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观点对峙展开："支持者认为AI聊天机器人可提供几乎实时的回应……可自由表达负面情绪，AI不会对用户进行价值判断"；"反对者则认为，AI在情感共情和动机共情方面存在缺陷……长期下来会削弱个体与他人真实互动的能力，模糊现实与虚拟的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支持者认为……反对者则认为……"的正反对举，加上"是否应该"的开放设问，是评价类题的典型双面结构。细则路径一（辩证看待）的总说给分点就是"矛盾的普遍性／对立统一／一分为二／全面的观点：既要看到AI提供情绪价值的长处，也要看到其缺陷和弊端"。看到材料把利与弊各摆一段、设问让你表态，就要想到先用一分为二定总观点，再分别吸纳双方理由，避免单边站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总说：矛盾就是对立统一，应辩证看待AI提供情绪价值——既看到其实时回应、自由表达、情绪疏导的长处，又看到其共情缺陷、情感依赖会削弱现实交往能力的弊端（细则总说：知识1分＋材料1分）；在此总调下分述支持与反对的理由，最后落到如何正确使用。（本题官方细则还设矛盾特殊性／具体问题具体分析、意识依赖于物质／主观能动性、实践、适度原则、辩证否定观与价值观导向等给分点，三套评分路径均以"辩证"为高分结构）</w:t>
      </w:r>
    </w:p>
    <w:p>
      <w:pPr>
        <w:pStyle w:val="Heading3"/>
      </w:pPr>
      <w:r>
        <w:rPr>
          <w:b/>
          <w:color w:val="000000"/>
          <w:sz w:val="24"/>
          <w:rFonts w:ascii="Times New Roman" w:hAnsi="Times New Roman" w:eastAsia="PingFang SC"/>
        </w:rPr>
        <w:t>15. 2026 朝阳期中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照："新一轮科技革命和产业变革深入发展……我国发展面临新的战略机遇。同时，逆全球化思潮抬头……世界进入新的动荡变革期"；"我们比历史上任何时期都更接近……目标，同时必须准备付出更为艰巨、更为艰苦的努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结合材料，运用辩证思维方法，谈谈应如何面对我国在全面建设社会主义现代化国家新征程上的"机遇"与"挑战"。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把"机遇"与"挑战"打引号并列，材料用两个"同时"将顺境与逆境绞在一起——这是危与机对立统一的标准结构。参考答案首句即"用矛盾分析法一分为二看两者关系，把握对立统一促转化……将机遇转化为发展优势，将挑战转化为成长动力，在危机中育新机、于变局中开新局"。看到机遇与挑战并存、危中有机机中有危，就要想到对立统一加双向转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角度一：机遇与挑战是对立统一的——在机遇中要洞察如逆全球化带来的风险，在挑战里挖掘出世界经济复苏时的契机，全面把握发展态势，创造条件促成机遇转化为优势、挑战转化为动力（知识1分＋材料1分）。（本题官方细则另有分析与综合、质量互变规律、动态性思维三个角度，分别可替换为整体与部分、量变质变、发展观；注意设问限定辩证思维方法，答案全是哲学表述而无辩证思维术语最多给4分）</w:t>
      </w:r>
    </w:p>
    <w:p>
      <w:pPr>
        <w:pStyle w:val="Heading3"/>
      </w:pPr>
      <w:r>
        <w:rPr>
          <w:b/>
          <w:color w:val="000000"/>
          <w:sz w:val="24"/>
          <w:rFonts w:ascii="Times New Roman" w:hAnsi="Times New Roman" w:eastAsia="PingFang SC"/>
        </w:rPr>
        <w:t>16. 2026 朝阳期末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师发言定性："四大优势是相互依存、协同赋能的有机整体"；四位同学分别把制度优势、超大规模市场（"血液"）、完整产业体系（"躯体"）、人才资源（"神经"）讲成一个生命体的不同部分，彼此支撑——制度"为超大规模市场优势释放奠定基础"，产业体系"为技术创新提供实践土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结合材料，综合运用所学，谈谈对"四大优势是相互依存、协同赋能的有机整体，共同构成中国式现代化的独特禀赋，为全面建成社会主义现代化强国提供坚实支撑"这一观点的认识。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相互依存"是对立统一家族的关系词，但这里要做一步辨析：看到"相互依存、协同赋能、有机整体"，先判断它是两个对立面的依存（用矛盾同一性），还是多要素共构一体的依存——本题四大优势是"血液、躯体、神经"四个部分组成一个生命体，官方关系分析角度的给分知识为"整体与部分的辩证统一／系统优化／用联系的观点看问题"。"辩证统一"的话语底色仍是对立统一，但落点必须落在整体与部分这对具体矛盾上，不能泛谈两两对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关系分析角度"（2分：知识1分＋分析1分）：坚持整体与部分的辩证统一、运用系统优化的方法（或用联系的观点看问题），四大优势相互依存、协同赋能，每一优势都是整体的有机部分，共同构成中国式现代化的独特禀赋，为全面建成社会主义现代化强国提供坚实支撑。（本题官方细则其余6分为制度、市场、产业、人才四个非哲学角度，纯经济角度作答最高6分）</w:t>
      </w:r>
    </w:p>
    <w:p>
      <w:pPr>
        <w:pStyle w:val="Heading3"/>
      </w:pPr>
      <w:r>
        <w:rPr>
          <w:b/>
          <w:color w:val="000000"/>
          <w:sz w:val="24"/>
          <w:rFonts w:ascii="Times New Roman" w:hAnsi="Times New Roman" w:eastAsia="PingFang SC"/>
        </w:rPr>
        <w:t>17.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跳出治乱兴衰历史周期率有两个答案：毛泽东在"窑洞对"中给出第一个答案"让人民来监督政府"；党的十八大以来党中央给出第二个答案"勇于自我革命"。材料说"这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分析A与B的关系"是关系类设问的母题——细则第一给分点就是"概括两者关系：辩证统一（对立统一、统一的）1分"，随后按"相互区别2分＋相互联系2分"展开；讲评课件还专门归纳"哲学关系类试题"模型，对立统一位列其中。进一步看，人民监督是"党外向党内施加影响"、自我革命是党的自身建设——一外一内，恰是外因与内因这对范畴。看到两个答案并立且问"关系"，就要想到先定性辩证统一，再分区别与联系两面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相互区别：人民监督依靠人民群众、以民主制度为依托，从外因角度回答如何跳出历史周期率；自我革命强调自我净化完善革新提高，从内因（加强党的自身建设）角度作答。相互联系：人民的监督鞭策自我革命，内在的自我革命弥补外在监督的不足，二者都源自党的初心使命、都坚持人民至上和党的领导；处理好两者关系使党永葆先进性和纯洁性（综述、全面看问题1分）。（本题为跨模块综合题，官方答案还涉及人民民主监督、全面从严治党等政治模块知识）</w:t>
      </w:r>
    </w:p>
    <w:p>
      <w:pPr>
        <w:pStyle w:val="Heading3"/>
      </w:pPr>
      <w:r>
        <w:rPr>
          <w:b/>
          <w:color w:val="000000"/>
          <w:sz w:val="24"/>
          <w:rFonts w:ascii="Times New Roman" w:hAnsi="Times New Roman" w:eastAsia="PingFang SC"/>
        </w:rPr>
        <w:t>18.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句即"科技创新、科学普及是实现创新发展的两翼"；材料二指出我国科普能力建设仍有提升空间——"'重科研、轻科普'，科普人才严重不足的现象仍一定程度上存在"；《人民日报》时评呼吁"让科学普及与科技创新'两翼齐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翼""两翼齐飞"的比喻把科普与科创摆成一对并举且须协同的双方；官方答案第一层直接定性："科学普及与科技创新虽各有侧重，但也具有同一性"——"各有侧重"是斗争性（相互区别），"具有同一性"是相互依存（科普是实现科技创新的基础性工作、二者都是文化事业组成部分）。再看"重科研、轻科普"的失衡现状，自然引出"两点论与重点论的统一"来纠偏。看到"X与Y两翼齐飞／同等重要／各有侧重"，就要触发矛盾的同一性与斗争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科学普及与科技创新同等重要，二者虽各有侧重，但具有同一性：科学普及有利于提升公众科学素质、促进人的全面发展，是实现科技创新的基础性工作；二者都是文化事业的重要组成部分、都是建设文化强国的重要举措。实现"两翼齐飞"，应坚持"两点论"和"重点论"的统一，培养壮大科普人才队伍，改变"重科研、轻科普"的现状。（本题官方答案还涉及具体问题具体分析、树立全局观念与系统优化、以人民为中心及文化事业与文化强国等角度）</w:t>
      </w:r>
    </w:p>
    <w:p>
      <w:pPr>
        <w:pStyle w:val="Heading3"/>
      </w:pPr>
      <w:r>
        <w:rPr>
          <w:b/>
          <w:color w:val="000000"/>
          <w:sz w:val="24"/>
          <w:rFonts w:ascii="Times New Roman" w:hAnsi="Times New Roman" w:eastAsia="PingFang SC"/>
        </w:rPr>
        <w:t>19. 2024 朝阳二模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材料二沿"人工智能的产生—突破—未来"展开：AI由人创造（受神经元启发开发人工神经网络），又反过来作用于人——"人工智能让每个人都可以被追踪、被收集……也在重塑人类对世界的认识"。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未来，是人塑造人工智能？还是人工智能塑造人？还是……运用哲学知识，谈谈你的看法。（7分）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用两个反问把"人塑造AI"与"AI塑造人"对举，再用省略号留出第三种立场——这是逼考生拒绝单边、走向"相互塑造"的对立统一定性。细则"是什么"环节明文规定：认识到未来人与人工智能相互作用的关系（辩证统一／相互塑造／对立统一等）得1分，"如果是单方面的关系，这部分不给分"。看到"是A还是B还是……"的设问句式，就要想到用对立统一给双方关系定性，再按双向作用分别论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与人工智能是相互塑造的对立统一关系：双方既有斗争性又有同一性，相互依赖、相互贯通——人是AI发展的主导者，人类实践和科技进步推动AI向前发展（人塑造AI）；AI为人类提供先进工具、促进认识发展，其广泛应用改变社会生产生活形态进而改变人们的思想观念（AI塑造人）。最后落"怎么办"：坚持正确价值观，合理引导AI发展，使其为人类谋发展谋幸福。（本题官方细则按"是什么1分＋双向作用各2分＋怎么办2分"赋分，可选知识还含物质与意识、实践、社会存在与社会意识等角度）</w:t>
      </w:r>
    </w:p>
    <w:p>
      <w:pPr>
        <w:pStyle w:val="Heading3"/>
      </w:pPr>
      <w:r>
        <w:rPr>
          <w:b/>
          <w:color w:val="000000"/>
          <w:sz w:val="24"/>
          <w:rFonts w:ascii="Times New Roman" w:hAnsi="Times New Roman" w:eastAsia="PingFang SC"/>
        </w:rPr>
        <w:t>20.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讲"守正不守旧、尊古不复古"；材料二开篇即"面对柔性的农耕文明与刚性的、充满张力的工业文明结合的过程，找准二者结合的路径"，并列举被误读的反面：拆真建假、过分商业化、扮丑农民、一哄而上失掉"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柔性的农耕文明与刚性的工业文明"——柔与刚一对反义定语直接相撞，加上"结合""找准二者结合的路径"，是对立面求统一的明确信号；"守正不守旧、尊古不复古"同样内含守与变的张力。本题哲学部分仅2分且为多角度任选，看到"柔／刚""守正／创新"成对措辞与"结合"动词，即可把"用对立统一／全面的观点看问题"作为哲学得分点之一写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哲学部分（2分：知识1分＋材料1分）：用对立统一／全面的观点看问题——把柔性的农耕文明与刚性的工业文明结合起来，既传承农耕文明蕴含的思想观念、人文精神，又防止其被误读、被扭曲和过度商业化，在两者的结合中让农耕文明迎来全新面貌。（本题哲学角度为多选一：辩证否定观、具体问题具体分析、价值观导向、尊重规律与主观能动性均可给分；文化部分6分为答案主体，含习近平文化思想、保护传承、规范传播、创新发展等）</w:t>
      </w:r>
    </w:p>
    <w:p>
      <w:pPr>
        <w:pStyle w:val="Heading3"/>
      </w:pPr>
      <w:r>
        <w:rPr>
          <w:b/>
          <w:color w:val="000000"/>
          <w:sz w:val="24"/>
          <w:rFonts w:ascii="Times New Roman" w:hAnsi="Times New Roman" w:eastAsia="PingFang SC"/>
        </w:rPr>
        <w:t>21.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段写光明面："AI辅助修复壁画……人工智能为人类文明进步注入强劲动能"；紧接一段写阴影面："与此同时，人工智能的广泛应用也带来了风险与隐忧"——深度伪造造成信息失真、算法窄化文化视野、"智能鸿沟"排斥老年人和偏远地区群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此同时……也带来了……"的转折句式加一正一反的两段式布局，是一分为二最典型的命题结构。细则哲学角度第一条即"坚持矛盾的观点，用全面、辩证的眼光看问题……既看到AI的积极作用，又正视其挑战"，并允许进一步升格为"两点论与重点论的统一——积极作用是主流，风险与隐忧是支流"。看到成就清单与风险清单并列，就要想到矛盾普遍性、一分为二，并用主流支流定位"健康发展"的方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一分为二：人工智能既为人类文明进步注入强劲动能，也带来信息失真、文化窄化、智能鸿沟等风险与隐忧；进一步坚持两点论与重点论的统一——积极作用是主流，要充分利用AI促进发展，风险是支流，要加强规范引导，推动人工智能朝着有益、安全、公平方向健康发展。（本题官方答案还涉及联系的观点／立足整体统筹部分、价值观的导向作用，以及文化角度的以人民为中心、科学精神与人文精神、文化传承创新等——高分要求哲学与文化两模块兼用）</w:t>
      </w:r>
    </w:p>
    <w:p>
      <w:pPr>
        <w:pStyle w:val="Heading3"/>
      </w:pPr>
      <w:r>
        <w:rPr>
          <w:b/>
          <w:color w:val="000000"/>
          <w:sz w:val="24"/>
          <w:rFonts w:ascii="Times New Roman" w:hAnsi="Times New Roman" w:eastAsia="PingFang SC"/>
        </w:rPr>
        <w:t>22. 2026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精准识变】【科学应变】【主动求变】三板块展开："面对发展中的结构性矛盾与系统性挑战，我们党以科学决策精准应对发展变局"；"西电东送""东数西算"实现"东部需求和西部优势精准匹配"；总起句是"于变局中稳大局、开新局……战胜一切风险挑战、牢牢把握战略主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结合材料，综合运用所学，谈谈你对善于识变应变求变的理解。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示例点明"科学应变，坚持系统思维、辩证思维，在实践中把握'危'与'机'的辩证统一"。材料里的触发词成串：风险挑战与战略主动、"变局"与"新局"对举，"结构性矛盾"四字白纸黑字，东部需求与西部优势的互补匹配更是对立面相互依存的实例。看到"于变局中开新局""化风险为主动"这类表述，就要想到危与机对立统一、矛盾双方在创造条件中相互转化——识变是承认矛盾，应变求变是分析和解决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善于识变应变求变蕴含矛盾观／辩证思维：正视发展中的结构性矛盾与系统性挑战，在实践中把握"危"与"机"的辩证统一，通过科学决策创造转化条件——让东部需求与西部优势精准匹配、于变局中稳大局开新局，把风险挑战转化为发展主动。（本题官方细则还可从党的领导、系统思维／发展观、尊重客观规律、超前思维、斗争精神、中国式现代化等角度作答，集中在一个模块论述最多3分，须综合运用）</w:t>
      </w:r>
    </w:p>
    <w:p>
      <w:pPr>
        <w:pStyle w:val="Heading3"/>
      </w:pPr>
      <w:r>
        <w:rPr>
          <w:b/>
          <w:color w:val="000000"/>
          <w:sz w:val="24"/>
          <w:rFonts w:ascii="Times New Roman" w:hAnsi="Times New Roman" w:eastAsia="PingFang SC"/>
        </w:rPr>
        <w:t>23. 2026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材料通篇是反义词对仗："留白，于疏密间见张弛，于空白处藏深意"；留白是"山林间的溪谷""高楼旁的绿地""喧嚣中的沉思"；又转折说"但过度留白可能以空旷吞噬意境"。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结合材料，运用《哲学与文化》知识，谈谈你对留白的理解。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疏与密、张与弛、空白与深意、喧嚣与沉思——材料由成对反义意象编织而成，这是艺术类材料触发对立统一的标准面孔。细则哲学角度第一条原文即"留白，于疏密间见张弛，于空白处藏深意，体现了矛盾双方是对立统一的，即二者相互对立、相互依存"。看到艺术化的反义词对仗（疏密、虚实、张弛），第一触发就是矛盾双方相互依存、相反相成；"过度留白"的转折则留给量变质变与适度原则，注意分工不要混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双方是对立统一的：疏与密、白与实相互对立又相互依存，留白于疏密间见张弛、于空白处藏深意，正是借助对立面的相互依存相互映衬，以一脉清涧滋养万物、以方寸绿意涵养共生之美，营造意境（细则哲学四角度任选其二，本条为角度一）。（本题官方答案还涉及量变质变与适度原则——把握留白的"度"、整体与部分／联系的普遍性客观性、尊重规律与发挥主观能动性，以及文化角度——留白体现中华文化博大精深、丰富精神世界）</w:t>
      </w:r>
    </w:p>
    <w:p>
      <w:pPr>
        <w:pStyle w:val="Heading3"/>
      </w:pPr>
      <w:r>
        <w:rPr>
          <w:b/>
          <w:color w:val="000000"/>
          <w:sz w:val="24"/>
          <w:rFonts w:ascii="Times New Roman" w:hAnsi="Times New Roman" w:eastAsia="PingFang SC"/>
        </w:rPr>
        <w:t>24.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材料三开篇即对仗句："AI技术不是万能的，缺席AI时代是万万不能的"；又说"AI在创造新质生产力的同时，也带来了'替代人类就业''深度伪造诈骗''信息生态污染'等风险"，人类要为AI划定底线、"使AI向善而行"。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是典型的关系类（"人与人工智能关系"），材料又用"在……同时，也带来……风险"的句式摆出利弊两面——细则示例的定性句就是"人与人工智能是对立统一关系。一方面……冲击和挑战……另一方面……机遇和便利"。看到关系类设问加机遇挑战并陈，就要先用对立统一给二者关系定性（评分说明：指出关系且正确即定档水平3），再分两方面展开，这是该题细则明示的定档关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人类延伸自身能力的工具，人与人工智能是对立统一关系：一方面AI可能对就业等产生冲击和挑战，要求正确发挥主观能动性、尊重其发展规律去应对；另一方面AI为人类带来提高生产效率、拓展认知边界的巨大机遇和便利。要正确把握人与AI之间的联系，坚持把人的利益作为最高价值标准，使AI更好服务人类、和谐共生。（本题官方答案还涉及实践的观点、尊重规律与主观能动性、联系的观点、价值观与价值判断价值选择等角度）</w:t>
      </w:r>
    </w:p>
    <w:p>
      <w:pPr>
        <w:pStyle w:val="Heading3"/>
      </w:pPr>
      <w:r>
        <w:rPr>
          <w:b/>
          <w:color w:val="000000"/>
          <w:sz w:val="24"/>
          <w:rFonts w:ascii="Times New Roman" w:hAnsi="Times New Roman" w:eastAsia="PingFang SC"/>
        </w:rPr>
        <w:t>25.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统筹发展和安全，是我们党治国理政的重要方略"；四个时期资料框依次写"统筹好革命和生产的关系""统筹好国防和建设的关系""正确处理改革发展稳定关系""把安全发展贯穿国家发展各方面、全过程"；收尾说"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X和Y"句式贯穿全篇——发展与安全、革命与生产、国防与建设、改革发展稳定，全是成对范畴。"统筹"一词的哲学底色就是承认双方有张力（发展要快、安全要稳）又必须兼得：看到"统筹发展和安全"，就要想到二者是矛盾双方，相互依存、相互贯通——安全是发展的前提，发展是安全的保障，进而想到坚持两点论与重点论的统一、不可偏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发展和安全是对立统一的两个方面，相互依存、相互贯通，必须统筹兼顾、坚持两点论与重点论的统一，把安全发展贯穿国家发展各方面全过程，既不能以牺牲安全换发展，也不能因噎废食停滞发展。（本题为多角度等级赋分题，官方答案还涉及联系的观点／系统观念、矛盾特殊性与具体问题具体分析——不同历史时期统筹内容不同、实践与认识的深化、一切从实际出发等角度，三个角度阐释完整方可得满分）</w:t>
      </w:r>
    </w:p>
    <w:p>
      <w:pPr>
        <w:pStyle w:val="Heading3"/>
      </w:pPr>
      <w:r>
        <w:rPr>
          <w:b/>
          <w:color w:val="000000"/>
          <w:sz w:val="24"/>
          <w:rFonts w:ascii="Times New Roman" w:hAnsi="Times New Roman" w:eastAsia="PingFang SC"/>
        </w:rPr>
        <w:t>26.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材料一说中医的"中"字"不光指中国，亦有中立、平衡的意思。中医是执中和谐，顺势利导"；"秉持气血理论与脏腑经络理论，强调人体的气血循环与平衡"；通过"望闻问切"四诊合参辨证论治、个性化治疗。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中医的"执中和谐""平衡""阴阳"是中华传统文化中对立统一思想的原生表达——试卷答案第①条即"坚持对立统一观点，强调人体气血、脏腑的平衡与联系，把握事物发展的内在矛盾与规律"，细则示例进一步点明"阴阳对立统一、和谐共生的矛盾观"。看到"中立、平衡""执中和谐""气血循环与平衡"这类讲求两端调和的中医术语，就要想到矛盾双方的对立统一与和谐平衡——和谐不是无矛盾，而是对立面的动态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对立统一观点：中医讲究执中和谐、阴阳平衡、顺势利导，强调人体气血、脏腑的平衡与联系，在把握事物内在矛盾中维持身体健康，体现了阴阳对立统一、和谐共生的矛盾观。（本题官方答案还涉及具体问题具体分析——四诊合参、辨证论治的个性化治疗、系统思维——脏腑经络相互联系的整体调理、发展的观点——历经各时期理论完善技术创新，以及中华优秀传统文化的特点与当代价值、人民至上等文化角度，答出四点即可得8分）</w:t>
      </w:r>
    </w:p>
    <w:p>
      <w:pPr>
        <w:pStyle w:val="Heading3"/>
      </w:pPr>
      <w:r>
        <w:rPr>
          <w:b/>
          <w:color w:val="000000"/>
          <w:sz w:val="24"/>
          <w:rFonts w:ascii="Times New Roman" w:hAnsi="Times New Roman" w:eastAsia="PingFang SC"/>
        </w:rPr>
        <w:t>27.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材料三说制度设计要对应"老年人的一餐一饭、一医一药"，支撑的"不只是'老有所养'的基本保障，更是'老有优养'的品质追求"，收束句是"说到底，'良法'只是起点，'善治'才是目标"。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是"分析A和B的关联"的关系类母题，材料的点题句"'良法'只是起点，'善治'才是目标"把两个概念摆成一对：起点与目标相互区别（良法不等于善治），又相互贯通（由良法走向善治、善治以良法为依托）。看到"A只是起点，B才是目标"句式，就要想到用对立统一概括二者关系——细则明确"正确使用1个哲学观点概括二者关系，可得1分"，矛盾的观点正是官方列出的可选角度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矛盾的观点（对立统一）定性："良法"与"善治"相互区别——良法是起点、善治是目标；又相互依存、相互贯通——只有良法才能最大限度得到民众认同、最多程度发挥法律效力，只有以法治作为治国理政基本方式推进善治，才能规范权力运行、保障公民权益，实现国家治理现代化，二者统一于法治国家建设。（本题官方答案还可从联系的观点、实践与认识的辩证关系作答；细则规定能结合必修3良法善治、国家治理现代化作综合表达可得5-6分）</w:t>
      </w:r>
    </w:p>
    <w:p>
      <w:pPr>
        <w:pStyle w:val="Heading3"/>
      </w:pPr>
      <w:r>
        <w:rPr>
          <w:b/>
          <w:color w:val="000000"/>
          <w:sz w:val="24"/>
          <w:rFonts w:ascii="Times New Roman" w:hAnsi="Times New Roman" w:eastAsia="PingFang SC"/>
        </w:rPr>
        <w:t>28. 2026 顺义一模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窗效应："环境中的不良现象如果被放任存在，会诱使人们仿效，甚至变本加厉，最终导致秩序崩塌、问题扩散"——街角一小堆垃圾变成脏乱堆积、第一次逃票未被惩罚最终普遍化、"轻微失序、微小违规长期得不到治理，会逐步扩散为普遍性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结合材料，运用《哲学与文化》知识，谈谈如何防范"破窗效应"的发生。</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一条"放任—仿效—变本加厉—崩塌"的恶化链：小问题与大问题、个别行为与普遍失序、有序与无序之间不断越界。从本知识点看，触发的是"矛盾双方在一定条件下相互转化"——放任就是给坏的转化提供条件，及时修好第一扇"破窗"就是消除转化条件。看到"小事拖大、个别变普遍"的扩散叙事，除量变质变外，要同步想到矛盾转化的条件性：防范就是控制条件、阻断向坏转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层次一（及时发现、源头防范，可选知识含矛盾转化）：矛盾双方在一定条件下相互转化，轻微失序若被放任就会向普遍性问题转化，必须及时发现、及时纠正，消除不良转化的条件，防微杜渐、源头防范。（本题官方细则共三层：层次一可用量变质变、适度原则、矛盾转化；层次二制度治理硬约束用联系观、系统优化；层次三提升思想道德素养软约束用文化功能、价值观导向——三层兼顾、"软硬两条线"清晰者得7-8分）</w:t>
      </w:r>
    </w:p>
    <w:p>
      <w:pPr>
        <w:pStyle w:val="Heading3"/>
      </w:pPr>
      <w:r>
        <w:rPr>
          <w:b/>
          <w:color w:val="000000"/>
          <w:sz w:val="24"/>
          <w:rFonts w:ascii="Times New Roman" w:hAnsi="Times New Roman" w:eastAsia="PingFang SC"/>
        </w:rPr>
        <w:t>29.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材料总起"未来城市需在创新中延续根脉，让灵魂与高楼共生长"；第一板块"更新不搞拆建：南京通过微更新街巷、保留工业元素，让历史与现代共生"；陕西榆林把废弃旧粮仓改造成综合性文化空间。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历史与现代共生""灵魂与高楼共生长"——历史／现代、灵魂（文脉）／高楼（更新）两组对子配上"共生"动词，是保护与发展这对矛盾求统一的直接表达；细则采分表哲学第一项即"矛盾即对立统一（历史与现代共生）"。看到城市更新材料里"保留……又改造""微更新""共生"等措辞，就要想到保护与更新不是非此即彼，而是相互依存、相互成就的矛盾双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即对立统一：历史与现代、保护与更新既对立又统一，通过微更新街巷、保留工业元素并改造升级，让历史与现代共生、灵魂与高楼共生长（细则：原理1分＋材料1分）。（本题官方细则还设矛盾特殊性——避免千城一面彰显各城特色、辩证否定观——旧粮仓改造升级的扬弃、群众观点群众路线——关注公众获得感、社会意识——城市精神与凝聚力，以及文化双创与文化功能等采分点，答出4点得7分）</w:t>
      </w:r>
    </w:p>
    <w:p>
      <w:pPr>
        <w:pStyle w:val="Heading3"/>
      </w:pPr>
      <w:r>
        <w:rPr>
          <w:b/>
          <w:color w:val="000000"/>
          <w:sz w:val="24"/>
          <w:rFonts w:ascii="Times New Roman" w:hAnsi="Times New Roman" w:eastAsia="PingFang SC"/>
        </w:rPr>
        <w:t>30.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题总起"技术创新犹如一把双刃剑"；虚拟数字人直播"凭借低成本、无间断、精准匹配等显著优势，为市场注入了全新活力……然而，在实际发展过程中，部分不法商家滥用这一技术，导致仿冒欺诈等乱象滋生"；治理思路出现两个极端——"全面禁止商业性虚拟数字人直播"与"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但官方答案首句即"坚持辩证思维，用联系、发展、全面的观点看待事物，坚持矛盾分析法，既要看到虚拟数字人直播的积极影响，也要关注其带来的挑战"，与必修4矛盾观高度重叠。"双刃剑"是一分为二的招牌触发词；而"全面禁止"与"放任自由"两个极端立场摆出来让你评——全盘否定与全盘肯定都是只见一面，驳两个极端正需要两点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矛盾分析法（辩证思维），既要看到虚拟数字人直播低成本、无间断、精准匹配的积极影响，也要关注仿冒欺诈等乱象与挑战；"全面禁止"与"放任自由发展"都是片面的，应在支持发展的同时采取适度的监管措施，促进电商行业健康可持续发展。（本题官方细则还设适度原则、创新思维／"三新"、辩证否定等给分点，四选三、每点理论1分＋材料1分；原设问模块为选必3）</w:t>
      </w:r>
    </w:p>
    <w:p>
      <w:pPr>
        <w:pStyle w:val="Heading3"/>
      </w:pPr>
      <w:r>
        <w:rPr>
          <w:b/>
          <w:color w:val="000000"/>
          <w:sz w:val="24"/>
          <w:rFonts w:ascii="Times New Roman" w:hAnsi="Times New Roman" w:eastAsia="PingFang SC"/>
        </w:rPr>
        <w:t>31. 2025 延庆一模 第 18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低空经济"在探索中持续推进发展，呈现高速增长态势。但是低空经济也面临着如下挑战"——"小"（产业规模小）、"少"（基础设施和服务保障待完善）、"难"（空域开放缓慢）、"散"（应用场景单一）。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结合材料，运用《逻辑与思维》知识，谈谈如何运用辩证思维应对低空经济面临的挑战。</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辩证思维，但官方细则明写"坚持用联系、发展、矛盾的观点看问题"，解析版答案第④条更是"坚持矛盾分析法，统筹安全与效率、需求与供给、政府与市场等多重矛盾"。材料结构是"高速增长态势"与"小少难散"四大挑战并陈——成绩与问题两面；低空飞行又天然牵着安全与效率这对矛盾。看到新兴产业"前景广阔但问题成堆"的材料，就要想到既正视困难又看到优势的两点论，再统筹多对矛盾施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思维一分为二：既正视产业规模小、基础设施少、空域开放难等现实困难，又看到潜在需求广阔、发展动能充足、高速增长的积极因素；坚持矛盾分析法，统筹安全与效率、需求与供给、政府与市场等多重矛盾，集中力量解决空域管理等关键问题。（本题官方细则还含辩证分合——分析四大问题并综合求解、辩证思维的整体性动态性1分、质量互变——从"小""散"向"大""优"转变等给分点；原设问模块为选必3）</w:t>
      </w:r>
    </w:p>
    <w:p>
      <w:pPr>
        <w:pStyle w:val="Heading3"/>
      </w:pPr>
      <w:r>
        <w:rPr>
          <w:b/>
          <w:color w:val="000000"/>
          <w:sz w:val="24"/>
          <w:rFonts w:ascii="Times New Roman" w:hAnsi="Times New Roman" w:eastAsia="PingFang SC"/>
        </w:rPr>
        <w:t>32. 2026 房山一模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题句"坚持依法治国和依规治党有机统一"，内涵是"既依据宪法法律治国理政，又依据党内法规管党治党"；【独特优势】板块说二者"在价值目标与运行机制上深度融合"，"更好地实现党的领导优势与中国特色社会主义制度优势相互转化、形成合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结合材料，综合运用所学，谈谈你对"坚持依法治国和依规治党有机统一"的认识。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关键词"有机统一"加材料"既……又……"句式：国法与党规两套规范体系对象不同、功能各异（对立），又协同推进、深度融合、形成合力（统一）。细则4-5分档明确要求"阐述二者关系，有深入论述（联系／对立统一于中国式现代化建设进程中）"——看到"X和Y有机统一""相互转化、形成合力"，就要想到用对立统一定性二者关系，先区别后统一地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依法治国与依规治党各有侧重——一个依据宪法法律治国理政，一个依据党内法规管党治党，又有机统一、对立统一于中国式现代化建设进程中：以党的领导为前提，推动治党和治国在价值目标与运行机制上深度融合，保障治党治国的系统性、整体性、协调性，实现党的领导优势与中国特色社会主义制度优势相互转化、形成合力，夯实"中国之治"的法治根基。（本题官方细则还涉及党的地位与法治体系（必修3）、认识与实践、系统优化及理论意义、实践意义、世界意义与做法层面等给分点）</w:t>
      </w:r>
    </w:p>
    <w:p>
      <w:pPr>
        <w:pStyle w:val="Heading3"/>
      </w:pPr>
      <w:r>
        <w:rPr>
          <w:b/>
          <w:color w:val="000000"/>
          <w:sz w:val="24"/>
          <w:rFonts w:ascii="Times New Roman" w:hAnsi="Times New Roman" w:eastAsia="PingFang SC"/>
        </w:rPr>
        <w:t>33.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位同学谈"博物馆热"：甲讲天宫藻井文创"顶流"、借文创了解文物历史；乙讲裸眼3D"很震撼"；丙却说"有的博物馆门可罗雀，有的一票难求，有的人头攒动、展厅嘈杂……也有一种比较浮躁的现象"——直奔盖章处集章、只在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三个发言两扬一抑：甲乙摆成效、丙摆问题，构成"既有……也有……"的隐性两面结构；设问"如何看待"是评价类。细则哲学主采分点（2分）就是"用一分为二全面的观点去看问题"，官方答案定调"既赋能经济发展彰显文化自信，也折射发展中的矛盾问题，需要用一分为二的观点去看"。看到一种社会热潮后面跟着浮躁、嘈杂等问题清单，就要想到先一分为二评价，再谈如何让"热"走向"真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博物馆热"是传统文化与现代科技相互联系作用的结果，要用一分为二的观点看：既有科技赋能、文创开发促进文化传承、彰显文化自信的积极面，也折射出浮躁打卡、重形式轻内涵等发展中的矛盾问题；要让博物馆"真热"，还需树立正确的价值观，把握"守正与创新"的关系。（细则哲学共3分：一分为二全面看问题2分＋正确价值观或价值判断价值选择1分；文化4分含传承、双创、文化自信、文化功能——本题为哲学＋文化混合题）</w:t>
      </w:r>
    </w:p>
    <w:p>
      <w:pPr>
        <w:pStyle w:val="Heading3"/>
      </w:pPr>
      <w:r>
        <w:rPr>
          <w:b/>
          <w:color w:val="000000"/>
          <w:sz w:val="24"/>
          <w:rFonts w:ascii="Times New Roman" w:hAnsi="Times New Roman" w:eastAsia="PingFang SC"/>
        </w:rPr>
        <w:t>34. 2026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新华社报道句："它不是沉睡的文物，而是奔流不息的活态遗产"——付家台灌渠仍润泽果园、公议沟渠段仍灌溉354亩农田、城龙灌渠变身生态补水通道；门头沟以"灌溉遗产+"模式串联京西古道、潭柘寺。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结合材料，运用《哲学与文化》知识，谈谈对永定河古渠"不是沉睡的文物，而是奔流不息的活态遗产"的理解。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沉睡"与"奔流不息"是一对反义意象：古渠本可能荒废成"沉睡的文物"（不利），却被做活成"活态遗产"（有利）——细则答案第二点明示"矛盾就是对立统一，要用一分为二的观点看问题，创造条件，化不利为有利。人们积极申请使永定河古渠成功入选……使之没有成为'沉睡的文物'"。看到"沉睡／唤醒""废弃／活化"的状态翻转叙事，就要想到矛盾双方在一定条件下相互转化、创造条件化不利为有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就是对立统一，要用一分为二的观点看问题，创造条件、化不利为有利：人们积极保护利用古渠并成功申报世界灌溉工程遗产，使之没有成为"沉睡的文物"，而成为"奔流不息的活态遗产"，激发民族文化自信，助力文化强国建设。（本题官方答案还涉及发展的观点、辩证否定观——保留灌溉防洪功能又新增生态补水功能的扬弃、联系的观点——"灌溉遗产+"串联古道寺庙，以及中华优秀传统文化当代价值、双创等文化角度；细则哲学答两点及以上3分＋结合材料1分）</w:t>
      </w:r>
    </w:p>
    <w:p>
      <w:pPr>
        <w:pStyle w:val="Heading3"/>
      </w:pPr>
      <w:r>
        <w:rPr>
          <w:b/>
          <w:color w:val="000000"/>
          <w:sz w:val="24"/>
          <w:rFonts w:ascii="Times New Roman" w:hAnsi="Times New Roman" w:eastAsia="PingFang SC"/>
        </w:rPr>
        <w:t>35.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法院"既看到赤泥库带来的环境污染、地质灾害、文物威胁等现实风险，又着眼生态修复、公共安全、产业转型的长远目标"（参考答案语），最终"生态效益、经济效益与社会效益有机统一"；审理中法院认定首份和解协议"不足以保护社会公共利益，不予确认"。</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科学思维方法，但细则要点一"辩证思维"的给分关键词包含"矛盾分析法""联系发展全面看问题"，与必修4辩证法重叠。触发点在参考答案的"既……又……"：现实风险与长远目标两点兼顾、企业责任与社会监督多方协调、三个效益统一——看到司法个案里"风险与目标、多方利益"的统筹表述，就要想到矛盾分析法的两点论与抓关键环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辩证思维，坚持用联系、发展、全面的观点看问题：既看到赤泥库的现实风险，又着眼生态修复、产业转型的长远目标；坚持矛盾分析法，抓住环境治理与司法保障的关键环节，统筹生态效益、经济效益与社会效益，实现多维度有机统一。（本题官方细则另一半给分点为创新思维——突破"一判了之"、发散与聚合结合创新调解机制3分，外加整体逻辑1分；原设问模块为选必3）</w:t>
      </w:r>
    </w:p>
    <w:p>
      <w:pPr>
        <w:pStyle w:val="Heading3"/>
      </w:pPr>
      <w:r>
        <w:rPr>
          <w:b/>
          <w:color w:val="000000"/>
          <w:sz w:val="24"/>
          <w:rFonts w:ascii="Times New Roman" w:hAnsi="Times New Roman" w:eastAsia="PingFang SC"/>
        </w:rPr>
        <w:t>36. 2025 门头沟一模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材料总起"北京文旅产业积极拥抱数字化转型，古老的文化遗产与现代数字技术深度融合"——故宫推数字文物展览、八达岭长城用智能导览、北京胡同借数字地图展现历史风貌。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"北京文旅的数字化转型是文化与科技融合的生动实践。"结合材料，运用《哲学与文化》的相关知识，谈谈对这句话的认识。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古老的文化遗产"与"现代数字技术"一古一今，配上"深度融合"——传统与现代这对矛盾求统一的典型措辞。细则哲学加分点给出了现成的对立统一表述："文化传承与科技创新之间存在矛盾，但数字化转型实现了二者的统一，既保护和传承了文化，又借助科技实现了创新"。看到"古老遗产＋现代技术＋融合"的组合，就要想到文化传承（求保真）与科技创新（求革新）方向相异却相互成就，用对立统一的观点定性这场"融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对立统一的观点看问题：文化传承与科技创新之间存在矛盾，但数字化转型实现了二者的统一——既保护和传承了故宫文物、长城、胡同所承载的文化，又借助数字技术实现了展示方式与体验的创新（细则：哲学角度任意1个原理结合材料分析即加2分）。（本题官方答案哲学角度还可选联系的观点、发展的观点、价值判断与价值选择的标准；文化角度4分为答案主体，含双创、文化传承与创新、文化自信、文化与经济交融）</w:t>
      </w:r>
    </w:p>
    <w:p>
      <w:pPr>
        <w:pStyle w:val="Heading3"/>
      </w:pPr>
      <w:r>
        <w:rPr>
          <w:b/>
          <w:color w:val="000000"/>
          <w:sz w:val="24"/>
          <w:rFonts w:ascii="Times New Roman" w:hAnsi="Times New Roman" w:eastAsia="PingFang SC"/>
        </w:rPr>
        <w:t>37. 2026 通州一模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AI的光明面——"AI点亮'烟火气'""AI激活'新动能'"；材料二写阴影面——"人工智能在快速发展的同时，也面临着一系列现实挑战：数据质量与隐私保护的矛盾，监管滞后与规则缺失，就业结构冲击等"，并要"在技术创新、伦理规范与法律治理之间寻求动态平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（2）结合材料一和材料二，运用《逻辑与思维》知识，谈谈如何运用辩证思维看待人工智能的应用与发展。（6分）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设问限定《逻辑与思维》辩证思维，但细则核心考点表中"矛盾／对立统一／全面"与必修4矛盾观完全重叠。触发有三：材料一与材料二一正一反的双材料结构；材料二白纸黑字写出"数据质量与隐私保护的矛盾"；题目要求"结合材料一和材料二"且细则规定只结合其一扣1分——命题人就是逼着考生两面兼顾。看到正反双材料并立，就要想到在对立统一中把握事物、一分为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用对立统一的观点看问题、一分为二：人工智能既带来生活便利与产业升级的新机遇，也伴随隐私、监管、就业等新挑战，须全面看待其应用与发展，反对片面肯定或否定；同时把握适度原则与动态平衡，统筹技术创新与伦理规范、法律治理。（本题官方细则给分为任一知识1分＋任一分析1分、三点6分，还可选辩证思维整体性／联系、动态性／发展、辩证否定观、分析与综合等；原设问模块为选必3）</w:t>
      </w:r>
    </w:p>
    <w:p>
      <w:pPr>
        <w:pStyle w:val="Heading3"/>
      </w:pPr>
      <w:r>
        <w:rPr>
          <w:b/>
          <w:color w:val="000000"/>
          <w:sz w:val="24"/>
          <w:rFonts w:ascii="Times New Roman" w:hAnsi="Times New Roman" w:eastAsia="PingFang SC"/>
        </w:rPr>
        <w:t>38. 2026 通州一模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隆福寺更新"并未采取大拆大建的模式"，"'修旧如旧'与'破旧立新'并存的空间手法，既尊重地方记忆，又为街区注入了活力"；既有老字号"百年坚守"、非遗"匠心传承"，又引入煎饼机器人、AI拍报亭；结论句"老北京文化街区的古朴与创新并非对立，而是可以共生共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结合材料，运用《哲学与文化》知识，阐释隆福寺街区改造中"古朴"与"创新"是如何实现共生共荣的。（8分）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结论句自带哲学判断——"古朴与创新并非对立，而是可以共生共荣"，等于直接把矛盾双方的关系摆上台面让你论证；"修旧如旧"与"破旧立新"、"地方记忆"与"注入活力"、"老字号坚守"与"科技元素"全是成对并存的措辞。看到"X与Y共生共荣／并存／既……又……"密集出现，第一落点就是矛盾的对立统一：古朴与创新相互依存、相互成就。</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对立统一：古朴与创新既对立又统一，隆福寺在保护古都肌理、尊重地方记忆的同时融入现代科技与多元业态，使二者相互依存、相互促进，实现共生共荣（细则三个2分点之首：观点＋阐述）。（本题官方细则还设辩证否定观——既保留又发展的扬弃，可替代为发展观、立足社会实践1分——可替代为以人民为中心、尊重规律与主观能动性、联系的观点，以及双创等文化角度；观点体现哲学与文化综合另给1分，材料分析必须落在"古朴"与"创新"的关系上）</w:t>
      </w:r>
    </w:p>
    <w:p>
      <w:pPr>
        <w:pStyle w:val="Heading3"/>
      </w:pPr>
      <w:r>
        <w:rPr>
          <w:b/>
          <w:color w:val="000000"/>
          <w:sz w:val="24"/>
          <w:rFonts w:ascii="Times New Roman" w:hAnsi="Times New Roman" w:eastAsia="PingFang SC"/>
        </w:rPr>
        <w:t>39.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数字游民"被乡村宜人的生态环境、丰富的人文情怀吸引"入驻乡村，"他们的到来也为乡村带来文化创意、运动休闲、科技体验等新业态，成为乡村蝶变的新动力"。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乡村的好生态原本只是潜在优势，在互联网远程办公技术普及、数字游民入驻这些特定条件下才变现为发展新动力——"生态优势"转化为"发展优势"。看到"蝶变""成为新动力"这类由静到动、由潜到显的转化叙事，就要想到矛盾双方在一定条件下相互转化，且转化必须依赖条件。</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生态优势与发展优势的转化依托互联网技术、数字游民远程工作群体兴起等特定社会历史条件，体现转化的条件性。A错：生产力与生产关系是相互作用关系，不存在"相互转换"。B错：价值选择多样化不等于"不再有客观标准"，价值判断与价值选择仍有遵循社会发展规律、站在人民立场的客观标准。C错：发展是连续性与间断性的统一（量变与质变），"连续性和渐进性的统一"丢掉了质变环节，表述不当。</w:t>
      </w:r>
    </w:p>
    <w:p>
      <w:pPr>
        <w:pStyle w:val="Heading3"/>
      </w:pPr>
      <w:r>
        <w:rPr>
          <w:b/>
          <w:color w:val="000000"/>
          <w:sz w:val="24"/>
          <w:rFonts w:ascii="Times New Roman" w:hAnsi="Times New Roman" w:eastAsia="PingFang SC"/>
        </w:rPr>
        <w:t>40.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邹忌面对身边人都说自己比徐公美，"却不盲信，从身边人的举动，辨明其不同动机"；材料落点"知人者智，自知者明"，启示对象是党员干部。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不盲信""辨明其不同动机"——对一片赞美之声既听取又分析，正是"既重视他人评价又不盲从"的两面态度；看到对同一评价采取"既……又……"的辩证姿态，就要想到全面的观点（矛盾分析法的方法论要求），同时警惕选项强行套"主要矛盾"等具体原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邹忌不盲信赞美、辨析动机，启示党员干部全面看待他人评价，既重视又不盲从。③正确：由"自知者明"落到党员干部坚守为人民服务的政治本色。错项②："立足他人评价作出价值选择"立场错误——价值选择应立足人民立场和客观实际，而非他人评价。错项④："抓住主要矛盾"概念误植——辨析评价动机不属于办事情抓主要矛盾的情形，材料强调的恰是不依赖他人评价的自知。</w:t>
      </w:r>
    </w:p>
    <w:p>
      <w:pPr>
        <w:pStyle w:val="Heading3"/>
      </w:pPr>
      <w:r>
        <w:rPr>
          <w:b/>
          <w:color w:val="000000"/>
          <w:sz w:val="24"/>
          <w:rFonts w:ascii="Times New Roman" w:hAnsi="Times New Roman" w:eastAsia="PingFang SC"/>
        </w:rPr>
        <w:t>41.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围棋"棋子黑白二色""两色抗衡，相持转换，此消彼长，一着通盘皆活，一着满盘皆输，棋局瞬息万变。物情幻化，世事如棋"。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黑白二色""两色抗衡，相持转换，此消彼长"——黑白双方既对抗（斗争性）又同处一局、相互依存且地位相互转换（同一性），是"对立中把握统一、统一中把握对立"的形象版；"物情幻化，世事如棋"则提示由棋理通世理，棋局之个性中蕴含事物之共性。看到黑白、消长、攻守这类博弈语言，就要触发矛盾的同一性与斗争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贴材料：两色抗衡、相持转换、此消彼长，要求在矛盾双方的对立中把握统一、在统一中把握对立。④正确："世事如棋"由个别棋理悟普遍事理，体现矛盾普遍性与特殊性的对立统一这一矛盾问题的精髓。错项①："决定胜负"的判断属抓主要矛盾的范畴，与"矛盾主要方面"概念错配，且材料"一着通盘皆活"讲的是局部影响整体而非主次方面。错项③："看到曲折性就能解决困难"把认识曲折性当成解决问题的充分条件，绝对化。</w:t>
      </w:r>
    </w:p>
    <w:p>
      <w:pPr>
        <w:pStyle w:val="Heading3"/>
      </w:pPr>
      <w:r>
        <w:rPr>
          <w:b/>
          <w:color w:val="000000"/>
          <w:sz w:val="24"/>
          <w:rFonts w:ascii="Times New Roman" w:hAnsi="Times New Roman" w:eastAsia="PingFang SC"/>
        </w:rPr>
        <w:t>42.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"中国到底有多少棵树？"科研团队运用高精度无人机激光雷达和人工智能技术，绘制出我国首张"树密度地图"，摸清了全国约1426亿棵树的数量与分布。</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收入本知识点是作"同一性"一词的辨析锚点：正确项A的学理依据是"思维与存在具有同一性"（世界的可知性）——此"同一性"回答的是思维能否正确认识存在，与矛盾的同一性（矛盾双方相互依存、相互贯通）名同实异。看到"同一性"字样不能条件反射归入矛盾观，要先问它连接的是"思维与存在"还是"矛盾双方"；"曾经的难题被攻克"指向的是世界可知，而非对立面的统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曾经难以计数的森林资源借新技术被精确认识，印证思维与存在具有同一性，世界上只有尚未被认识之物、没有不可认识之物。B错：认识不能"实现对当前社会历史条件的超越"，认识总要受社会历史条件制约。C错：检验认识真理性的唯一标准是实践，感性认识上升为理性认识并不等于检验了真理。D错："提升了森林保护的价值"于材料无据——研究展示了分布状况，价值大小并不因此被"提升"。</w:t>
      </w:r>
    </w:p>
    <w:p>
      <w:pPr>
        <w:pStyle w:val="Heading3"/>
      </w:pPr>
      <w:r>
        <w:rPr>
          <w:b/>
          <w:color w:val="000000"/>
          <w:sz w:val="24"/>
          <w:rFonts w:ascii="Times New Roman" w:hAnsi="Times New Roman" w:eastAsia="PingFang SC"/>
        </w:rPr>
        <w:t>43. 2025 西城期末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研究表明，"相对于未来收益，人们通常会对当下可以获得的收益赋予更大的权重。也就是说，人们更看重眼前马上能够得到的收益"。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①当下收益和未来收益之间无法统一</w:t>
      </w:r>
    </w:p>
    <w:p>
      <w:pPr>
        <w:spacing w:after="20"/>
        <w:ind w:left="360"/>
      </w:pPr>
      <w:r>
        <w:rPr>
          <w:b w:val="0"/>
          <w:sz w:val="21"/>
          <w:rFonts w:ascii="Times New Roman" w:hAnsi="Times New Roman" w:eastAsia="PingFang SC"/>
        </w:rPr>
        <w:t>②眼前收益与未来收益矛盾双方地位的变化有赖于时间</w:t>
      </w:r>
    </w:p>
    <w:p>
      <w:pPr>
        <w:spacing w:after="20"/>
        <w:ind w:left="360"/>
      </w:pPr>
      <w:r>
        <w:rPr>
          <w:b w:val="0"/>
          <w:sz w:val="21"/>
          <w:rFonts w:ascii="Times New Roman" w:hAnsi="Times New Roman" w:eastAsia="PingFang SC"/>
        </w:rPr>
        <w:t>③要着眼长远，善于从更高的视角、更长的时限来思考问题</w:t>
      </w:r>
    </w:p>
    <w:p>
      <w:pPr>
        <w:spacing w:after="20"/>
        <w:ind w:left="360"/>
      </w:pPr>
      <w:r>
        <w:rPr>
          <w:b w:val="0"/>
          <w:sz w:val="21"/>
          <w:rFonts w:ascii="Times New Roman" w:hAnsi="Times New Roman" w:eastAsia="PingFang SC"/>
        </w:rPr>
        <w:t>④应设计恰当的激励机制，发展耐心资本，提升经济发展的韧性和活力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正确项③④偏思维方法与经济措施，矛盾观主要承担错项辨析。"当下收益"与"未来收益"是材料给出的一对范畴——看到成对收益概念，要警觉两类陷阱：一是断言双方"无法统一"（否定矛盾的同一性），二是把矛盾双方地位变化的依据偷换成单纯的"时间"（转化靠条件，不靠时间流逝）。</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针对人们偏重眼前收益的倾向，应着眼长远、从更高视角更长时限思考问题。④正确：设计激励机制、发展耐心资本，是引导兼顾未来收益的现实举措。错项①：当下收益与未来收益是对立统一的，并非"无法统一"——否定同一性即错。错项②：矛盾双方地位的变化依赖于一定条件，不是单纯"有赖于时间"，把条件偷换为时间即错。</w:t>
      </w:r>
    </w:p>
    <w:p>
      <w:pPr>
        <w:pStyle w:val="Heading3"/>
      </w:pPr>
      <w:r>
        <w:rPr>
          <w:b/>
          <w:color w:val="000000"/>
          <w:sz w:val="24"/>
          <w:rFonts w:ascii="Times New Roman" w:hAnsi="Times New Roman" w:eastAsia="PingFang SC"/>
        </w:rPr>
        <w:t>44. 2025 西城期末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"构建现代化产业体系，既要有雄心壮志，积极抢位发展，又要立足实际，善于错位发展。抢位与错位，蕴含着推动经济高质量发展的辩证法。"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①抢位发展，要有超前思维，在创新上抢占先机，掌握发展主动权</w:t>
      </w:r>
    </w:p>
    <w:p>
      <w:pPr>
        <w:spacing w:after="20"/>
        <w:ind w:left="360"/>
      </w:pPr>
      <w:r>
        <w:rPr>
          <w:b w:val="0"/>
          <w:sz w:val="21"/>
          <w:rFonts w:ascii="Times New Roman" w:hAnsi="Times New Roman" w:eastAsia="PingFang SC"/>
        </w:rPr>
        <w:t>②错位发展，要能因地制宜，超越地区资源禀赋，实施差异化竞争</w:t>
      </w:r>
    </w:p>
    <w:p>
      <w:pPr>
        <w:spacing w:after="20"/>
        <w:ind w:left="360"/>
      </w:pPr>
      <w:r>
        <w:rPr>
          <w:b w:val="0"/>
          <w:sz w:val="21"/>
          <w:rFonts w:ascii="Times New Roman" w:hAnsi="Times New Roman" w:eastAsia="PingFang SC"/>
        </w:rPr>
        <w:t>③抢位要敢为人先，错位要各展其长，关键是实现抢位和错位的转化</w:t>
      </w:r>
    </w:p>
    <w:p>
      <w:pPr>
        <w:spacing w:after="20"/>
        <w:ind w:left="360"/>
      </w:pPr>
      <w:r>
        <w:rPr>
          <w:b w:val="0"/>
          <w:sz w:val="21"/>
          <w:rFonts w:ascii="Times New Roman" w:hAnsi="Times New Roman" w:eastAsia="PingFang SC"/>
        </w:rPr>
        <w:t>④科学把握抢位发展与错位发展，要处理好快与慢、同与异的辩证关系</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题干明示"辩证法"，但正确项①属选必3超前思维，矛盾观承担④正项与②③错项的辨析。"抢位与错位""既要……又要……"是题干自报的成对结构；④把它提炼为"快与慢、同与异"两对矛盾的辩证处理——看到成对发展策略，落点应是把握双方的对立统一，而不是动辄"转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抢位发展即以超前思维在创新上抢占先机、掌握主动权。④正确：科学把握抢位与错位，就要处理好快与慢、同与异的辩证（对立统一）关系。错项②："超越地区资源禀赋"违背一切从实际出发——错位发展恰恰要立足资源禀赋因地制宜。错项③：关键不在实现抢位和错位的"转化"，而在两者各展其长、辩证统一——把"转化"当万能落点是常见误区。</w:t>
      </w:r>
    </w:p>
    <w:p>
      <w:pPr>
        <w:pStyle w:val="Heading3"/>
      </w:pPr>
      <w:r>
        <w:rPr>
          <w:b/>
          <w:color w:val="000000"/>
          <w:sz w:val="24"/>
          <w:rFonts w:ascii="Times New Roman" w:hAnsi="Times New Roman" w:eastAsia="PingFang SC"/>
        </w:rPr>
        <w:t>45. 2024 西城一模 第 12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黑格尔说，人们总以为肯定和否定具有绝对的区别，其实两者是相同的，"我们甚至可以称肯定为否定，也可以称否定为肯定。譬如说一条往东的路同时也是一条往西的路"。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A. 肯定和否定没有界限，肯定即否定，否定即肯定</w:t>
      </w:r>
    </w:p>
    <w:p>
      <w:pPr>
        <w:spacing w:after="20"/>
        <w:ind w:left="360"/>
      </w:pPr>
      <w:r>
        <w:rPr>
          <w:b w:val="0"/>
          <w:sz w:val="21"/>
          <w:rFonts w:ascii="Times New Roman" w:hAnsi="Times New Roman" w:eastAsia="PingFang SC"/>
        </w:rPr>
        <w:t>B. 有些事物包含着肯定因素，另有一些事物则包含着否定因素</w:t>
      </w:r>
    </w:p>
    <w:p>
      <w:pPr>
        <w:spacing w:after="20"/>
        <w:ind w:left="360"/>
      </w:pPr>
      <w:r>
        <w:rPr>
          <w:b w:val="0"/>
          <w:sz w:val="21"/>
          <w:rFonts w:ascii="Times New Roman" w:hAnsi="Times New Roman" w:eastAsia="PingFang SC"/>
        </w:rPr>
        <w:t>C. 肯定与否定互为条件，且只存在于它们的联系中</w:t>
      </w:r>
    </w:p>
    <w:p>
      <w:pPr>
        <w:spacing w:after="60"/>
        <w:ind w:left="360"/>
      </w:pPr>
      <w:r>
        <w:rPr>
          <w:b w:val="0"/>
          <w:sz w:val="21"/>
          <w:rFonts w:ascii="Times New Roman" w:hAnsi="Times New Roman" w:eastAsia="PingFang SC"/>
        </w:rPr>
        <w:t>D. 处理复杂问题，既不能持肯定态度，也不能持否定态度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肯定与否定的辩证关系在现行教材编排于选必3《逻辑与思维》，但其内核是经典辩证法。"一条往东的路同时也是一条往西的路"——同一条路因参照不同而呈现两种相反规定，肯定与否定相互依存、互为条件，正是对立面统一于一体的形象表达。看到"肯定／否定""同一事物兼具两种相反规定"的表述，就要想到矛盾双方互为存在前提、寓于统一体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肯定与否定作为对立双方互为条件、相互渗透，只存在于它们的联系（统一体）中——"往东"与"往西"是同一条路的两面。A错：抹杀肯定与否定的界限、否认双方的对立（斗争性），把相互依存歪曲为彼此等同。B错：任何事物都同时包含肯定与否定两种因素，并非有的事物只含肯定、有的只含否定。D错：滑向无所断定的折中主义，正确做法是具体分析、辩证地肯定与否定，而非两不沾边。</w:t>
      </w:r>
    </w:p>
    <w:p>
      <w:pPr>
        <w:pStyle w:val="Heading3"/>
      </w:pPr>
      <w:r>
        <w:rPr>
          <w:b/>
          <w:color w:val="000000"/>
          <w:sz w:val="24"/>
          <w:rFonts w:ascii="Times New Roman" w:hAnsi="Times New Roman" w:eastAsia="PingFang SC"/>
        </w:rPr>
        <w:t>46. 2026 东城一模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北京隆福寺街区"老字号餐饮、文创产品、新式饮品深受年轻群体青睐。潮流市集，非遗沉浸体验，机器人注入科技活力，老街区成为兼具烟火气与时尚感的城市地标"。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①传统商业与新型消费场景深度融合，有效释放消费潜力</w:t>
      </w:r>
    </w:p>
    <w:p>
      <w:pPr>
        <w:spacing w:after="20"/>
        <w:ind w:left="360"/>
      </w:pPr>
      <w:r>
        <w:rPr>
          <w:b w:val="0"/>
          <w:sz w:val="21"/>
          <w:rFonts w:ascii="Times New Roman" w:hAnsi="Times New Roman" w:eastAsia="PingFang SC"/>
        </w:rPr>
        <w:t>②挖掘传统文化的经济价值，是实现文化传承的必要前提</w:t>
      </w:r>
    </w:p>
    <w:p>
      <w:pPr>
        <w:spacing w:after="20"/>
        <w:ind w:left="360"/>
      </w:pPr>
      <w:r>
        <w:rPr>
          <w:b w:val="0"/>
          <w:sz w:val="21"/>
          <w:rFonts w:ascii="Times New Roman" w:hAnsi="Times New Roman" w:eastAsia="PingFang SC"/>
        </w:rPr>
        <w:t>③文化与经济的对立统一推动街区业态迭代与功能升级</w:t>
      </w:r>
    </w:p>
    <w:p>
      <w:pPr>
        <w:spacing w:after="20"/>
        <w:ind w:left="360"/>
      </w:pPr>
      <w:r>
        <w:rPr>
          <w:b w:val="0"/>
          <w:sz w:val="21"/>
          <w:rFonts w:ascii="Times New Roman" w:hAnsi="Times New Roman" w:eastAsia="PingFang SC"/>
        </w:rPr>
        <w:t>④时尚潮流引领科技创新，文化繁荣激活城市内生动力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模块是文化与经济交融，正确项③以"对立统一"为文化与经济的关系定性。触发点是"兼具烟火气与时尚感"——老与新两种气质共存一体，老字号、非遗与机器人、新式饮品同场互利；看到文化与经济在同一街区"相互成就并推动升级"，就能接受③"文化与经济的对立统一推动业态迭代"的定性（矛盾推动发展）。</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老字号与潮流市集等新型消费场景深度融合，释放消费潜力。③正确：文化与经济相互区别又相互交融、相互作用，其对立统一推动街区业态迭代与功能升级。错项②：把"挖掘经济价值"说成文化传承的"必要前提"，关系倒置且绝对化。错项④："时尚潮流引领科技创新"于材料无据且因果错位——材料是机器人等科技为街区注入活力。</w:t>
      </w:r>
    </w:p>
    <w:p>
      <w:pPr>
        <w:pStyle w:val="Heading3"/>
      </w:pPr>
      <w:r>
        <w:rPr>
          <w:b/>
          <w:color w:val="000000"/>
          <w:sz w:val="24"/>
          <w:rFonts w:ascii="Times New Roman" w:hAnsi="Times New Roman" w:eastAsia="PingFang SC"/>
        </w:rPr>
        <w:t>47. 2026 东城一模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歌咏创意秀《贺花神》从故宫院藏文物"白玉月令组佩"汲取灵感，"通过AI生成影像与实景舞台扩展技术，呈现四季更迭的自然意趣，诠释生生不息的美学意蕴，震撼了亿万观众"。</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该创意</w:t>
      </w:r>
    </w:p>
    <w:p>
      <w:pPr>
        <w:spacing w:after="20"/>
        <w:ind w:left="360"/>
      </w:pPr>
      <w:r>
        <w:rPr>
          <w:b w:val="0"/>
          <w:sz w:val="21"/>
          <w:rFonts w:ascii="Times New Roman" w:hAnsi="Times New Roman" w:eastAsia="PingFang SC"/>
        </w:rPr>
        <w:t>A. 唤醒了观众内心对中式美学与文化根脉的共鸣</w:t>
      </w:r>
    </w:p>
    <w:p>
      <w:pPr>
        <w:spacing w:after="20"/>
        <w:ind w:left="360"/>
      </w:pPr>
      <w:r>
        <w:rPr>
          <w:b w:val="0"/>
          <w:sz w:val="21"/>
          <w:rFonts w:ascii="Times New Roman" w:hAnsi="Times New Roman" w:eastAsia="PingFang SC"/>
        </w:rPr>
        <w:t>B. 反映传统文化与现代表达之间的斗争性包含着同一性</w:t>
      </w:r>
    </w:p>
    <w:p>
      <w:pPr>
        <w:spacing w:after="20"/>
        <w:ind w:left="360"/>
      </w:pPr>
      <w:r>
        <w:rPr>
          <w:b w:val="0"/>
          <w:sz w:val="21"/>
          <w:rFonts w:ascii="Times New Roman" w:hAnsi="Times New Roman" w:eastAsia="PingFang SC"/>
        </w:rPr>
        <w:t>C. 蕴含的文物美学价值集中体现中华民族共同的精神标识</w:t>
      </w:r>
    </w:p>
    <w:p>
      <w:pPr>
        <w:spacing w:after="60"/>
        <w:ind w:left="360"/>
      </w:pPr>
      <w:r>
        <w:rPr>
          <w:b w:val="0"/>
          <w:sz w:val="21"/>
          <w:rFonts w:ascii="Times New Roman" w:hAnsi="Times New Roman" w:eastAsia="PingFang SC"/>
        </w:rPr>
        <w:t>D. 在构思中实现了科技与美学的融合，增强节目吸引力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模块为文化，矛盾观出现在错项B的同一性斗争性关系辨析。"传统文化与现代表达"又是一对老与新——但B项的陷阱在关系方向："斗争性包含着同一性"颠倒了二者：同一性以差别和对立为前提，斗争性寓于同一性之中。看到"包含／寓于"连接同一性与斗争性的选项，第一动作是核对方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节目以文物为灵感呈现中式美学，唤醒观众对文化根脉的共鸣。B错：应为"斗争性寓于同一性之中"，"斗争性包含着同一性"方向颠倒。C错：单个节目的文物美学价值谈不上"集中体现"中华民族共同的精神标识，拔高无据。D项内容本身有合理性，但官方答案为A，按"最符合题目要求"取舍（材料强调的是震撼亿万观众的文化共鸣，而非技术层面的吸引力）。</w:t>
      </w:r>
    </w:p>
    <w:p>
      <w:pPr>
        <w:pStyle w:val="Heading3"/>
      </w:pPr>
      <w:r>
        <w:rPr>
          <w:b/>
          <w:color w:val="000000"/>
          <w:sz w:val="24"/>
          <w:rFonts w:ascii="Times New Roman" w:hAnsi="Times New Roman" w:eastAsia="PingFang SC"/>
        </w:rPr>
        <w:t>48. 2026 东城二模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"游客爬山若遇雨天可凭票换得'晴日约定卡'，免费重游一次；特展的票根变为城市通兑券，观众凭此享受购物、餐饮、停车等优惠……'让利'的逻辑"。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"让利"的逻辑是</w:t>
      </w:r>
    </w:p>
    <w:p>
      <w:pPr>
        <w:spacing w:after="20"/>
        <w:ind w:left="360"/>
      </w:pPr>
      <w:r>
        <w:rPr>
          <w:b w:val="0"/>
          <w:sz w:val="21"/>
          <w:rFonts w:ascii="Times New Roman" w:hAnsi="Times New Roman" w:eastAsia="PingFang SC"/>
        </w:rPr>
        <w:t>①把握消费心理，挖掘市场潜力激发城市发展动能</w:t>
      </w:r>
    </w:p>
    <w:p>
      <w:pPr>
        <w:spacing w:after="20"/>
        <w:ind w:left="360"/>
      </w:pPr>
      <w:r>
        <w:rPr>
          <w:b w:val="0"/>
          <w:sz w:val="21"/>
          <w:rFonts w:ascii="Times New Roman" w:hAnsi="Times New Roman" w:eastAsia="PingFang SC"/>
        </w:rPr>
        <w:t>②巧用逆向思维，克服市场调节自发性实现收益增长</w:t>
      </w:r>
    </w:p>
    <w:p>
      <w:pPr>
        <w:spacing w:after="20"/>
        <w:ind w:left="360"/>
      </w:pPr>
      <w:r>
        <w:rPr>
          <w:b w:val="0"/>
          <w:sz w:val="21"/>
          <w:rFonts w:ascii="Times New Roman" w:hAnsi="Times New Roman" w:eastAsia="PingFang SC"/>
        </w:rPr>
        <w:t>③善用底线思维，推动文旅产业供需走向动态平衡</w:t>
      </w:r>
    </w:p>
    <w:p>
      <w:pPr>
        <w:spacing w:after="20"/>
        <w:ind w:left="360"/>
      </w:pPr>
      <w:r>
        <w:rPr>
          <w:b w:val="0"/>
          <w:sz w:val="21"/>
          <w:rFonts w:ascii="Times New Roman" w:hAnsi="Times New Roman" w:eastAsia="PingFang SC"/>
        </w:rPr>
        <w:t>④坚持辩证思维，建立联系以实现由"舍"到"得"的转化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体为经济（消费心理）与思维方法混合，矛盾观体现在④。"让利"即"舍"，换来游客重游、城市消费即"得"——舍与得这对矛盾，通过"晴日约定卡""票根变通兑券"建立的新联系创造了转化条件。看到"让利／获利、舍／得"反向词配上具体的转化机制，就要想到矛盾双方在一定条件下相互转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贴材料：晴日卡、通兑券把握消费心理，挖掘市场潜力、激发发展动能。④正确：以票根通兑、雨天换卡等方式建立新的具体联系，创造条件实现由"舍"到"得"的转化。错项②：让利揽客不是逆向思维的运用，且"克服市场调节自发性"靠的是宏观调控与法治，不是商家让利。错项③：材料是主动让利引流，不涉及防范最坏情形的底线思维。</w:t>
      </w:r>
    </w:p>
    <w:p>
      <w:pPr>
        <w:pStyle w:val="Heading3"/>
      </w:pPr>
      <w:r>
        <w:rPr>
          <w:b/>
          <w:color w:val="000000"/>
          <w:sz w:val="24"/>
          <w:rFonts w:ascii="Times New Roman" w:hAnsi="Times New Roman" w:eastAsia="PingFang SC"/>
        </w:rPr>
        <w:t>49. 2026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某科研团队"用传统'灯诱法'捕捉害虫样本、用先进技术完善数据，从'肉眼辨虫'升级为'智能识虫'，破解害虫防治的'脸盲'难题"。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数据要素支撑先进技术是实现科学研究目的的关键</w:t>
      </w:r>
    </w:p>
    <w:p>
      <w:pPr>
        <w:spacing w:after="20"/>
        <w:ind w:left="360"/>
      </w:pPr>
      <w:r>
        <w:rPr>
          <w:b w:val="0"/>
          <w:sz w:val="21"/>
          <w:rFonts w:ascii="Times New Roman" w:hAnsi="Times New Roman" w:eastAsia="PingFang SC"/>
        </w:rPr>
        <w:t>B. 对害虫及其习性的认识是破解害虫防治难题的前提和基础</w:t>
      </w:r>
    </w:p>
    <w:p>
      <w:pPr>
        <w:spacing w:after="20"/>
        <w:ind w:left="360"/>
      </w:pPr>
      <w:r>
        <w:rPr>
          <w:b w:val="0"/>
          <w:sz w:val="21"/>
          <w:rFonts w:ascii="Times New Roman" w:hAnsi="Times New Roman" w:eastAsia="PingFang SC"/>
        </w:rPr>
        <w:t>C. 摒弃传统方法的不足，以聚合思维识别虫害的稳定本质</w:t>
      </w:r>
    </w:p>
    <w:p>
      <w:pPr>
        <w:spacing w:after="60"/>
        <w:ind w:left="360"/>
      </w:pPr>
      <w:r>
        <w:rPr>
          <w:b w:val="0"/>
          <w:sz w:val="21"/>
          <w:rFonts w:ascii="Times New Roman" w:hAnsi="Times New Roman" w:eastAsia="PingFang SC"/>
        </w:rPr>
        <w:t>D. 在把握灯诱法和先进技术的对立统一中实现识虫效果的飞跃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传统"灯诱法"与先进AI技术一土一洋、各司其职——传统方法采集样本、先进技术完善数据，二者相反相成、配合奏效。看到"传统方法＋新技术结合破解难题"的叙事，加上"从……升级为……""飞跃"的质变措辞，就要想到在把握新旧两种手段的对立统一中推动发展，而不是以新汰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研究没有弃旧图新，而是让传统灯诱法与先进技术各展其长、相反相成，在二者的对立统一中实现识虫效果的飞跃。A错：夸大数据要素并妄称"关键"，材料的要害是传统与先进的结合。B错：实践才是认识的基础，把"对害虫的认识"说成破解难题的"前提和基础"颠倒了实践与认识的关系。C错："摒弃传统方法"不符合材料（恰恰利用了灯诱法），"聚合思维"也属《逻辑与思维》概念误植。</w:t>
      </w:r>
    </w:p>
    <w:p>
      <w:pPr>
        <w:pStyle w:val="Heading3"/>
      </w:pPr>
      <w:r>
        <w:rPr>
          <w:b/>
          <w:color w:val="000000"/>
          <w:sz w:val="24"/>
          <w:rFonts w:ascii="Times New Roman" w:hAnsi="Times New Roman" w:eastAsia="PingFang SC"/>
        </w:rPr>
        <w:t>50. 2026 东城期末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"市民对自然之美、季节之韵的渴求日益增强。不同于以往保洁标准下城市落叶的'片叶不留'，很多城市推行整体化'落叶缓扫'，让'丹黄朱翠'多些停留。"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从"片叶不留"到"落叶缓扫"，说明</w:t>
      </w:r>
    </w:p>
    <w:p>
      <w:pPr>
        <w:spacing w:after="20"/>
        <w:ind w:left="360"/>
      </w:pPr>
      <w:r>
        <w:rPr>
          <w:b w:val="0"/>
          <w:sz w:val="21"/>
          <w:rFonts w:ascii="Times New Roman" w:hAnsi="Times New Roman" w:eastAsia="PingFang SC"/>
        </w:rPr>
        <w:t>A. 城市治理已超越"有没有"的基础保障，迈入"好不好"的品质追求</w:t>
      </w:r>
    </w:p>
    <w:p>
      <w:pPr>
        <w:spacing w:after="20"/>
        <w:ind w:left="360"/>
      </w:pPr>
      <w:r>
        <w:rPr>
          <w:b w:val="0"/>
          <w:sz w:val="21"/>
          <w:rFonts w:ascii="Times New Roman" w:hAnsi="Times New Roman" w:eastAsia="PingFang SC"/>
        </w:rPr>
        <w:t>B. 保障城市安全卫生与尊重人文需求之间的矛盾推动城市精细化治理</w:t>
      </w:r>
    </w:p>
    <w:p>
      <w:pPr>
        <w:spacing w:after="20"/>
        <w:ind w:left="360"/>
      </w:pPr>
      <w:r>
        <w:rPr>
          <w:b w:val="0"/>
          <w:sz w:val="21"/>
          <w:rFonts w:ascii="Times New Roman" w:hAnsi="Times New Roman" w:eastAsia="PingFang SC"/>
        </w:rPr>
        <w:t>C. 尊重自然节律、体现以人为本，推进政府管理工作规范化、程序化</w:t>
      </w:r>
    </w:p>
    <w:p>
      <w:pPr>
        <w:spacing w:after="60"/>
        <w:ind w:left="360"/>
      </w:pPr>
      <w:r>
        <w:rPr>
          <w:b w:val="0"/>
          <w:sz w:val="21"/>
          <w:rFonts w:ascii="Times New Roman" w:hAnsi="Times New Roman" w:eastAsia="PingFang SC"/>
        </w:rPr>
        <w:t>D. 转变思维方式是市民成为城市治理主体的前提</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片叶不留"背后是安全卫生的保洁标准，"落叶缓扫"回应的是市民对自然之美的人文渴求——治理标准的改进正源于这两种诉求的拉扯与调和。看到一项政策在两种需求的张力中升级换代，就要想到矛盾是事物发展的源泉和动力：正是"安全卫生与人文需求"这对矛盾的不断解决，推动治理走向精细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保障城市安全卫生与尊重人文需求之间的矛盾，是推动城市精细化治理的动因——矛盾推动事物发展。A错："已超越"绝对化，材料只是很多城市的探索，谈不上整体跨越。C错："政府管理工作规范化、程序化"题干未体现，属过度引申。D错：市民本身就是城市治理的主体，"转变思维方式"并非其成为主体的前提。</w:t>
      </w:r>
    </w:p>
    <w:p>
      <w:pPr>
        <w:pStyle w:val="Heading3"/>
      </w:pPr>
      <w:r>
        <w:rPr>
          <w:b/>
          <w:color w:val="000000"/>
          <w:sz w:val="24"/>
          <w:rFonts w:ascii="Times New Roman" w:hAnsi="Times New Roman" w:eastAsia="PingFang SC"/>
        </w:rPr>
        <w:t>51. 2026 东城期末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北京"冰糖葫芦"文创、甘肃麻辣烫玩偶、苏州"蟹黄黄"……"自带萌感的'可爱'产品频频出圈，掀起了一波波消费热潮，推动了'可爱经济'的发展"。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"可爱"产品的创意精准契合了新时代人们的多元消费需求</w:t>
      </w:r>
    </w:p>
    <w:p>
      <w:pPr>
        <w:spacing w:after="20"/>
        <w:ind w:left="360"/>
      </w:pPr>
      <w:r>
        <w:rPr>
          <w:b w:val="0"/>
          <w:sz w:val="21"/>
          <w:rFonts w:ascii="Times New Roman" w:hAnsi="Times New Roman" w:eastAsia="PingFang SC"/>
        </w:rPr>
        <w:t>B. "可爱"产品作为消费市场的新事物，实现了艺术表达与社会效益的同一</w:t>
      </w:r>
    </w:p>
    <w:p>
      <w:pPr>
        <w:spacing w:after="20"/>
        <w:ind w:left="360"/>
      </w:pPr>
      <w:r>
        <w:rPr>
          <w:b w:val="0"/>
          <w:sz w:val="21"/>
          <w:rFonts w:ascii="Times New Roman" w:hAnsi="Times New Roman" w:eastAsia="PingFang SC"/>
        </w:rPr>
        <w:t>C. 市场调节具有盲目性，具有文化内涵的产品才能带来市场的健康有序发展</w:t>
      </w:r>
    </w:p>
    <w:p>
      <w:pPr>
        <w:spacing w:after="60"/>
        <w:ind w:left="360"/>
      </w:pPr>
      <w:r>
        <w:rPr>
          <w:b w:val="0"/>
          <w:sz w:val="21"/>
          <w:rFonts w:ascii="Times New Roman" w:hAnsi="Times New Roman" w:eastAsia="PingFang SC"/>
        </w:rPr>
        <w:t>D. 善于分析传统文化与现代消费之间的关系是二者相互转化的前提条件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主要承担错项核查：D项把"善于分析关系"说成传统文化与现代消费"相互转化的前提条件"——矛盾双方相互转化的前提是双方的同一性和一定条件，是客观的，不能换成主观的分析活动；B项"实现了……同一"又是乱贴"同一"标签。看到选项出现"同一""相互转化的前提"字样，先做矛盾概念核查再看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可爱"产品创意契合新时代多元消费需求，故频频出圈、掀起消费热潮。B错："可爱"产品并非哲学意义上的新事物（新事物的标准是符合发展规律、有强大生命力和远大前途，不以新奇论），且材料未涉社会效益（应与经济效益相统一）。C错："才能"把文化内涵当成市场健康有序发展的必要条件，绝对化且无据。D错：矛盾双方相互转化的前提是同一性和一定条件，把主观的"善于分析关系"当作转化前提，混淆了主观认识与客观条件。</w:t>
      </w:r>
    </w:p>
    <w:p>
      <w:pPr>
        <w:pStyle w:val="Heading3"/>
      </w:pPr>
      <w:r>
        <w:rPr>
          <w:b/>
          <w:color w:val="000000"/>
          <w:sz w:val="24"/>
          <w:rFonts w:ascii="Times New Roman" w:hAnsi="Times New Roman" w:eastAsia="PingFang SC"/>
        </w:rPr>
        <w:t>52. 2025 东城一模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郑辛遥漫画：一人站在一本厚书上向远处眺望，书下倒悬着另一个人，配文"已知的越多，未知的更多"。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下列古诗文反映的哲理和右侧漫画寓意相同的是</w:t>
      </w:r>
    </w:p>
    <w:p>
      <w:pPr>
        <w:spacing w:after="20"/>
        <w:ind w:left="360"/>
      </w:pPr>
      <w:r>
        <w:rPr>
          <w:b w:val="0"/>
          <w:sz w:val="21"/>
          <w:rFonts w:ascii="Times New Roman" w:hAnsi="Times New Roman" w:eastAsia="PingFang SC"/>
        </w:rPr>
        <w:t>A. 人事有代谢，往来成古今</w:t>
      </w:r>
    </w:p>
    <w:p>
      <w:pPr>
        <w:spacing w:after="20"/>
        <w:ind w:left="360"/>
      </w:pPr>
      <w:r>
        <w:rPr>
          <w:b w:val="0"/>
          <w:sz w:val="21"/>
          <w:rFonts w:ascii="Times New Roman" w:hAnsi="Times New Roman" w:eastAsia="PingFang SC"/>
        </w:rPr>
        <w:t>B. 近水知鱼性，近山识鸟音</w:t>
      </w:r>
    </w:p>
    <w:p>
      <w:pPr>
        <w:spacing w:after="20"/>
        <w:ind w:left="360"/>
      </w:pPr>
      <w:r>
        <w:rPr>
          <w:b w:val="0"/>
          <w:sz w:val="21"/>
          <w:rFonts w:ascii="Times New Roman" w:hAnsi="Times New Roman" w:eastAsia="PingFang SC"/>
        </w:rPr>
        <w:t>C. 蝉噪林逾静，鸟鸣山更幽</w:t>
      </w:r>
    </w:p>
    <w:p>
      <w:pPr>
        <w:spacing w:after="60"/>
        <w:ind w:left="360"/>
      </w:pPr>
      <w:r>
        <w:rPr>
          <w:b w:val="0"/>
          <w:sz w:val="21"/>
          <w:rFonts w:ascii="Times New Roman" w:hAnsi="Times New Roman" w:eastAsia="PingFang SC"/>
        </w:rPr>
        <w:t>D. 海日生残夜，江春入旧年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已知的越多，未知的更多"——已知与未知相互依存、相互生成：认识的圆圈越大，接触的未知边界也越大，双方相反相成。看到"越……越……"式反向并进的表述，就要想到矛盾双方相互依存、在对立中相互成就；再到选项里找同款哲理——"蝉噪林逾静"正是以噪衬静、以鸣衬幽，对立面相互依存相互衬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噪与静、鸣与幽对立统一、相互衬托，与"已知越多未知更多"同属矛盾双方相互依存、相反相成之理。A错：哲理是事物运动变化发展、新陈代谢，与漫画寓意不符。B错：哲理是实践是认识的来源（近水近山方知鱼性鸟音），不符。D错：哲理是新事物孕育于旧事物之中、新旧更替，不符。</w:t>
      </w:r>
    </w:p>
    <w:p>
      <w:pPr>
        <w:pStyle w:val="Heading3"/>
      </w:pPr>
      <w:r>
        <w:rPr>
          <w:b/>
          <w:color w:val="000000"/>
          <w:sz w:val="24"/>
          <w:rFonts w:ascii="Times New Roman" w:hAnsi="Times New Roman" w:eastAsia="PingFang SC"/>
        </w:rPr>
        <w:t>53.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汉字"'点'虽小，但如明珠般璀璨；'横'在肩上，它是担当也是约束……汉字可一笔贯通气韵，豪气干云，亦可繁复多画，耐心描摹，笔画的主次、长短、布局留白都彰显了汉字的博大精深"。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主次、长短、布局留白"三组对子并列，"可一笔贯通……亦可繁复多画"——汉字之美正在对立面的相互配合中生成，触发对立统一；同时备好两道核查：普遍性与特殊性的方向（共性寓于个性之中，不可颠倒）、是否真有"抓主流"的材料依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主次、长短、留白等笔画间的对立统一彰显汉字之美。②正确："横是担当也是约束""竖顶天立地，信念不倒"，笔画承载人们的精神向往与美好追求。错项③：方向颠倒——矛盾的普遍性（共性）寓于特殊性（个性）之中，"个性寓于共性"说反了。错项④：材料未强调"抓主流"，"以主笔为核心方能为美"不合材料主旨——材料讲的是各笔画对立统一共同成美，不是核心单点论。</w:t>
      </w:r>
    </w:p>
    <w:p>
      <w:pPr>
        <w:pStyle w:val="Heading3"/>
      </w:pPr>
      <w:r>
        <w:rPr>
          <w:b/>
          <w:color w:val="000000"/>
          <w:sz w:val="24"/>
          <w:rFonts w:ascii="Times New Roman" w:hAnsi="Times New Roman" w:eastAsia="PingFang SC"/>
        </w:rPr>
        <w:t>54. 2026 朝阳期末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道路扬尘负荷走航监测系统在移动中快速采集道路积尘负荷，"通过大数据算法……形成道路扬尘分布动态热力图，精准锁定污染源"，为环卫部门优化清扫路线、调整作业频次提供依据。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该系统的使用</w:t>
      </w:r>
    </w:p>
    <w:p>
      <w:pPr>
        <w:spacing w:after="20"/>
        <w:ind w:left="360"/>
      </w:pPr>
      <w:r>
        <w:rPr>
          <w:b w:val="0"/>
          <w:sz w:val="21"/>
          <w:rFonts w:ascii="Times New Roman" w:hAnsi="Times New Roman" w:eastAsia="PingFang SC"/>
        </w:rPr>
        <w:t>①通过技术和大数据算法，推动扬尘治理从静态管理向动态优化转变</w:t>
      </w:r>
    </w:p>
    <w:p>
      <w:pPr>
        <w:spacing w:after="20"/>
        <w:ind w:left="360"/>
      </w:pPr>
      <w:r>
        <w:rPr>
          <w:b w:val="0"/>
          <w:sz w:val="21"/>
          <w:rFonts w:ascii="Times New Roman" w:hAnsi="Times New Roman" w:eastAsia="PingFang SC"/>
        </w:rPr>
        <w:t>②延伸了人们的认识器官，增强了人们认识和改造客观世界的能力</w:t>
      </w:r>
    </w:p>
    <w:p>
      <w:pPr>
        <w:spacing w:after="20"/>
        <w:ind w:left="360"/>
      </w:pPr>
      <w:r>
        <w:rPr>
          <w:b w:val="0"/>
          <w:sz w:val="21"/>
          <w:rFonts w:ascii="Times New Roman" w:hAnsi="Times New Roman" w:eastAsia="PingFang SC"/>
        </w:rPr>
        <w:t>③体现了技术工具与生态构建的协同，实现斗争性向同一性的转化</w:t>
      </w:r>
    </w:p>
    <w:p>
      <w:pPr>
        <w:spacing w:after="20"/>
        <w:ind w:left="360"/>
      </w:pPr>
      <w:r>
        <w:rPr>
          <w:b w:val="0"/>
          <w:sz w:val="21"/>
          <w:rFonts w:ascii="Times New Roman" w:hAnsi="Times New Roman" w:eastAsia="PingFang SC"/>
        </w:rPr>
        <w:t>④应全面替代传统清扫作业，从而更好满足人们对环境治理的需求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承担错项③的核查："实现斗争性向同一性的转化"——同一性与斗争性是矛盾固有的两种基本属性，相反相成但不能相互转化（能转化的是矛盾双方的地位和性质，不是两种属性本身）。看到"斗争性向同一性转化"这类属性级"转化"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贴材料：动态热力图使扬尘治理从静态管理走向动态优化。②正确：走航监测系统作为实践工具延伸了人的认识器官，增强了认识和改造客观世界的能力。错项③：同一性与斗争性是矛盾的两种基本属性，不存在"斗争性向同一性的转化"。错项④："全面替代"绝对化——系统是为清扫作业提供优化依据，不是取而代之。</w:t>
      </w:r>
    </w:p>
    <w:p>
      <w:pPr>
        <w:pStyle w:val="Heading3"/>
      </w:pPr>
      <w:r>
        <w:rPr>
          <w:b/>
          <w:color w:val="000000"/>
          <w:sz w:val="24"/>
          <w:rFonts w:ascii="Times New Roman" w:hAnsi="Times New Roman" w:eastAsia="PingFang SC"/>
        </w:rPr>
        <w:t>55. 2025 朝阳二模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诗论、文论、书论、画论同属艺术理论，"既对创作实践进行理论升华，又为艺术批评提供价值尺度"；选项中出现文论"情与景谐"、书论"刚柔相济"、画论"虚实相生"，以及"诗者，人之性情也""画者，从于心者也"。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①"诗者，人之性情也""画者，从于心者也"强调的是艺术元素与艺术方法的对立统一</w:t>
      </w:r>
    </w:p>
    <w:p>
      <w:pPr>
        <w:spacing w:after="20"/>
        <w:ind w:left="360"/>
      </w:pPr>
      <w:r>
        <w:rPr>
          <w:b w:val="0"/>
          <w:sz w:val="21"/>
          <w:rFonts w:ascii="Times New Roman" w:hAnsi="Times New Roman" w:eastAsia="PingFang SC"/>
        </w:rPr>
        <w:t>②文论"情与景谐"、书论"刚柔相济"、画论"虚实相生"探讨的是创作者的主体地位</w:t>
      </w:r>
    </w:p>
    <w:p>
      <w:pPr>
        <w:spacing w:after="20"/>
        <w:ind w:left="360"/>
      </w:pPr>
      <w:r>
        <w:rPr>
          <w:b w:val="0"/>
          <w:sz w:val="21"/>
          <w:rFonts w:ascii="Times New Roman" w:hAnsi="Times New Roman" w:eastAsia="PingFang SC"/>
        </w:rPr>
        <w:t>③诗论"诗道"、文论"文以载道"、书画论"技进乎道"都蕴含超越技艺层面的追求</w:t>
      </w:r>
    </w:p>
    <w:p>
      <w:pPr>
        <w:spacing w:after="20"/>
        <w:ind w:left="360"/>
      </w:pPr>
      <w:r>
        <w:rPr>
          <w:b w:val="0"/>
          <w:sz w:val="21"/>
          <w:rFonts w:ascii="Times New Roman" w:hAnsi="Times New Roman" w:eastAsia="PingFang SC"/>
        </w:rPr>
        <w:t>④诗论、文论、书论、画论，都应探究真善美的表达，启发人们于精妙处观察理解世界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正确项③④属文化价值与认识世界，矛盾观用于①②的辨析归位。"情与景谐""刚柔相济""虚实相生"——情/景、刚/柔、虚/实三组对立面的和谐统一，才是对立统一思想的真正落点；而"诗者人之性情""画者从于心"讲的是创作者的主体性。命题人故意把两组引文的哲学标签互换设错——看到"引文＋标签"配对类选项，第一动作是核对哪句讲对立面统一、哪句讲主体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诗道""文以载道""技进乎道"都指向超越技艺层面的精神追求。④正确：艺术理论探究真善美的表达，启发人们于精妙处观察理解世界。错项①："诗者人之性情""画者从于心"强调的是创作者的主体性（性情、心），不是"艺术元素与艺术方法的对立统一"——标签错配。错项②："情与景谐""刚柔相济""虚实相生"体现的是对立面的统一，不是"创作者的主体地位"——与①的表述恰好互换致误。</w:t>
      </w:r>
    </w:p>
    <w:p>
      <w:pPr>
        <w:pStyle w:val="Heading3"/>
      </w:pPr>
      <w:r>
        <w:rPr>
          <w:b/>
          <w:color w:val="000000"/>
          <w:sz w:val="24"/>
          <w:rFonts w:ascii="Times New Roman" w:hAnsi="Times New Roman" w:eastAsia="PingFang SC"/>
        </w:rPr>
        <w:t>56.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虚实、浓淡、疏密、黑白——四组反义对子密集出现，"密不透风，疏可跑马"更是对立面相互成就的格言式表达，书法艺术类材料触发对立统一几乎是定式。同时警惕两类移花接木：普特关系的方向（共性寓于个性，不可倒置）与矛盾主次方面的硬套（"虚实相生"强调两面相互依存，谈不上以谁为核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③）。①贴材料：虚实、浓淡、疏密相反相成，笔画间的对立统一成就书法的艺术生命力。③正确：疏密错落的结构蕴含作者的情感与精神境界（意识、审美的能动性）。错项②：方向颠倒——共性寓于个性之中，"个性寓于共性"说反了。错项④："虚实相生"强调虚与实相互依存、缺一不可，并非以"实"为核心抓主流——硬套矛盾主要方面背离材料主旨。</w:t>
      </w:r>
    </w:p>
    <w:p>
      <w:pPr>
        <w:pStyle w:val="Heading3"/>
      </w:pPr>
      <w:r>
        <w:rPr>
          <w:b/>
          <w:color w:val="000000"/>
          <w:sz w:val="24"/>
          <w:rFonts w:ascii="Times New Roman" w:hAnsi="Times New Roman" w:eastAsia="PingFang SC"/>
        </w:rPr>
        <w:t>57. 2026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吉林长白山夏季山地旅游"破圈"，"与冰雪季拥有同样的热度"；湖南衡阳"唤醒建湘柴油机厂'沉睡'的厂房设施"打造文旅空间——"从'一季养四季'到'四季皆旺季'，从工业遗址蝶变为新的消费场景，正是以全新视角实现了资源再利用、打开发展的新思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①坚持系统优化，通过优化资源配置，实现部分功能之和大于整体功能</w:t>
      </w:r>
    </w:p>
    <w:p>
      <w:pPr>
        <w:spacing w:after="20"/>
        <w:ind w:left="360"/>
      </w:pPr>
      <w:r>
        <w:rPr>
          <w:b w:val="0"/>
          <w:sz w:val="21"/>
          <w:rFonts w:ascii="Times New Roman" w:hAnsi="Times New Roman" w:eastAsia="PingFang SC"/>
        </w:rPr>
        <w:t>②坚持辩证思维，通过创造条件，克服困难，实现矛盾双方的相互转化</w:t>
      </w:r>
    </w:p>
    <w:p>
      <w:pPr>
        <w:spacing w:after="20"/>
        <w:ind w:left="360"/>
      </w:pPr>
      <w:r>
        <w:rPr>
          <w:b w:val="0"/>
          <w:sz w:val="21"/>
          <w:rFonts w:ascii="Times New Roman" w:hAnsi="Times New Roman" w:eastAsia="PingFang SC"/>
        </w:rPr>
        <w:t>③发挥意识能动性，突破思维局限，以前瞻视野促使客观见之于主观</w:t>
      </w:r>
    </w:p>
    <w:p>
      <w:pPr>
        <w:spacing w:after="20"/>
        <w:ind w:left="360"/>
      </w:pPr>
      <w:r>
        <w:rPr>
          <w:b w:val="0"/>
          <w:sz w:val="21"/>
          <w:rFonts w:ascii="Times New Roman" w:hAnsi="Times New Roman" w:eastAsia="PingFang SC"/>
        </w:rPr>
        <w:t>④坚持发展观点，以新视角、新方法开发资源价值，把握发展主动权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淡季→旺季""沉睡厂房→文旅空间""工业遗址蝶变为消费场景"——一连串由不利向有利的状态翻转，且材料点明了转化条件（全新视角、资源再利用）。看到"唤醒""蝶变""从X到Y"的翻转叙事，就要想到矛盾双方在一定条件下相互转化、创造条件化不利为有利。</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通过创造条件（资源再利用、打开新思路），实现淡季与旺季、闲置与利用之间矛盾双方的相互转化。④正确：以新视角、新方法开发资源价值，把握发展主动权。错项①："部分功能之和大于整体功能"颠倒——系统优化追求的是整体功能大于部分功能之和。错项③："客观见之于主观"颠倒——实践是"主观见之于客观"的活动，意识能动性也不能表述为客观服从主观。</w:t>
      </w:r>
    </w:p>
    <w:p>
      <w:pPr>
        <w:pStyle w:val="Heading3"/>
      </w:pPr>
      <w:r>
        <w:rPr>
          <w:b/>
          <w:color w:val="000000"/>
          <w:sz w:val="24"/>
          <w:rFonts w:ascii="Times New Roman" w:hAnsi="Times New Roman" w:eastAsia="PingFang SC"/>
        </w:rPr>
        <w:t>58. 2026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AI写作"为写作带来了革命性的效率提升，也为创作者提供丰富的素材和思路……然而，AI写作也会出现表述机械、套话堆积、信息来源模糊、缺乏原创性和创造力等问题"。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①AI能进行思维模拟，不能替代人的意识和特有感知</w:t>
      </w:r>
    </w:p>
    <w:p>
      <w:pPr>
        <w:spacing w:after="20"/>
        <w:ind w:left="360"/>
      </w:pPr>
      <w:r>
        <w:rPr>
          <w:b w:val="0"/>
          <w:sz w:val="21"/>
          <w:rFonts w:ascii="Times New Roman" w:hAnsi="Times New Roman" w:eastAsia="PingFang SC"/>
        </w:rPr>
        <w:t>②新事物都具有两面性，AI写作的利与弊不可调和</w:t>
      </w:r>
    </w:p>
    <w:p>
      <w:pPr>
        <w:spacing w:after="20"/>
        <w:ind w:left="360"/>
      </w:pPr>
      <w:r>
        <w:rPr>
          <w:b w:val="0"/>
          <w:sz w:val="21"/>
          <w:rFonts w:ascii="Times New Roman" w:hAnsi="Times New Roman" w:eastAsia="PingFang SC"/>
        </w:rPr>
        <w:t>③写作应发挥主观能动性，跳出路径依赖，展现独立思考</w:t>
      </w:r>
    </w:p>
    <w:p>
      <w:pPr>
        <w:spacing w:after="20"/>
        <w:ind w:left="360"/>
      </w:pPr>
      <w:r>
        <w:rPr>
          <w:b w:val="0"/>
          <w:sz w:val="21"/>
          <w:rFonts w:ascii="Times New Roman" w:hAnsi="Times New Roman" w:eastAsia="PingFang SC"/>
        </w:rPr>
        <w:t>④AI写作的高效，展现了其创作具有直接现实性的优势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承担错项②的核查：材料确实展示了AI写作利弊并存（"提升效率……然而……缺乏原创性"），但②在两面性后接"利与弊不可调和"——矛盾双方既对立又统一，"不可调和"否定了同一性，且材料表明人可以通过主导使用扬利抑弊。看到"不可调和""无法统一"这类切断同一性的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AI可模拟思维（生成素材、模仿范式），但表述机械、缺乏原创，不能替代人的意识和特有感知。③正确：写作者应发挥主观能动性，跳出对AI的路径依赖、展现独立思考。错项②：矛盾双方既对立又统一，说AI写作利与弊"不可调和"否定了矛盾的同一性。错项④：直接现实性是实践的特点，AI写作"高效"不等于其创作具有直接现实性。</w:t>
      </w:r>
    </w:p>
    <w:p>
      <w:pPr>
        <w:pStyle w:val="Heading3"/>
      </w:pPr>
      <w:r>
        <w:rPr>
          <w:b/>
          <w:color w:val="000000"/>
          <w:sz w:val="24"/>
          <w:rFonts w:ascii="Times New Roman" w:hAnsi="Times New Roman" w:eastAsia="PingFang SC"/>
        </w:rPr>
        <w:t>59. 2026 石景山二模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非遗传承人创作"剪忆抗战"立体剪纸，"既保留传统剪纸的阴阳镂空、千剪不断的连纹技法，又融入数字投影技术呈现动态抗战英雄人物"，作品"生动展现抗战历史，引导人们铭记历史，珍爱和平"。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据此，下列理解正确的是</w:t>
      </w:r>
    </w:p>
    <w:p>
      <w:pPr>
        <w:spacing w:after="20"/>
        <w:ind w:left="360"/>
      </w:pPr>
      <w:r>
        <w:rPr>
          <w:b w:val="0"/>
          <w:sz w:val="21"/>
          <w:rFonts w:ascii="Times New Roman" w:hAnsi="Times New Roman" w:eastAsia="PingFang SC"/>
        </w:rPr>
        <w:t>①立体抗战剪纸是对传统剪纸中合理因素的辩证否定</w:t>
      </w:r>
    </w:p>
    <w:p>
      <w:pPr>
        <w:spacing w:after="20"/>
        <w:ind w:left="360"/>
      </w:pPr>
      <w:r>
        <w:rPr>
          <w:b w:val="0"/>
          <w:sz w:val="21"/>
          <w:rFonts w:ascii="Times New Roman" w:hAnsi="Times New Roman" w:eastAsia="PingFang SC"/>
        </w:rPr>
        <w:t>②剪纸作品承载并传递着以爱国主义为核心的民族精神</w:t>
      </w:r>
    </w:p>
    <w:p>
      <w:pPr>
        <w:spacing w:after="20"/>
        <w:ind w:left="360"/>
      </w:pPr>
      <w:r>
        <w:rPr>
          <w:b w:val="0"/>
          <w:sz w:val="21"/>
          <w:rFonts w:ascii="Times New Roman" w:hAnsi="Times New Roman" w:eastAsia="PingFang SC"/>
        </w:rPr>
        <w:t>③剪纸作品是根据抗战纪念需要建立起的人为事物的联系</w:t>
      </w:r>
    </w:p>
    <w:p>
      <w:pPr>
        <w:spacing w:after="20"/>
        <w:ind w:left="360"/>
      </w:pPr>
      <w:r>
        <w:rPr>
          <w:b w:val="0"/>
          <w:sz w:val="21"/>
          <w:rFonts w:ascii="Times New Roman" w:hAnsi="Times New Roman" w:eastAsia="PingFang SC"/>
        </w:rPr>
        <w:t>④艺术性与思想性的对立属性寓于剪纸作品的统一属性中</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既保留……又融入……"句式之外，作品本身一体两面：剪纸技法呈现的是艺术性，铭记抗战历史承载的是思想性——两种属性相互区别又统一于同一件作品。④"对立属性寓于统一属性中"正是"斗争性寓于同一性之中"在具体对象上的正确方向表达。看到一件作品兼具两种异质属性，就要想到对立面统一于一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贴材料：抗战主题剪纸承载并传递以爱国主义为核心的民族精神。④正确：艺术性与思想性既相互区别，又统一于剪纸作品之中——对立属性寓于统一属性之中。错项①：辩证否定的实质是扬弃——保留合理因素、克服消极因素，"对合理因素的辩证否定"表述错误（合理因素应保留而非否定）。错项③：人为事物的联系必须以客观联系为基础，不能仅"根据抗战纪念需要建立"，违背联系的客观性。</w:t>
      </w:r>
    </w:p>
    <w:p>
      <w:pPr>
        <w:pStyle w:val="Heading3"/>
      </w:pPr>
      <w:r>
        <w:rPr>
          <w:b/>
          <w:color w:val="000000"/>
          <w:sz w:val="24"/>
          <w:rFonts w:ascii="Times New Roman" w:hAnsi="Times New Roman" w:eastAsia="PingFang SC"/>
        </w:rPr>
        <w:t>60.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考《逻辑与思维》辩证思维特征，矛盾观承担①的辨析。"先攻克核心难题"对应的是办事情要抓重点——但要害在概念归位：攻克关键核心技术属于抓"主要矛盾"，而"矛盾主要方面"用于评价事物性质的主流。看到"关键、核心、牛鼻子"等做事情语境配上"矛盾主要方面"，立即判概念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辩证思维就是在整体性与独立性、动态性与静态性的对立统一中把握事物。③贴材料：以综合统领分析——整体把握全链条难题为统领、逐项突破细分技术。错项①：突破关键核心技术的制约属于抓主要矛盾，不是"矛盾主要方面"，概念误植。错项④：材料体现循序渐进攻关，没有体现"得中而处之"的适度原则。</w:t>
      </w:r>
    </w:p>
    <w:p>
      <w:pPr>
        <w:pStyle w:val="Heading3"/>
      </w:pPr>
      <w:r>
        <w:rPr>
          <w:b/>
          <w:color w:val="000000"/>
          <w:sz w:val="24"/>
          <w:rFonts w:ascii="Times New Roman" w:hAnsi="Times New Roman" w:eastAsia="PingFang SC"/>
        </w:rPr>
        <w:t>61.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哈尔滨冰雪经济火爆"出圈"，各地网友喊话家乡文旅局"抄作业""亮家底"，"多地文旅主打一个'听劝'，纷纷出手加码布局，精心打造各自的文旅名片"。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是矛盾特殊性、具体问题具体分析的触发词：学"尔滨"不是照搬冰雪模式，而是立足本地资源禀赋差异化打造名片。具体问题具体分析正是矛盾分析法的重要内容——看到"各地、因地、各自的"加"打造名片"，就要想到在矛盾普遍性指导下分析特殊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③）。②正确：冰雪文化带火经济，体现文化与经济相互交融、相互促进。③贴材料：各地结合自身实际打造"各自的"文旅名片，是政府运用矛盾分析法（具体问题具体分析）科学履职的体现。错项①："能让各地人们过上美好生活"绝对化夸大——挖掘文旅资源不必然带来美好生活。错项④："抄作业""亮家底"是借鉴他人经验、展示自身资源，属经验迁移，不是反向求索的逆向思维。</w:t>
      </w:r>
    </w:p>
    <w:p>
      <w:pPr>
        <w:pStyle w:val="Heading3"/>
      </w:pPr>
      <w:r>
        <w:rPr>
          <w:b/>
          <w:color w:val="000000"/>
          <w:sz w:val="24"/>
          <w:rFonts w:ascii="Times New Roman" w:hAnsi="Times New Roman" w:eastAsia="PingFang SC"/>
        </w:rPr>
        <w:t>62.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主理人滋滋把"最能体现民族风格、绿色环保等要求的商品摆在醒目位置"；框注说"主理"二字传达的意愿是"这件事情是'我想做'的，而非'别人要求我这样做'的，与消费者共享着向上向善价值上的认同"。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主体为经济经营与价值导向，矛盾观集中在②④两个哲学错项的核查。②把"消费者对传统文化的认同"称作"主要矛盾"——主要矛盾指复杂事物诸多矛盾中起领导、决定作用的矛盾，一个认同点谈不上；④"斗争性向同一性转化"——矛盾的两种基本属性之间不存在转化，何况"我想做"只是意愿态度的变化。看到选项强行套"主要矛盾""属性转化"，逐一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贴材料：自主经营意愿配合民族风格、绿色环保的选品，既尊重市场经济规律又促进文化传承。③正确：与消费者共享向上向善的价值认同，涵养社会公德，利于实现经济效益和社会效益相统一。错项②：消费者认同不构成"主要矛盾"，概念误用。错项④：同一性与斗争性是矛盾固有的两种基本属性，不能相互"转化"，且材料只是经营意愿的表达，与属性转化无关。</w:t>
      </w:r>
    </w:p>
    <w:p>
      <w:pPr>
        <w:pStyle w:val="Heading3"/>
      </w:pPr>
      <w:r>
        <w:rPr>
          <w:b/>
          <w:color w:val="000000"/>
          <w:sz w:val="24"/>
          <w:rFonts w:ascii="Times New Roman" w:hAnsi="Times New Roman" w:eastAsia="PingFang SC"/>
        </w:rPr>
        <w:t>63. 2025 房山一模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蛇年春晚创意融合舞蹈《秧BOT》中，"机器人与舞者共舞，手绢花翻飞旋转，传统文化与现代科技实现跨界融合，将机器人设计成能承担艺术表达和文化传承功能的表演主体"。</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这种创意</w:t>
      </w:r>
    </w:p>
    <w:p>
      <w:pPr>
        <w:spacing w:after="20"/>
        <w:ind w:left="360"/>
      </w:pPr>
      <w:r>
        <w:rPr>
          <w:b w:val="0"/>
          <w:sz w:val="21"/>
          <w:rFonts w:ascii="Times New Roman" w:hAnsi="Times New Roman" w:eastAsia="PingFang SC"/>
        </w:rPr>
        <w:t>A. 将传统秧歌迁移到机器人，达到了思维抽象这一认识的终点</w:t>
      </w:r>
    </w:p>
    <w:p>
      <w:pPr>
        <w:spacing w:after="20"/>
        <w:ind w:left="360"/>
      </w:pPr>
      <w:r>
        <w:rPr>
          <w:b w:val="0"/>
          <w:sz w:val="21"/>
          <w:rFonts w:ascii="Times New Roman" w:hAnsi="Times New Roman" w:eastAsia="PingFang SC"/>
        </w:rPr>
        <w:t>B. 用反向法打破传统表演的界限，展现了未来舞台表演的无限可能性</w:t>
      </w:r>
    </w:p>
    <w:p>
      <w:pPr>
        <w:spacing w:after="20"/>
        <w:ind w:left="360"/>
      </w:pPr>
      <w:r>
        <w:rPr>
          <w:b w:val="0"/>
          <w:sz w:val="21"/>
          <w:rFonts w:ascii="Times New Roman" w:hAnsi="Times New Roman" w:eastAsia="PingFang SC"/>
        </w:rPr>
        <w:t>C. 用机器人与人共舞演绎社会主义先进文化，体现了中华民族精神的核心</w:t>
      </w:r>
    </w:p>
    <w:p>
      <w:pPr>
        <w:spacing w:after="60"/>
        <w:ind w:left="360"/>
      </w:pPr>
      <w:r>
        <w:rPr>
          <w:b w:val="0"/>
          <w:sz w:val="21"/>
          <w:rFonts w:ascii="Times New Roman" w:hAnsi="Times New Roman" w:eastAsia="PingFang SC"/>
        </w:rPr>
        <w:t>D. 以机器人与舞者和谐共舞的方式，体现了矛盾同一性是推动事物发展的动力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属边缘收录：正确项属《逻辑与思维》逆向思维（反向法），矛盾观体现在D项辨析。D是高频陷阱句式："矛盾同一性是推动事物发展的动力"——事物发展的源泉和动力是矛盾本身（同一性与斗争性共同作用），不能把同一性单独说成动力。看到"和谐共舞、融合共生"就顺势说"同一性是动力"，恰是命题人钓鱼的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把机器人设计成表演主体，反"人类主导表演"的常规之道而行，属逆向思维的反向法，打开了舞台表演的新可能。A错：认识过程中的"终点"环节是思维具体而非思维抽象。C错：中华民族精神的核心是爱国主义，材料未体现。D错：矛盾（既对立又统一）才是事物发展的源泉和动力，"矛盾同一性"单独不构成推动发展的动力。</w:t>
      </w:r>
    </w:p>
    <w:p>
      <w:pPr>
        <w:pStyle w:val="Heading3"/>
      </w:pPr>
      <w:r>
        <w:rPr>
          <w:b/>
          <w:color w:val="000000"/>
          <w:sz w:val="24"/>
          <w:rFonts w:ascii="Times New Roman" w:hAnsi="Times New Roman" w:eastAsia="PingFang SC"/>
        </w:rPr>
        <w:t>64. 2025 昌平二模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2025年央视蛇年春晚上，"一群机器人穿着红背心、扭着'小腰'跳秧歌，还能娴熟地转手绢。这些人机共舞的画面及机器人颇为奇特的跳舞画风，诞生了不少表情包"。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据此，以下观点正确的是</w:t>
      </w:r>
    </w:p>
    <w:p>
      <w:pPr>
        <w:spacing w:after="20"/>
        <w:ind w:left="360"/>
      </w:pPr>
      <w:r>
        <w:rPr>
          <w:b w:val="0"/>
          <w:sz w:val="21"/>
          <w:rFonts w:ascii="Times New Roman" w:hAnsi="Times New Roman" w:eastAsia="PingFang SC"/>
        </w:rPr>
        <w:t>①古老的秧歌舞在现代科技加持下焕发出新的活力</w:t>
      </w:r>
    </w:p>
    <w:p>
      <w:pPr>
        <w:spacing w:after="20"/>
        <w:ind w:left="360"/>
      </w:pPr>
      <w:r>
        <w:rPr>
          <w:b w:val="0"/>
          <w:sz w:val="21"/>
          <w:rFonts w:ascii="Times New Roman" w:hAnsi="Times New Roman" w:eastAsia="PingFang SC"/>
        </w:rPr>
        <w:t>②艺术与科技的跨界融合，体现了思维的能动性</w:t>
      </w:r>
    </w:p>
    <w:p>
      <w:pPr>
        <w:spacing w:after="20"/>
        <w:ind w:left="360"/>
      </w:pPr>
      <w:r>
        <w:rPr>
          <w:b w:val="0"/>
          <w:sz w:val="21"/>
          <w:rFonts w:ascii="Times New Roman" w:hAnsi="Times New Roman" w:eastAsia="PingFang SC"/>
        </w:rPr>
        <w:t>③人机共舞体现了矛盾双方在一定条件下相互转化</w:t>
      </w:r>
    </w:p>
    <w:p>
      <w:pPr>
        <w:spacing w:after="20"/>
        <w:ind w:left="360"/>
      </w:pPr>
      <w:r>
        <w:rPr>
          <w:b w:val="0"/>
          <w:sz w:val="21"/>
          <w:rFonts w:ascii="Times New Roman" w:hAnsi="Times New Roman" w:eastAsia="PingFang SC"/>
        </w:rPr>
        <w:t>④将机器人表演搬上春晚是运用归纳推理获得的新尝试</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矛盾观承担错项③的核查："人机共舞"是人与机器人同台合作、相互配合——"相互转化"要求一方转变为自己的对立面（甲变成乙），共处共舞不等于转化，机器人没有变成人、人也没有变成机器人。看到"共舞、融合、协同"被贴上"矛盾双方相互转化"的标签，先问"谁转化成谁了"，答不上来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贴材料：古老的秧歌舞借机器人等现代科技焕发新的活力（传统艺术的创新性发展）。②正确：艺术与科技跨界融合的创意构思体现了思维（意识）的能动性。错项③：人机共舞只是结合协同，并未发生矛盾双方的相互转化。错项④：把机器人表演搬上春晚是创意实践的新尝试，不是从个别前提推出一般结论的归纳推理，逻辑概念误植。</w:t>
      </w:r>
    </w:p>
    <w:p>
      <w:pPr>
        <w:pStyle w:val="Heading3"/>
      </w:pPr>
      <w:r>
        <w:rPr>
          <w:b/>
          <w:color w:val="000000"/>
          <w:sz w:val="24"/>
          <w:rFonts w:ascii="Times New Roman" w:hAnsi="Times New Roman" w:eastAsia="PingFang SC"/>
        </w:rPr>
        <w:t>65. 2026 通州期末 第 8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纪念抗战胜利80周年，"某地博物馆组织1010位参与者以绣针为笔，以丝线作墨，将抗战场景和1010个地名绣结成一幅特殊的汴绣作品。从东北黑土地到滇西高原，从东海之滨到西北戈壁，一张跨越时空的'记忆地图'无声诉说着'清澈的爱，只为中国'"。</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①爱国主义的传承依赖于参与者的民族情怀</w:t>
      </w:r>
    </w:p>
    <w:p>
      <w:pPr>
        <w:spacing w:after="20"/>
        <w:ind w:left="360"/>
      </w:pPr>
      <w:r>
        <w:rPr>
          <w:b w:val="0"/>
          <w:sz w:val="21"/>
          <w:rFonts w:ascii="Times New Roman" w:hAnsi="Times New Roman" w:eastAsia="PingFang SC"/>
        </w:rPr>
        <w:t>②家国情怀是这幅汴绣作品产生的核心源泉</w:t>
      </w:r>
    </w:p>
    <w:p>
      <w:pPr>
        <w:spacing w:after="20"/>
        <w:ind w:left="360"/>
      </w:pPr>
      <w:r>
        <w:rPr>
          <w:b w:val="0"/>
          <w:sz w:val="21"/>
          <w:rFonts w:ascii="Times New Roman" w:hAnsi="Times New Roman" w:eastAsia="PingFang SC"/>
        </w:rPr>
        <w:t>③通过刺绣建立起承载家国情怀的人为事物的联系</w:t>
      </w:r>
    </w:p>
    <w:p>
      <w:pPr>
        <w:spacing w:after="20"/>
        <w:ind w:left="360"/>
      </w:pPr>
      <w:r>
        <w:rPr>
          <w:b w:val="0"/>
          <w:sz w:val="21"/>
          <w:rFonts w:ascii="Times New Roman" w:hAnsi="Times New Roman" w:eastAsia="PingFang SC"/>
        </w:rPr>
        <w:t>④个体差异性与民族记忆整体性在作品中对立统一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1010位参与者各绣其地、各怀其情（个体差异性），却共同绣成一幅"记忆地图"（民族记忆整体性）——多与一、分与合统一于同一件作品之中。看到"众人各自参与、汇成一体"的结构（千人千地共绣一图），就要想到个体差异性与整体性这对矛盾在作品中既相互区别又相互统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通过刺绣实践把1010个地名与抗战场景连缀成"记忆地图"，建立起承载家国情怀的人为事物的联系。④贴材料：个体差异性与民族记忆整体性既相互区别，又对立统一于同一幅作品之中。错项①："依赖于"夸大——爱国主义的传承不单靠参与者的民族情怀，还有教育、实践等多种途径。错项②："核心源泉"错误——社会实践才是文化及其作品产生的源泉，家国情怀是作品承载的精神内涵而非源泉。</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海淀一模 第16题（主观）｜矛盾分析法（两点论与重点论的统一等）｜主条目见「两点论与重点论」「实践是认识的基础」「物质决定意识」</w:t>
      </w:r>
    </w:p>
    <w:p>
      <w:pPr>
        <w:spacing w:after="20" w:line="300" w:lineRule="auto"/>
        <w:ind w:left="200"/>
      </w:pPr>
      <w:r>
        <w:rPr>
          <w:b w:val="0"/>
          <w:color w:val="404040"/>
          <w:sz w:val="18"/>
          <w:rFonts w:ascii="Times New Roman" w:hAnsi="Times New Roman" w:eastAsia="PingFang SC"/>
        </w:rPr>
        <w:t>· 2026 海淀二模 第16题（主观）｜矛盾的对立统一｜主条目见「实践是认识的基础」「实践与认识（总）」「认识对实践的反作用」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2025 海淀二模 第20题（主观）｜另接受矛盾分析法（必修4）作答（上限2分）｜主条目见「量变与质变 / 适度原则」「辩证否定 / 守正创新」「发展的观点 / 发展的普遍性」</w:t>
      </w:r>
    </w:p>
    <w:p>
      <w:pPr>
        <w:spacing w:after="20" w:line="300" w:lineRule="auto"/>
        <w:ind w:left="200"/>
      </w:pPr>
      <w:r>
        <w:rPr>
          <w:b w:val="0"/>
          <w:color w:val="404040"/>
          <w:sz w:val="18"/>
          <w:rFonts w:ascii="Times New Roman" w:hAnsi="Times New Roman" w:eastAsia="PingFang SC"/>
        </w:rPr>
        <w:t>· 2025 海淀期末 第16题（主观）｜联系的普遍性与客观性（根据固有联系建立新联系）、发展的观点、辩证否定观（创新）、对立统一、矛盾普遍性与特殊性的统一/具体问题具体分析、尊…｜主条目见「根据固有联系建立新的具体联系」「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2025 海淀期末 第17题第（2）问（主观）｜认识的反复性与无限性（追求真理是一个过程）、实践是检验认识真理性的唯一标准、实践是认识发展的动力、量变是质变的前提和必要准备、事物发展前…｜主条目见「实践是认识的基础」「认识发展原理」「真理观」</w:t>
      </w:r>
    </w:p>
    <w:p>
      <w:pPr>
        <w:spacing w:after="20" w:line="300" w:lineRule="auto"/>
        <w:ind w:left="200"/>
      </w:pPr>
      <w:r>
        <w:rPr>
          <w:b w:val="0"/>
          <w:color w:val="404040"/>
          <w:sz w:val="18"/>
          <w:rFonts w:ascii="Times New Roman" w:hAnsi="Times New Roman" w:eastAsia="PingFang SC"/>
        </w:rPr>
        <w:t>· 2024 海淀二模 第16题（主观）｜矛盾的同一性与斗争性（对立中把握统一）｜主条目见「联系的普遍性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2024 西城一模 第17题（主观）｜对立统一｜主条目见「尊重客观规律与发挥主观能动性相结合」「联系的普遍性 / 联系的观点（总）」「价值观的导向作用」</w:t>
      </w:r>
    </w:p>
    <w:p>
      <w:pPr>
        <w:spacing w:after="20" w:line="300" w:lineRule="auto"/>
        <w:ind w:left="200"/>
      </w:pPr>
      <w:r>
        <w:rPr>
          <w:b w:val="0"/>
          <w:color w:val="404040"/>
          <w:sz w:val="18"/>
          <w:rFonts w:ascii="Times New Roman" w:hAnsi="Times New Roman" w:eastAsia="PingFang SC"/>
        </w:rPr>
        <w:t>· 2025 东城一模 第16题（主观）｜辩证否定观、发展的观点、矛盾的观点（继承中创新）｜主条目见「实践与认识（总）」「价值判断与价值选择」「价值观的导向作用」</w:t>
      </w:r>
    </w:p>
    <w:p>
      <w:pPr>
        <w:spacing w:after="20" w:line="300" w:lineRule="auto"/>
        <w:ind w:left="200"/>
      </w:pPr>
      <w:r>
        <w:rPr>
          <w:b w:val="0"/>
          <w:color w:val="404040"/>
          <w:sz w:val="18"/>
          <w:rFonts w:ascii="Times New Roman" w:hAnsi="Times New Roman" w:eastAsia="PingFang SC"/>
        </w:rPr>
        <w:t>· 2025 东城一模 第18题第（1）问（主观）｜主要矛盾与次要矛盾、坚持两点论与重点论的统一（矛盾分析法）｜主条目见「主要矛盾和次要矛盾」「系统观念 / 系统优化」「发展的观点 / 发展的普遍性」</w:t>
      </w:r>
    </w:p>
    <w:p>
      <w:pPr>
        <w:spacing w:after="20" w:line="300" w:lineRule="auto"/>
        <w:ind w:left="200"/>
      </w:pPr>
      <w:r>
        <w:rPr>
          <w:b w:val="0"/>
          <w:color w:val="404040"/>
          <w:sz w:val="18"/>
          <w:rFonts w:ascii="Times New Roman" w:hAnsi="Times New Roman" w:eastAsia="PingFang SC"/>
        </w:rPr>
        <w:t>· 2025 东城二模 第16题（主观）｜矛盾的对立统一、全面看问题｜主条目见「联系的客观性」「物质决定意识」「发展的观点 / 发展的普遍性」</w:t>
      </w:r>
    </w:p>
    <w:p>
      <w:pPr>
        <w:spacing w:after="20" w:line="300" w:lineRule="auto"/>
        <w:ind w:left="200"/>
      </w:pPr>
      <w:r>
        <w:rPr>
          <w:b w:val="0"/>
          <w:color w:val="404040"/>
          <w:sz w:val="18"/>
          <w:rFonts w:ascii="Times New Roman" w:hAnsi="Times New Roman" w:eastAsia="PingFang SC"/>
        </w:rPr>
        <w:t>· 2026 朝阳二模 第21题（主观）｜对立统一（系统思维与战略定力相辅相成）｜主条目见「联系的普遍性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朝阳期中 第19题（主观）｜联系的观点、发展的观点、矛盾的观点｜主条目见「价值观的导向作用」「主观能动性 / 意识的能动作用」「认识对实践的反作用」</w:t>
      </w:r>
    </w:p>
    <w:p>
      <w:pPr>
        <w:spacing w:after="20" w:line="300" w:lineRule="auto"/>
        <w:ind w:left="200"/>
      </w:pPr>
      <w:r>
        <w:rPr>
          <w:b w:val="0"/>
          <w:color w:val="404040"/>
          <w:sz w:val="18"/>
          <w:rFonts w:ascii="Times New Roman" w:hAnsi="Times New Roman" w:eastAsia="PingFang SC"/>
        </w:rPr>
        <w:t>· 2026 朝阳期末 第16题（主观）｜（补充角度：一切从实际出发、规律、联系的观点、发展的观点、矛盾的观点）｜主条目见「联系的普遍性 / 联系的观点（总）」「辩证否定 / 守正创新」「一切从实际出发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朝阳二模 第16题（主观）｜矛盾的对立统一（相辅相成）｜主条目见「实践是认识的基础」「联系的普遍性 / 联系的观点（总）」「整体与部分」</w:t>
      </w:r>
    </w:p>
    <w:p>
      <w:pPr>
        <w:spacing w:after="20" w:line="300" w:lineRule="auto"/>
        <w:ind w:left="200"/>
      </w:pPr>
      <w:r>
        <w:rPr>
          <w:b w:val="0"/>
          <w:color w:val="404040"/>
          <w:sz w:val="18"/>
          <w:rFonts w:ascii="Times New Roman" w:hAnsi="Times New Roman" w:eastAsia="PingFang SC"/>
        </w:rPr>
        <w:t>· 2025 朝阳二模 第22题（主观）｜矛盾的对立统一（顶层设计与实践探索相辅相成）｜主条目见「主观能动性 / 意识的能动作用」「系统观念 / 系统优化」「整体与部分」</w:t>
      </w:r>
    </w:p>
    <w:p>
      <w:pPr>
        <w:spacing w:after="20" w:line="300" w:lineRule="auto"/>
        <w:ind w:left="200"/>
      </w:pPr>
      <w:r>
        <w:rPr>
          <w:b w:val="0"/>
          <w:color w:val="404040"/>
          <w:sz w:val="18"/>
          <w:rFonts w:ascii="Times New Roman" w:hAnsi="Times New Roman" w:eastAsia="PingFang SC"/>
        </w:rPr>
        <w:t>· 2025 朝阳期末 第16题（主观）｜一切从实际出发、尊重客观规律与发挥主观能动性相结合、联系的观点、发展的观点/辩证否定观、对立统一/矛盾普遍性与特殊性的统一、正确的价值判…｜主条目见「尊重客观规律与发挥主观能动性相结合」「联系的普遍性 / 联系的观点（总）」「一切从实际出发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2026 丰台二模 第16题（主观）｜对立统一／具体问题具体分析／矛盾特殊性｜主条目见「尊重客观规律与发挥主观能动性相结合」「两点论与重点论」「价值判断与价值选择」</w:t>
      </w:r>
    </w:p>
    <w:p>
      <w:pPr>
        <w:spacing w:after="20" w:line="300" w:lineRule="auto"/>
        <w:ind w:left="200"/>
      </w:pPr>
      <w:r>
        <w:rPr>
          <w:b w:val="0"/>
          <w:color w:val="404040"/>
          <w:sz w:val="18"/>
          <w:rFonts w:ascii="Times New Roman" w:hAnsi="Times New Roman" w:eastAsia="PingFang SC"/>
        </w:rPr>
        <w:t>· 2026 顺义一模 第21题（主观）｜矛盾的对立统一与一分为二（危与机）｜主条目见「规律的客观性」「矛盾的主要方面和次要方面」「两点论与重点论」</w:t>
      </w:r>
    </w:p>
    <w:p>
      <w:pPr>
        <w:spacing w:after="20" w:line="300" w:lineRule="auto"/>
        <w:ind w:left="200"/>
      </w:pPr>
      <w:r>
        <w:rPr>
          <w:b w:val="0"/>
          <w:color w:val="404040"/>
          <w:sz w:val="18"/>
          <w:rFonts w:ascii="Times New Roman" w:hAnsi="Times New Roman" w:eastAsia="PingFang SC"/>
        </w:rPr>
        <w:t>· 2026 顺义二模 第16题（主观）｜矛盾的对立统一（平衡点）｜主条目见「两点论与重点论」「实践是认识的基础」「一切从实际出发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顺义一模 第16题（主观）｜矛盾观（对立统一、矛盾普遍性与特殊性、具体问题具体分析）｜主条目见「量变与质变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房山一模 第18题第（1）问（主观）｜具体问题具体分析、矛盾分析法、两点论与重点论统一（分区分类、一企一策）｜主条目见「联系的普遍性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房山二模 第16题（主观）｜矛盾的对立统一｜主条目见「尊重客观规律与发挥主观能动性相结合」「量变与质变 / 适度原则」「系统观念 / 系统优化」</w:t>
      </w:r>
    </w:p>
    <w:p>
      <w:pPr>
        <w:spacing w:after="20" w:line="300" w:lineRule="auto"/>
        <w:ind w:left="200"/>
      </w:pPr>
      <w:r>
        <w:rPr>
          <w:b w:val="0"/>
          <w:color w:val="404040"/>
          <w:sz w:val="18"/>
          <w:rFonts w:ascii="Times New Roman" w:hAnsi="Times New Roman" w:eastAsia="PingFang SC"/>
        </w:rPr>
        <w:t>· 2026 海淀二模 第4题（选择）｜干扰项涉及主要矛盾的主要方面（B）、矛盾律（C，并非对同一论断的自相矛盾）、折中主义与矛盾分析法（D）｜主条目见「主要矛盾和次要矛盾」「联系的客观性」</w:t>
      </w:r>
    </w:p>
    <w:p>
      <w:pPr>
        <w:spacing w:after="20" w:line="300" w:lineRule="auto"/>
        <w:ind w:left="200"/>
      </w:pPr>
      <w:r>
        <w:rPr>
          <w:b w:val="0"/>
          <w:color w:val="404040"/>
          <w:sz w:val="18"/>
          <w:rFonts w:ascii="Times New Roman" w:hAnsi="Times New Roman" w:eastAsia="PingFang SC"/>
        </w:rPr>
        <w:t>· 2025 海淀期末 第6题（选择）｜矛盾双方力量不平衡（②错）｜主条目见「实践是认识的基础」「真理观」</w:t>
      </w:r>
    </w:p>
    <w:p>
      <w:pPr>
        <w:spacing w:after="20" w:line="300" w:lineRule="auto"/>
        <w:ind w:left="200"/>
      </w:pPr>
      <w:r>
        <w:rPr>
          <w:b w:val="0"/>
          <w:color w:val="404040"/>
          <w:sz w:val="18"/>
          <w:rFonts w:ascii="Times New Roman" w:hAnsi="Times New Roman" w:eastAsia="PingFang SC"/>
        </w:rPr>
        <w:t>· 2026 西城一模 第6题（选择）｜发展的实质/新旧事物（B错：不是相互转化）｜主条目见「联系的多样性」「整体与部分」</w:t>
      </w:r>
    </w:p>
    <w:p>
      <w:pPr>
        <w:spacing w:after="20" w:line="300" w:lineRule="auto"/>
        <w:ind w:left="200"/>
      </w:pPr>
      <w:r>
        <w:rPr>
          <w:b w:val="0"/>
          <w:color w:val="404040"/>
          <w:sz w:val="18"/>
          <w:rFonts w:ascii="Times New Roman" w:hAnsi="Times New Roman" w:eastAsia="PingFang SC"/>
        </w:rPr>
        <w:t>· 2026 西城期末 第5题（选择）｜矛盾同一性与斗争性（D颠倒——斗争性是绝对的、同一性是相对的）｜主条目见「联系的普遍性 / 联系的观点（总）」「整体与部分」「两点论与重点论」</w:t>
      </w:r>
    </w:p>
    <w:p>
      <w:pPr>
        <w:spacing w:after="20" w:line="300" w:lineRule="auto"/>
        <w:ind w:left="200"/>
      </w:pPr>
      <w:r>
        <w:rPr>
          <w:b w:val="0"/>
          <w:color w:val="404040"/>
          <w:sz w:val="18"/>
          <w:rFonts w:ascii="Times New Roman" w:hAnsi="Times New Roman" w:eastAsia="PingFang SC"/>
        </w:rPr>
        <w:t>· 2024 西城一模 第9题（选择）｜干扰项涉及真理（理性认识不必然为真理）、主观能动性（人所特有，树木无）、矛盾双方转化（需要条件）｜主条目见「矛盾的普遍性」「真理观」</w:t>
      </w:r>
    </w:p>
    <w:p>
      <w:pPr>
        <w:spacing w:after="20" w:line="300" w:lineRule="auto"/>
        <w:ind w:left="200"/>
      </w:pPr>
      <w:r>
        <w:rPr>
          <w:b w:val="0"/>
          <w:color w:val="404040"/>
          <w:sz w:val="18"/>
          <w:rFonts w:ascii="Times New Roman" w:hAnsi="Times New Roman" w:eastAsia="PingFang SC"/>
        </w:rPr>
        <w:t>· 2025 东城二模 第3题（选择）｜干扰项④误用矛盾斗争性的绝对性｜主条目见「实践是认识的基础」</w:t>
      </w:r>
    </w:p>
    <w:p>
      <w:pPr>
        <w:spacing w:after="20" w:line="300" w:lineRule="auto"/>
        <w:ind w:left="200"/>
      </w:pPr>
      <w:r>
        <w:rPr>
          <w:b w:val="0"/>
          <w:color w:val="404040"/>
          <w:sz w:val="18"/>
          <w:rFonts w:ascii="Times New Roman" w:hAnsi="Times New Roman" w:eastAsia="PingFang SC"/>
        </w:rPr>
        <w:t>· 2024 东城一模 第15题（选择）｜思维与存在的同一性（①为干扰项：建站为科考提供物质条件可以成立，但官方答案未选①，注意辨析"实现思维与存在的同一性"的表述）｜主条目见「尊重客观规律与发挥主观能动性相结合」「主观能动性 / 意识的能动作用」</w:t>
      </w:r>
    </w:p>
    <w:p>
      <w:pPr>
        <w:spacing w:after="20" w:line="300" w:lineRule="auto"/>
        <w:ind w:left="200"/>
      </w:pPr>
      <w:r>
        <w:rPr>
          <w:b w:val="0"/>
          <w:color w:val="404040"/>
          <w:sz w:val="18"/>
          <w:rFonts w:ascii="Times New Roman" w:hAnsi="Times New Roman" w:eastAsia="PingFang SC"/>
        </w:rPr>
        <w:t>· 2024 东城二模 第3题（选择）｜③错在虚构"斗争性转化为同一性"（同一性与斗争性是矛盾固有的两种基本属性，不存在相互转化）｜主条目见「矛盾的普遍性和特殊性」「矛盾的普遍性」</w:t>
      </w:r>
    </w:p>
    <w:p>
      <w:pPr>
        <w:spacing w:after="20" w:line="300" w:lineRule="auto"/>
        <w:ind w:left="200"/>
      </w:pPr>
      <w:r>
        <w:rPr>
          <w:b w:val="0"/>
          <w:color w:val="404040"/>
          <w:sz w:val="18"/>
          <w:rFonts w:ascii="Times New Roman" w:hAnsi="Times New Roman" w:eastAsia="PingFang SC"/>
        </w:rPr>
        <w:t>· 2024 朝阳期中 第4题（选择）｜矛盾的同一性与斗争性（③"斗争性向同一性转化"为干扰错项，二者是矛盾的两种基本属性，不存在相互转化）｜主条目见「联系的普遍性 / 联系的观点（总）」「系统观念 / 系统优化」</w:t>
      </w:r>
    </w:p>
    <w:p>
      <w:pPr>
        <w:spacing w:after="20" w:line="300" w:lineRule="auto"/>
        <w:ind w:left="200"/>
      </w:pPr>
      <w:r>
        <w:rPr>
          <w:b w:val="0"/>
          <w:color w:val="404040"/>
          <w:sz w:val="18"/>
          <w:rFonts w:ascii="Times New Roman" w:hAnsi="Times New Roman" w:eastAsia="PingFang SC"/>
        </w:rPr>
        <w:t>· 2026 丰台二模 第6题（选择）｜干扰项：规律/本质必然联系（A错，文学意象非揭示本质规律）、主观与客观"相互转化"（B表述错误）、意识不能脱离客观现实（C错）｜主条目见「尊重客观规律与发挥主观能动性相结合」「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2024 丰台二模 第13题（选择）｜干扰项：A在动态性与静态性对立统一中把握事物的是辩证思维而非逆向思维｜主条目见「系统观念 / 系统优化」「整体与部分」</w:t>
      </w:r>
    </w:p>
    <w:p>
      <w:pPr>
        <w:spacing w:after="20" w:line="300" w:lineRule="auto"/>
        <w:ind w:left="200"/>
      </w:pPr>
      <w:r>
        <w:rPr>
          <w:b w:val="0"/>
          <w:color w:val="404040"/>
          <w:sz w:val="18"/>
          <w:rFonts w:ascii="Times New Roman" w:hAnsi="Times New Roman" w:eastAsia="PingFang SC"/>
        </w:rPr>
        <w:t>· 2026 延庆一模 第4题（选择）｜④错——矛盾的同一性和斗争性是矛盾固有的两种基本属性，二者不能相互转化（应为矛盾双方相互转化）｜主条目见「辩证否定 / 守正创新」「价值判断与价值选择」</w:t>
      </w:r>
    </w:p>
    <w:p>
      <w:pPr>
        <w:spacing w:after="20" w:line="300" w:lineRule="auto"/>
        <w:ind w:left="200"/>
      </w:pPr>
      <w:r>
        <w:rPr>
          <w:b w:val="0"/>
          <w:color w:val="404040"/>
          <w:sz w:val="18"/>
          <w:rFonts w:ascii="Times New Roman" w:hAnsi="Times New Roman" w:eastAsia="PingFang SC"/>
        </w:rPr>
        <w:t>· 2025 延庆一模 第4题（选择）｜③"矛盾斗争性向同一性转化"错误（同一性与斗争性是矛盾的两种基本属性，不能相互转化）｜主条目见「联系的普遍性 / 联系的观点（总）」「规律的客观性」</w:t>
      </w:r>
    </w:p>
    <w:p>
      <w:pPr>
        <w:spacing w:after="20" w:line="300" w:lineRule="auto"/>
        <w:ind w:left="200"/>
      </w:pPr>
      <w:r>
        <w:rPr>
          <w:b w:val="0"/>
          <w:color w:val="404040"/>
          <w:sz w:val="18"/>
          <w:rFonts w:ascii="Times New Roman" w:hAnsi="Times New Roman" w:eastAsia="PingFang SC"/>
        </w:rPr>
        <w:t>· 2025 房山一模 第3题（选择）｜矛盾斗争性的绝对性（D）｜主条目见「矛盾的主要方面和次要方面」「矛盾的特殊性 / 具体问题具体分析」</w:t>
      </w:r>
    </w:p>
    <w:p>
      <w:pPr>
        <w:spacing w:after="20" w:line="300" w:lineRule="auto"/>
        <w:ind w:left="200"/>
      </w:pPr>
      <w:r>
        <w:rPr>
          <w:b w:val="0"/>
          <w:color w:val="404040"/>
          <w:sz w:val="18"/>
          <w:rFonts w:ascii="Times New Roman" w:hAnsi="Times New Roman" w:eastAsia="PingFang SC"/>
        </w:rPr>
        <w:t>· 2026 门头沟一模 第5题（选择）｜④错——矛盾的同一性和斗争性（对立性）是矛盾固有的基本属性，二者不能相互转化｜主条目见「辩证否定 / 守正创新」</w:t>
      </w:r>
    </w:p>
    <w:p>
      <w:pPr>
        <w:spacing w:after="20" w:line="300" w:lineRule="auto"/>
        <w:ind w:left="200"/>
        <w:pBdr>
          <w:bottom w:val="single" w:sz="4" w:space="1" w:color="BFBFBF"/>
        </w:pBdr>
      </w:pPr>
      <w:r>
        <w:rPr>
          <w:b w:val="0"/>
          <w:color w:val="404040"/>
          <w:sz w:val="18"/>
          <w:rFonts w:ascii="Times New Roman" w:hAnsi="Times New Roman" w:eastAsia="PingFang SC"/>
        </w:rPr>
        <w:t>· 2026 通州期末 第7题（选择）｜矛盾双方相互依存（"有上则有下"应对应矛盾同一性——对立面相互依存，而非"同一性和斗争性相互转化"，③对应错误）｜主条目见「量变与质变 / 适度原则」「发展的观点 / 发展的普遍性」「两点论与重点论」</w:t>
      </w:r>
    </w:p>
    <w:p>
      <w:pPr>
        <w:pStyle w:val="Heading2"/>
      </w:pPr>
      <w:r>
        <w:rPr>
          <w:b/>
          <w:color w:val="1F4E79"/>
          <w:sz w:val="29"/>
          <w:rFonts w:ascii="Times New Roman" w:hAnsi="Times New Roman" w:eastAsia="PingFang SC"/>
        </w:rPr>
        <w:t>矛盾的普遍性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既……也……/与此同时（利弊并陈）、支持者与反对者观点对垒、机遇与挑战并存、注入动能＋带来风险隐忧、全球共性问题/共同期待、统一理念下各地各有侧重、解剖麻雀/典型示范可推广、跨越文化差异引发共鸣（个性中含共性）、罗列各领域风险挑战（党内党外/国内国际）、敢于斗争/直面矛盾、无处不在的矛盾、"个性包含于共性之中"（错项语序）</w:t>
      </w:r>
    </w:p>
    <w:p>
      <w:pPr>
        <w:pStyle w:val="Heading3"/>
      </w:pPr>
      <w:r>
        <w:rPr>
          <w:b/>
          <w:color w:val="000000"/>
          <w:sz w:val="24"/>
          <w:rFonts w:ascii="Times New Roman" w:hAnsi="Times New Roman" w:eastAsia="PingFang SC"/>
        </w:rPr>
        <w:t>1.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全球青年"主动体验、模仿并认同中式生活方式"——喝热水、练八段锦、节气起居、和睦共居，"在烟火气中感受中华文明崇尚和谐、顺应自然、身心兼顾的独特智慧"，最终"形成真挚的跨文化共鸣"。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的题眼是"跨越文化差异、引发全球共鸣"——一个民族的特殊生活样式为何能被不同文化背景的人普遍接受？只能用矛盾普遍性与特殊性的相互联结来解释：普遍性寓于特殊性之中，特殊性包含普遍性。看到"既是民族的、又引发世界性认同"的材料结构（个性事物获得共性认同），第一落点就是从中式生活方式这一"个性"中找出健康、和谐、顺应自然这些人类共同追求的"共性"。评标角度1（文化属性层）正是"特殊性包含普遍性，能被不同文化背景的人理解接受"。</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着普遍性（评标哲学观点第一条）：中式生活方式作为中华文化的特殊样式，蕴含着健康、和谐、顺应自然等人类普遍追求的安宁幸福价值，全球青年能从这一个性中读出共性，从而促进理解认同、形成共鸣共情，跨越了文化差异。（本题官方答案还涉及实践决定认识（亲身体验形成共鸣）、价值观的导向作用及文化多样性、文化交流交融、中华优秀传统文化当代价值等角度，三角度齐备且至少一点深入得5-6分。）</w:t>
      </w:r>
    </w:p>
    <w:p>
      <w:pPr>
        <w:pStyle w:val="Heading3"/>
      </w:pPr>
      <w:r>
        <w:rPr>
          <w:b/>
          <w:color w:val="000000"/>
          <w:sz w:val="24"/>
          <w:rFonts w:ascii="Times New Roman" w:hAnsi="Times New Roman" w:eastAsia="PingFang SC"/>
        </w:rPr>
        <w:t>2.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支持者认为……反对者则认为……"双方对垒展开：支持者列AI情绪价值的长处（实时回应、自由表达、不作价值评判、提供情绪疏导方法），反对者列其弊端（共情缺陷、成瘾依赖、退回"安全情绪泡泡"、削弱与他人真实互动的能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是否应该用X"型评析题，材料给足利与弊两面，就要先用矛盾的普遍性总说定调：事事有矛盾，AI提供情绪价值同样利弊同体，必须承认矛盾、直面矛盾，坚持一分为二，反对只见其利或只见其弊。细则1（辩证看待路径）的总说层（知识1分＋材料1分）列出的正是"矛盾的普遍性/对立统一/一分为二/全面的观点"。支持与反对的双栏结构是这一触发最直观的形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坚持一分为二（细则1总说层）：AI提供情绪价值既有实时回应、自由表达、疏导情绪的长处，也有难以真正共情、易致情感依赖、削弱现实交往能力的弊端，应辩证看待、扬长避短，而非简单地全盘接受或一禁了之。（本题细则后续层次还涉及从实际出发/具体问题具体分析（支持的理由）、意识依赖于物质/主观能动性/适度原则（反对的理由）、辩证否定观/价值观导向（怎么做），每层知识1分＋材料1分。）</w:t>
      </w:r>
    </w:p>
    <w:p>
      <w:pPr>
        <w:pStyle w:val="Heading3"/>
      </w:pPr>
      <w:r>
        <w:rPr>
          <w:b/>
          <w:color w:val="000000"/>
          <w:sz w:val="24"/>
          <w:rFonts w:ascii="Times New Roman" w:hAnsi="Times New Roman" w:eastAsia="PingFang SC"/>
        </w:rPr>
        <w:t>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段对举：人工智能"为人类文明进步注入强劲动能"（AI修复壁画、数字创作、智能翻译、智慧政务医疗）；"与此同时，人工智能的广泛应用也带来了风险与隐忧"（深度伪造致信息失真、算法窄化文化视野、"智能鸿沟"使老年人等群体被排斥在智能服务之外）。</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与此同时"是材料给出的转折信号：动能与风险集于人工智能一身，正是"事事有矛盾"的呈现。设问要求推动AI"朝着有益、安全、公平方向健康发展"，意味着既用其利又治其弊——细则哲学第(1)点即"矛盾具有普遍性……坚持一分为二的观点，既看到AI的积极作用，又正视其挑战"，并可上探两点论与重点论的统一（积极作用是主流、风险是支流）。凡科技"双刃剑"材料，矛盾普遍性都是首选总说角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要坚持矛盾的观点、用全面辩证的眼光看问题（细则哲学角度第1点）：人工智能既为人类文明进步注入强劲动能，也带来信息失真、文化窄化、智能鸿沟等风险隐忧，应坚持一分为二，既看到积极作用又正视挑战；进一步坚持两点论与重点论的统一，抓住积极作用这一主流、充分利用AI促进发展，同时不忽视风险这一支流、加强规范引导。（本题细则还涉及联系的观点/立足整体统筹部分、价值观的导向作用及文化角度（以人民为中心、科学精神与人文精神、文化创新与传承），3个角度跨两模块得7-8分。）</w:t>
      </w:r>
    </w:p>
    <w:p>
      <w:pPr>
        <w:pStyle w:val="Heading3"/>
      </w:pPr>
      <w:r>
        <w:rPr>
          <w:b/>
          <w:color w:val="000000"/>
          <w:sz w:val="24"/>
          <w:rFonts w:ascii="Times New Roman" w:hAnsi="Times New Roman" w:eastAsia="PingFang SC"/>
        </w:rPr>
        <w:t>4.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统领全篇，四地做法各有侧重：北京经开区抓危险废物处理处置、哈尔滨强化工业废物治理监管、云南推广农业有机废物"顺丰洱海"模式、深圳实行生活垃圾强制分类——同一理念、各自打法，且涌现出"一批可推广示范的治理模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个统一理念＋各地各有侧重"的总分结构是矛盾普遍性与特殊性辩证关系的标准触发：在"无废城市"这一普遍性理念（共性要求）指导下，各地具体研究本地废物治理的特殊性（危废、工业、农业、生活垃圾各不相同），做法因而合理。官方答案示例通篇即用"普遍性寓于特殊性之中，特殊性包含普遍性""共性与个性的具体的历史的统一"展开，并点明先进经验可供参考借鉴——个性中包含共性，故能示范推广。</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和特殊性相互联结，普遍性寓于特殊性之中，特殊性包含普遍性，要在矛盾普遍性原理的指导下具体研究矛盾的特殊性（官方答案示例主干）：各地在"无废城市"统一理念指导下，立足本地实际各有侧重地治理危废、工业废物、农业废物、生活垃圾，做到了共性与个性的具体的历史的统一；这些先进经验又为全国"无废城市"建设提供参考借鉴，故各地做法是合理的。（本题官方答案还提示价值观（先进管理理念引领）、规律（按规律办事、资源可持续利用）等角度。）</w:t>
      </w:r>
    </w:p>
    <w:p>
      <w:pPr>
        <w:pStyle w:val="Heading3"/>
      </w:pPr>
      <w:r>
        <w:rPr>
          <w:b/>
          <w:color w:val="000000"/>
          <w:sz w:val="24"/>
          <w:rFonts w:ascii="Times New Roman" w:hAnsi="Times New Roman" w:eastAsia="PingFang SC"/>
        </w:rPr>
        <w:t>5.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材料结尾一口气铺陈四组矛盾："面临新征程上党内和党外的、国内和国际的、传统和非传统的、人类社会和自然界的各种风险挑战，我们要继续发扬伟大长征精神，以中国式现代化全面推进中华民族伟大复兴。"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四组"和"字并列（党内和党外、国内和国际、传统和非传统、人类社会和自然界）是"事事有矛盾、时时有矛盾"的铺陈式写法——矛盾存在于一切领域、贯穿发展全程；"新征程是新的长征"这一命题本身就承认前路必有艰难险阻。看到材料罗列多领域风险挑战并号召"发扬长征精神"，就要触发矛盾的普遍性：承认矛盾、分析矛盾、勇于直面矛盾，敢于斗争。官方答案要点框架明确列出"矛盾普遍性，承认分析解决矛盾/伟大斗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普遍性，事事有矛盾、时时有矛盾，要承认矛盾、分析矛盾，勇于直面矛盾、敢于斗争（官方答案要点之一）：新征程上仍面临党内党外、国内国际、传统非传统、人类社会和自然界的各种风险挑战，所以说"新征程是新的长征"；走好新长征路必须发扬伟大长征精神、进行伟大斗争，在不断解决矛盾中以中国式现代化全面推进中华民族伟大复兴。细则按论述深度赋分（"新征程是新的长征"破题2分；3点深入论述、至少2个模块、逻辑清晰得7-8分）。（本题官方答案还涉及人民群众是历史的主体/人民至上、联系与发展的观点、坚持真理及党的领导、新发展理念等角度。）</w:t>
      </w:r>
    </w:p>
    <w:p>
      <w:pPr>
        <w:pStyle w:val="Heading3"/>
      </w:pPr>
      <w:r>
        <w:rPr>
          <w:b/>
          <w:color w:val="000000"/>
          <w:sz w:val="24"/>
          <w:rFonts w:ascii="Times New Roman" w:hAnsi="Times New Roman" w:eastAsia="PingFang SC"/>
        </w:rPr>
        <w:t>6.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等极端环境"中却有比我国其他地区更多的千年古树；有人推测，原因是树木"经过逆境条件下的长期适应，采用慢速生长策略，减少资源消耗，生命维持了韧性"——逆境与生命力共存于同一现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处不在的矛盾"是矛盾普遍性的直接表述——矛盾存在于自然界、人类社会和思维领域的一切事物中。极端环境与千年古树并存、逆境与韧性相生，正说明自然界同样事事有矛盾，而对这种矛盾现象的观察能引发人对生命意义与潜能的反思。</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矛盾无处不在，青藏高原逆境中古树以慢速生长维持生命韧性这一矛盾现象，能引发人们对生命意义、生命潜能的反思。错项：A错——基于实践的理性认识未必都是真理性认识（材料中"有人推测"尚待检验）；B错——主观能动性是人特有的，树木的适应是自然过程，不具备主观能动性；C错——矛盾双方转化需要一定条件，且"生态系统不再脆弱"的结论绝对化、于材料无据。</w:t>
      </w:r>
    </w:p>
    <w:p>
      <w:pPr>
        <w:pStyle w:val="Heading3"/>
      </w:pPr>
      <w:r>
        <w:rPr>
          <w:b/>
          <w:color w:val="000000"/>
          <w:sz w:val="24"/>
          <w:rFonts w:ascii="Times New Roman" w:hAnsi="Times New Roman" w:eastAsia="PingFang SC"/>
        </w:rPr>
        <w:t>7.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一只麻雀，认识一类麻雀"——典型调研之所以可推广，哲学依据正是普遍性寓于特殊性之中：一类问题的共同本质（共性）就存在于这一个典型（个性）之中，剖析个案才能从个性中把握共性、举一反三。看到"典型／试点／解剖麻雀／以一带类／可推广"等字眼，立即触发矛盾普遍性与特殊性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矛盾的普遍性与特殊性相互联结，"解剖麻雀"从个性中把握共性，故调研结论可推广；④正确：以"点的突破"带动"面的提升"，体现树立系统观念。错项：②"找准案例就可找到此类问题的共同规律"绝对化——由个别上升到一般还需科学分析检验，"就可"夸大；③虚构"斗争性转化为同一性"——同一性与斗争性是矛盾固有的两种基本属性，二者不存在相互转化。</w:t>
      </w:r>
    </w:p>
    <w:p>
      <w:pPr>
        <w:pStyle w:val="Heading3"/>
      </w:pPr>
      <w:r>
        <w:rPr>
          <w:b/>
          <w:color w:val="000000"/>
          <w:sz w:val="24"/>
          <w:rFonts w:ascii="Times New Roman" w:hAnsi="Times New Roman" w:eastAsia="PingFang SC"/>
        </w:rPr>
        <w:t>8. 2026 朝阳期中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全球治理倡议"聚焦'构建什么样的全球治理体系，如何改革完善全球治理'这个时代课题"，明确五大核心理念，"五大理念与联合国宪章宗旨和原则一脉相承，顺应了绝大多数国家的共同期待"。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践行全球治理倡议要</w:t>
      </w:r>
    </w:p>
    <w:p>
      <w:pPr>
        <w:spacing w:after="20"/>
        <w:ind w:left="360"/>
      </w:pPr>
      <w:r>
        <w:rPr>
          <w:b w:val="0"/>
          <w:sz w:val="21"/>
          <w:rFonts w:ascii="Times New Roman" w:hAnsi="Times New Roman" w:eastAsia="PingFang SC"/>
        </w:rPr>
        <w:t>①把握联系的多样性，加强团结协作，反对单边主义</w:t>
      </w:r>
    </w:p>
    <w:p>
      <w:pPr>
        <w:spacing w:after="20"/>
        <w:ind w:left="360"/>
      </w:pPr>
      <w:r>
        <w:rPr>
          <w:b w:val="0"/>
          <w:sz w:val="21"/>
          <w:rFonts w:ascii="Times New Roman" w:hAnsi="Times New Roman" w:eastAsia="PingFang SC"/>
        </w:rPr>
        <w:t>②厘清矛盾主次方面，提升发展中国家话语权和主导权</w:t>
      </w:r>
    </w:p>
    <w:p>
      <w:pPr>
        <w:spacing w:after="20"/>
        <w:ind w:left="360"/>
      </w:pPr>
      <w:r>
        <w:rPr>
          <w:b w:val="0"/>
          <w:sz w:val="21"/>
          <w:rFonts w:ascii="Times New Roman" w:hAnsi="Times New Roman" w:eastAsia="PingFang SC"/>
        </w:rPr>
        <w:t>③聚焦全球共性问题，坚持共商共建共享的全球治理观</w:t>
      </w:r>
    </w:p>
    <w:p>
      <w:pPr>
        <w:spacing w:after="20"/>
        <w:ind w:left="360"/>
      </w:pPr>
      <w:r>
        <w:rPr>
          <w:b w:val="0"/>
          <w:sz w:val="21"/>
          <w:rFonts w:ascii="Times New Roman" w:hAnsi="Times New Roman" w:eastAsia="PingFang SC"/>
        </w:rPr>
        <w:t>④坚持辩证的否定观，重新构建国际关系基本准则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全球治理面对的是各国普遍面临的时代课题——"时代课题""绝大多数国家的共同期待"提示这些问题具有共性、带有普遍性。③"聚焦全球共性问题"正是矛盾普遍性（共性）的用语：从各国千差万别的特殊问题中抓住共同性的全球矛盾，以共商共建共享合力应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把握联系的多样性，加强团结协作、反对单边主义；③正确：全球治理聚焦各国共同面临的共性问题（矛盾的普遍性），坚持共商共建共享的全球治理观。错项：②误用矛盾主次方面——材料未涉及厘清矛盾主次方面，且追求"主导权"与共商共建共享理念相悖；④错——辩证否定不是全盘抛弃，五大理念与联合国宪章宗旨原则"一脉相承"，"重新构建国际关系基本准则"否定了既有基础。</w:t>
      </w:r>
    </w:p>
    <w:p>
      <w:pPr>
        <w:pStyle w:val="Heading3"/>
      </w:pPr>
      <w:r>
        <w:rPr>
          <w:b/>
          <w:color w:val="000000"/>
          <w:sz w:val="24"/>
          <w:rFonts w:ascii="Times New Roman" w:hAnsi="Times New Roman" w:eastAsia="PingFang SC"/>
        </w:rPr>
        <w:t>9. 2026 顺义一模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台"专注挖掘北京题材"的新戏接连上演：杂技剧场《屋顶上的北平》用现代舞台语言演绎古都风云、话剧《金中都》挖掘建都历史、曲剧《城南旧事》展开上世纪20年代末城南风土人情——各剧目是"北京题材"之下的具体个别作品。选项A表述为"《城南旧事》等剧目的个性特征包含于'北京题材'这一共性之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A. 《城南旧事》等剧目的个性特征包含于"北京题材"这一共性之中</w:t>
      </w:r>
    </w:p>
    <w:p>
      <w:pPr>
        <w:spacing w:after="20"/>
        <w:ind w:left="360"/>
      </w:pPr>
      <w:r>
        <w:rPr>
          <w:b w:val="0"/>
          <w:sz w:val="21"/>
          <w:rFonts w:ascii="Times New Roman" w:hAnsi="Times New Roman" w:eastAsia="PingFang SC"/>
        </w:rPr>
        <w:t>B. 话剧《金中都》通过创新文化呈现方式重构和延伸了北京的建都历史</w:t>
      </w:r>
    </w:p>
    <w:p>
      <w:pPr>
        <w:spacing w:after="20"/>
        <w:ind w:left="360"/>
      </w:pPr>
      <w:r>
        <w:rPr>
          <w:b w:val="0"/>
          <w:sz w:val="21"/>
          <w:rFonts w:ascii="Times New Roman" w:hAnsi="Times New Roman" w:eastAsia="PingFang SC"/>
        </w:rPr>
        <w:t>C. 杂技剧场《屋顶上的北平》在内容与形式的统一中体现意识的能动性</w:t>
      </w:r>
    </w:p>
    <w:p>
      <w:pPr>
        <w:spacing w:after="60"/>
        <w:ind w:left="360"/>
      </w:pPr>
      <w:r>
        <w:rPr>
          <w:b w:val="0"/>
          <w:sz w:val="21"/>
          <w:rFonts w:ascii="Times New Roman" w:hAnsi="Times New Roman" w:eastAsia="PingFang SC"/>
        </w:rPr>
        <w:t>D. "上世纪20年代末北京城南风土人情"与"北京题材"在外延上是交叉关系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是共性与个性关系的高频语序设错。规范方向只有一个：矛盾的普遍性（共性）寓于特殊性（个性）之中，特殊性包含普遍性——共性是从诸多个性中概括出的共同本质，存在于个性之中；说"个性包含于共性之中"等于把共性当作装个性的容器，关系颠倒。看到"个性包含于共性""共性涵盖个性"之类语序，条件反射式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屋顶上的北平》用现代舞台语言演绎古都风云，在内容与形式的统一中体现意识（艺术创作）的能动性。错项：A错——共性寓于个性之中、个性包含共性，"个性特征包含于共性之中"颠倒了普遍性与特殊性的关系；B错——历史是客观的，文化创新可以创新呈现方式，但不能"重构和延伸"历史；D错——"上世纪20年代末北京城南风土人情"从属于"北京题材"，二者外延是真包含于（属种）关系而非交叉关系。</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西城期末 第16题第（2）问（主观）｜矛盾的普遍性与特殊性（共性与个性）｜主条目见「主观能动性 / 意识的能动作用」「物质决定意识」「一切从实际出发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西城期末 第18题（主观）｜新事物的发展过程（前进性与曲折性、新事物不可战胜）、认识的反复性与条件制约（认识受实践水平、立场观点方法等限制）、矛盾即对立统一/一分为…｜主条目见「认识发展原理」「矛盾就是对立统一」「事物发展是前进性与曲折性的统一」</w:t>
      </w:r>
    </w:p>
    <w:p>
      <w:pPr>
        <w:spacing w:after="20" w:line="300" w:lineRule="auto"/>
        <w:ind w:left="200"/>
      </w:pPr>
      <w:r>
        <w:rPr>
          <w:b w:val="0"/>
          <w:color w:val="404040"/>
          <w:sz w:val="18"/>
          <w:rFonts w:ascii="Times New Roman" w:hAnsi="Times New Roman" w:eastAsia="PingFang SC"/>
        </w:rPr>
        <w:t>· 2025 朝阳期末 第22题（主观）｜系统观念、辩证否定/守正创新、发展的观点、矛盾的普遍性（问题导向）、具体问题具体分析（辩证法）｜主条目见「辩证否定 / 守正创新」「一切从实际出发 / 实事求是 / 主观与客观具体的历史的统一」「系统观念 / 系统优化」</w:t>
      </w:r>
    </w:p>
    <w:p>
      <w:pPr>
        <w:spacing w:after="20" w:line="300" w:lineRule="auto"/>
        <w:ind w:left="200"/>
      </w:pPr>
      <w:r>
        <w:rPr>
          <w:b w:val="0"/>
          <w:color w:val="404040"/>
          <w:sz w:val="18"/>
          <w:rFonts w:ascii="Times New Roman" w:hAnsi="Times New Roman" w:eastAsia="PingFang SC"/>
        </w:rPr>
        <w:t>· 2026 顺义二模 第16题（主观）｜矛盾的普遍性与特殊性、两点论与重点论的统一｜主条目见「两点论与重点论」「实践是认识的基础」「一切从实际出发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2026 西城二模 第4题（选择）｜经济基础与上层建筑、矛盾的普遍性（D错，"消除固有矛盾"错误）｜主条目见「系统观念 / 系统优化」「规律的客观性」</w:t>
      </w:r>
    </w:p>
    <w:p>
      <w:pPr>
        <w:spacing w:after="20" w:line="300" w:lineRule="auto"/>
        <w:ind w:left="200"/>
        <w:pBdr>
          <w:bottom w:val="single" w:sz="4" w:space="1" w:color="BFBFBF"/>
        </w:pBdr>
      </w:pPr>
      <w:r>
        <w:rPr>
          <w:b w:val="0"/>
          <w:color w:val="404040"/>
          <w:sz w:val="18"/>
          <w:rFonts w:ascii="Times New Roman" w:hAnsi="Times New Roman" w:eastAsia="PingFang SC"/>
        </w:rPr>
        <w:t>· 2024 朝阳二模 第2题（选择）｜③错在颠倒共性与个性关系（矛盾的普遍性寓于特殊性之中，共性寓于个性之中，而非个性寓于共性中）｜主条目见「矛盾的普遍性和特殊性」</w:t>
      </w:r>
    </w:p>
    <w:p>
      <w:pPr>
        <w:pStyle w:val="Heading2"/>
      </w:pPr>
      <w:r>
        <w:rPr>
          <w:b/>
          <w:color w:val="1F4E79"/>
          <w:sz w:val="29"/>
          <w:rFonts w:ascii="Times New Roman" w:hAnsi="Times New Roman" w:eastAsia="PingFang SC"/>
        </w:rPr>
        <w:t>矛盾的特殊性 / 具体问题具体分析</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因地制宜、各具特色／各有侧重（"各自的"名片）、一户一策／一企一策／一巷一策、精细化／精准发力／"绣花功夫"、避免千城一面／防止一哄而上、辨证论治／个性化治疗、适老化／针对特定群体的特殊需要、地域人文特色鲜明、敌变我变式排比（针对不同情况采取不同对策）、"听劝"亮家底不照搬、领异标新／独创一格、"具体问题具体分析是解决问题的关键"（与"承认普遍性是前提"对举）、辨绝对化与误配（"不会取得预期效果""普遍适用"、与材料对应不当）</w:t>
      </w:r>
    </w:p>
    <w:p>
      <w:pPr>
        <w:pStyle w:val="Heading3"/>
      </w:pPr>
      <w:r>
        <w:rPr>
          <w:b/>
          <w:color w:val="000000"/>
          <w:sz w:val="24"/>
          <w:rFonts w:ascii="Times New Roman" w:hAnsi="Times New Roman" w:eastAsia="PingFang SC"/>
        </w:rPr>
        <w:t>1.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国家设置的54个基层立法联系点"地域、人文、经济社会特色鲜明"——"上海虹桥联系点设在虹桥国际中央法务区；新疆库车、云南大理联系点地处边疆民族地区；山东沂南联系点位于革命老区"；又写"各联系点与时俱进、探索创新"：甘肃临洮设征集二维码、山东沂南与人大代表联络站等平台相融合、江苏海门把立法征询和民生热线结合起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触发链在两组排比：设点依据"地域、人文、经济社会特色鲜明"，法务区、边疆民族地区、革命老区各不相同；各联系点的创新做法也各有高招。看到"特色鲜明"加"各地各有一招"的列举结构，就要想到矛盾的特殊性、具体问题具体分析——联系点不是一个模子刻出来的，而是依各自实际设点、依各自条件创新。阅卷细则第二层给分点明确列"具体问题具体分析／一切从实际出发／把握矛盾的特殊性——调动人民群众民主参与的积极性主动性／增强民主的广泛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基层立法联系点依据各地地域、人文、经济社会特色设点布局，各联系点又结合自身实际探索出二维码征集、平台融合、民生热线对接等不同做法，从而调动了人民群众民主参与的积极性主动性、增强了民主的广泛性，"小小联系点"由此撑起"民主大气象"。（本题官方细则还涉及实践与认识／在实践中创新、发展观点，及科学民主立法、党的领导人民当家作主依法治国有机统一等角度，并要求跨模块综合）</w:t>
      </w:r>
    </w:p>
    <w:p>
      <w:pPr>
        <w:pStyle w:val="Heading3"/>
      </w:pPr>
      <w:r>
        <w:rPr>
          <w:b/>
          <w:color w:val="000000"/>
          <w:sz w:val="24"/>
          <w:rFonts w:ascii="Times New Roman" w:hAnsi="Times New Roman" w:eastAsia="PingFang SC"/>
        </w:rPr>
        <w:t>2. 2026 朝阳期中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支持者一方的理由集中在个性化："用户可根据自身需求'调教'对话模式"，可自由表达负面情绪而不被价值评判；"当你想排解愤怒和压力时……会为你提供一些情绪疏导的方法"。材料以支持者、反对者两方观点对举展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结合材料，从哲学角度，针对"是否应该使用AI提供情绪价值"问题，谈谈你的思考。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对应阅卷细则"支持的理由"环节：细则1第(2)层给分点为"按规律办事／从实际出发／矛盾特殊性或具体问题具体分析等；如具体分析用户需求调整对话模式"。触发词是"根据自身需求'调教'"——AI针对每个用户不同的情绪状况、不同的倾诉需要给出相应疏导，相当于一人一策。看到"根据自身需求""个性化定制／调整"这类措辞，就要想到矛盾特殊性，并把它放进"支持使用"的理由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AI聊天机器人可根据用户自身需求"调教"对话模式，针对不同用户的负面情绪提供相应的疏导方法，具体地满足了个体差异化的情绪需要，这构成支持使用AI提供情绪价值的哲学依据（细则"支持的理由"：知识1分＋材料1分）。（本题为三套评分路径任选其一的开放题，官方细则还涉及矛盾普遍性／一分为二的总说、意识依赖于物质／主观能动性／适度原则的反对理由、辩证否定观与价值观导向的"如何做"等角度）</w:t>
      </w:r>
    </w:p>
    <w:p>
      <w:pPr>
        <w:pStyle w:val="Heading3"/>
      </w:pPr>
      <w:r>
        <w:rPr>
          <w:b/>
          <w:color w:val="000000"/>
          <w:sz w:val="24"/>
          <w:rFonts w:ascii="Times New Roman" w:hAnsi="Times New Roman" w:eastAsia="PingFang SC"/>
        </w:rPr>
        <w:t>3.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材料二列出我国科普能力建设的几类短板，问题各不相同："全社会参与科普的主动性积极性有待提升"；"我国地域广袤，但优质科普资源主要集中在大中城市"；"'重科研、轻科普'，科普人才严重不足"。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怎么办"部分第一句即"应坚持以人民为中心的思想，具体问题具体分析，提升科普服务精准性"。材料的三类短板性质各异——参与机制问题、资源布局问题、人才结构问题，治理不能一刀切；答案中"精准性"三个字正是具体问题具体分析的落点。看到分门别类的问题清单加"精准"诉求，就要想到一把钥匙开一把锁、对不同问题分别开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坚持具体问题具体分析：针对公众科普需求的多样性和各地科普资源分布不均的不同状况，坚持以人民为中心，提升科普服务精准性；并以问题为导向，引导科普资源向基层和欠发达地区倾斜，加强和优化基层科普公共服务。（本题官方答案还涉及科普与科创各有侧重又具有同一性的矛盾双方关系、树立全局观念与系统优化、坚持"两点论"和"重点论"的统一培养科普人才等角度）</w:t>
      </w:r>
    </w:p>
    <w:p>
      <w:pPr>
        <w:pStyle w:val="Heading3"/>
      </w:pPr>
      <w:r>
        <w:rPr>
          <w:b/>
          <w:color w:val="000000"/>
          <w:sz w:val="24"/>
          <w:rFonts w:ascii="Times New Roman" w:hAnsi="Times New Roman" w:eastAsia="PingFang SC"/>
        </w:rPr>
        <w:t>4. 2024 朝阳期中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写农耕文明开发中的乱象："一些地方搞旅游开发，拆真建假，过分商业化"；"短视频中，扮丑农民、消费农村、污名农业的画面不时出现"；"某'种地'视频走红之后，不少类似的节目一哄而上，却失掉了乡村综艺质朴的'乡土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结合材料，运用《哲学与文化》相关知识，分析如何让我国历史悠久的农耕文明在新时代迎来全新面貌。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部分（2分，知识1分＋材料1分）将"坚持具体问题具体分析"列为可选角度。材料的反面案例正是不作具体分析的恶果："一哄而上"照搬走红模式而失掉"乡土味"，旅游开发"拆真建假"造成千篇一律。看到"一哄而上""失掉特色／乡土味"这类反面措辞，就要反向触发矛盾特殊性——旅游开发、短视频、乡村综艺各有各的病灶，须依不同领域、不同对象的特点分别施治，守住农耕文明独特韵味。</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哲学部分按"知识1分＋材料1分"作答：矛盾具有特殊性，要求具体问题具体分析；让农耕文明迎来全新面貌，须针对旅游开发、短视频、乡村综艺等不同领域的不同问题分别治理引导，避免"一哄而上"的同质化模仿，保留乡村综艺质朴的"乡土味"，找准柔性农耕文明与刚性工业文明结合的路径。（本题哲学部分为2分多选角度，官方细则还列辩证否定观、对立统一／全面观点、价值观导向、价值判断与价值选择、尊重规律与发挥主观能动性等可替换角度）</w:t>
      </w:r>
    </w:p>
    <w:p>
      <w:pPr>
        <w:pStyle w:val="Heading3"/>
      </w:pPr>
      <w:r>
        <w:rPr>
          <w:b/>
          <w:color w:val="000000"/>
          <w:sz w:val="24"/>
          <w:rFonts w:ascii="Times New Roman" w:hAnsi="Times New Roman" w:eastAsia="PingFang SC"/>
        </w:rPr>
        <w:t>5.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材料一写中医"通过'望闻问切'四诊合参的方法，从病因、病性、病理判断得出病名，归纳出症型，以辨证论治原则进行个性化治疗"，并强调中医"执中和谐，顺势利导"。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辨证论治""个性化治疗"是具体问题具体分析在医学语境里的招牌表达：同样的病在不同人身上症型不同，处方因人而异，正是"一把钥匙开一把锁"。看到"四诊合参—判断病因—归纳症型—个性化治疗"的诊疗链条，就要想到矛盾特殊性、具体问题具体分析是正确解决矛盾的关键。试卷参考答案第②点即"坚持具体问题具体分析，通过四诊合参辨证论治，根据个体病症实施个性化治疗，把握矛盾特殊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具体问题具体分析是正确解决矛盾的关键：中医通过望闻问切四诊合参判断病因、归纳症型，依辨证论治原则对不同个体的不同病症实施个性化治疗，把握了矛盾的特殊性，彰显中医药文化的博大智慧（参考答案五点答出四点即可得8分）。（本题官方答案还涉及对立统一／气血脏腑平衡、系统思维／经络联系、发展的观点／理论体系不断完善，及中华优秀传统文化当代价值、文化自信等角度；细则示例中"从特殊性到普遍性再到特殊性的认识秩序"见"矛盾的普遍性和特殊性"知识点条目）</w:t>
      </w:r>
    </w:p>
    <w:p>
      <w:pPr>
        <w:pStyle w:val="Heading3"/>
      </w:pPr>
      <w:r>
        <w:rPr>
          <w:b/>
          <w:color w:val="000000"/>
          <w:sz w:val="24"/>
          <w:rFonts w:ascii="Times New Roman" w:hAnsi="Times New Roman" w:eastAsia="PingFang SC"/>
        </w:rPr>
        <w:t>6.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统一理念下，各地做法各有侧重："北京经开区开展危险废物处理处置"；"哈尔滨市在工业废物治理方面，强化了监管与执法"；"云南省推广农业有机废物收运处一体化多元利用'顺丰洱海'模式"；"广东深圳实行生活垃圾强制分类，实现生活垃圾全量焚烧和零填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句眼是"各地……做法的合理性"，材料四地四种废物四种治法——危废、工业废物、农业有机废物、生活垃圾各有侧重。看到同一理念下各地各有侧重的并列清单，就要想到矛盾特殊性、具体问题具体分析：各城市依据自身废物结构与治理条件对症下药，这正是其"合理性"的辩证法依据。官方答案以普特关系为主干，而"在矛盾普遍性原理的指导下具体研究矛盾的特殊性"正是答案链条中落到"各地做法"上的关键一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各地从自身废物治理的特殊矛盾出发：北京经开区主攻危废、哈尔滨整治工业废物、云南治理农业有机废物、深圳抓生活垃圾分类，在"无废城市"理念指导下具体研究本地矛盾的特殊性、因地制宜，故做法合理。（本题官方答案主干为矛盾普遍性与特殊性相互联结、共性与个性具体的历史的统一，另提示可从价值观、规律角度作答——普特主干见"矛盾的普遍性和特殊性"知识点条目）</w:t>
      </w:r>
    </w:p>
    <w:p>
      <w:pPr>
        <w:pStyle w:val="Heading3"/>
      </w:pPr>
      <w:r>
        <w:rPr>
          <w:b/>
          <w:color w:val="000000"/>
          <w:sz w:val="24"/>
          <w:rFonts w:ascii="Times New Roman" w:hAnsi="Times New Roman" w:eastAsia="PingFang SC"/>
        </w:rPr>
        <w:t>7. 2026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二组小标题即"避免千城一面"："北京修缮烟袋斜街、什刹海等胡同片区，通过引入特色书店、非遗工坊等项目，让传统胡同成为承载古都记忆的文化地标；天津改造百年棉纺厂旧址，融合非遗展示、文创市集、沉浸式体验等元素，彰显津派工业文明与市井文化特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结合材料，运用《哲学与文化》知识，说明如何赓续城市文脉，让灵魂与高楼共生长。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避免千城一面"就是具体问题具体分析的反面警句——"千城一面"即抹杀矛盾特殊性；北京胡同承载"古都记忆"、天津棉纺厂彰显"津派"特色，各城依自身文脉定改造方案。看到"避免千城一面""彰显××特色"，第一触发就是矛盾特殊性。细则采分表把"矛盾特殊性（避免千城一面、彰显特色）"列为哲学角度独立采分点（原理1分＋材料1分，共4个采分点4点7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赓续城市文脉要避免千城一面，像北京立足胡同片区打造承载古都记忆的文化地标、天津依托棉纺厂旧址彰显津派工业文明与市井文化特色那样，依各城市自身的历史文化资源确定更新方案，让每座城各显其魂。（本题官方细则还涉及矛盾即对立统一／历史与现代共生、辩证否定观／改造升级的扬弃、群众观点群众路线／公众获得感、社会意识／城市精神，及文化双创等角度）</w:t>
      </w:r>
    </w:p>
    <w:p>
      <w:pPr>
        <w:pStyle w:val="Heading3"/>
      </w:pPr>
      <w:r>
        <w:rPr>
          <w:b/>
          <w:color w:val="000000"/>
          <w:sz w:val="24"/>
          <w:rFonts w:ascii="Times New Roman" w:hAnsi="Times New Roman" w:eastAsia="PingFang SC"/>
        </w:rPr>
        <w:t>8.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刻画中老年观众的群体特点："中老年观众在资源搜索上没有那么得心应手，缺乏即时的文艺消费方式，而微短剧不论是推荐方法、观看方式还是付费模式，都方便快捷，适时满足了中老年观众需要"；结尾点题"网上精神生活'适老化'需要更多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关键词"适老化"本身就是具体问题具体分析的产品化表达——为老年群体这一特殊对象量身定制。材料反复呈现中老年观众不同于年轻人的特点：搜索不得心应手、需要方便快捷的推荐与付费模式。看到"适老化""满足中老年观众需要"这类针对特定群体的措辞，就要想到从该群体的特殊实际出发、具体问题具体分析。官方细则明示可从"一切从实际出发、矛盾"等角度作答；解析版第①点即"坚持具体问题具体分析，针对中老年群体的认知特点和需求创作，避免简单套用年轻化模式"。</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具有特殊性，要求具体问题具体分析：网络文艺创作要从中老年群体的认知特点和精神文化需要出发，在推荐方法、观看方式、付费模式上为老年人定制，避免简单套用年轻化模式（官方细则首采分点即"从实际出发，充分了解老年人的精神文化需要，为老年人提供丰富的文化产品"，3分）。（本题官方答案还涉及价值观的导向作用／坚持正确价值导向，及文化角度以人民为中心立足时代、满足多样化多层次精神文化需求、社会效益与经济效益统一等）</w:t>
      </w:r>
    </w:p>
    <w:p>
      <w:pPr>
        <w:pStyle w:val="Heading3"/>
      </w:pPr>
      <w:r>
        <w:rPr>
          <w:b/>
          <w:color w:val="000000"/>
          <w:sz w:val="24"/>
          <w:rFonts w:ascii="Times New Roman" w:hAnsi="Times New Roman" w:eastAsia="PingFang SC"/>
        </w:rPr>
        <w:t>9.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丙描述各馆境遇悬殊："有的博物馆门可罗雀，有的一票难求，有的人头攒动、展厅嘈杂，有的显示屏在闪、在发出声音。也有一种比较浮躁的现象，比如有相当一部分人直奔盖章处集章，或者只在几个明星文物前拍照打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说清定位：本题哲学主采分点是一分为二（2分）与正确价值观（1分），具体问题具体分析是细则列明的替代采分角度（1分）——可作兜底，不可作主打。触发处在同学丙"有的……有的……"的差异清单：各馆冷热不均、问题各异，"博物馆热"不是铁板一块，看待与治理都须分馆分情况。看到"有的门可罗雀，有的一票难求"这类同类事物境遇分化的列举，可触发具体问题具体分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替代角度作答：各博物馆情况各异，对"博物馆热"要具体问题具体分析——对一票难求的馆优化服务供给，对门可罗雀的馆提升展陈吸引力，对集章打卡式浮躁现象加以引导，让博物馆"真热"且长热（细则：一分为二与价值观两点均未答出或只答其一时，写联系、发展、具体问题具体分析、一切从实际出发等可得1分）。（本题官方细则主采分点为矛盾的对立统一、一分为二全面看问题（2分）和树立正确价值观、价值判断与价值选择（1分），文化部分另有4分）</w:t>
      </w:r>
    </w:p>
    <w:p>
      <w:pPr>
        <w:pStyle w:val="Heading3"/>
      </w:pPr>
      <w:r>
        <w:rPr>
          <w:b/>
          <w:color w:val="000000"/>
          <w:sz w:val="24"/>
          <w:rFonts w:ascii="Times New Roman" w:hAnsi="Times New Roman" w:eastAsia="PingFang SC"/>
        </w:rPr>
        <w:t>10. 2024 西城二模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拔除55根电线杆后，蓝天红墙映衬白塔成"网红"；北京街巷精细化治理让"见缝插针"停放的汽车、乱如蛛网的架空线、私搭乱建消失，"老北京的韵味又回来了"，"胡同是北京老城的肌理"。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打造更多精品宜居街巷，需要规划师</w:t>
      </w:r>
    </w:p>
    <w:p>
      <w:pPr>
        <w:spacing w:after="20"/>
        <w:ind w:left="360"/>
      </w:pPr>
      <w:r>
        <w:rPr>
          <w:b w:val="0"/>
          <w:sz w:val="21"/>
          <w:rFonts w:ascii="Times New Roman" w:hAnsi="Times New Roman" w:eastAsia="PingFang SC"/>
        </w:rPr>
        <w:t>①因地制宜，知晓每处街巷的矛盾的特殊性</w:t>
      </w:r>
    </w:p>
    <w:p>
      <w:pPr>
        <w:spacing w:after="20"/>
        <w:ind w:left="360"/>
      </w:pPr>
      <w:r>
        <w:rPr>
          <w:b w:val="0"/>
          <w:sz w:val="21"/>
          <w:rFonts w:ascii="Times New Roman" w:hAnsi="Times New Roman" w:eastAsia="PingFang SC"/>
        </w:rPr>
        <w:t>②实事求是，重视新老居民生活方式的焕新</w:t>
      </w:r>
    </w:p>
    <w:p>
      <w:pPr>
        <w:spacing w:after="20"/>
        <w:ind w:left="360"/>
      </w:pPr>
      <w:r>
        <w:rPr>
          <w:b w:val="0"/>
          <w:sz w:val="21"/>
          <w:rFonts w:ascii="Times New Roman" w:hAnsi="Times New Roman" w:eastAsia="PingFang SC"/>
        </w:rPr>
        <w:t>③解放思想，拆除原本老旧残破的民居院落</w:t>
      </w:r>
    </w:p>
    <w:p>
      <w:pPr>
        <w:spacing w:after="20"/>
        <w:ind w:left="360"/>
      </w:pPr>
      <w:r>
        <w:rPr>
          <w:b w:val="0"/>
          <w:sz w:val="21"/>
          <w:rFonts w:ascii="Times New Roman" w:hAnsi="Times New Roman" w:eastAsia="PingFang SC"/>
        </w:rPr>
        <w:t>④守正创新，像保护历史文物那样维持原状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"精细化治理""每处街巷""精品宜居街巷"——"精细""逐处"意味着每条街巷的问题与韵味各不相同，规划须一巷一策。看到"精细化""因地制宜""每处"，立即对应矛盾的特殊性、具体问题具体分析。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打造精品街巷须知晓每处街巷各自的矛盾特殊性，因地制宜施策；②正确：实事求是，既治乱象又重视新老居民生活方式焕新的实际需要。错项：③以"解放思想"之名行违背实际之实，老旧民居应精细修缮而非一拆了之；④"维持原状"与街巷治理改造的事实相悖，守正创新不等于原封不动，该项以"守正创新"之名拒绝一切改变。</w:t>
      </w:r>
    </w:p>
    <w:p>
      <w:pPr>
        <w:pStyle w:val="Heading3"/>
      </w:pPr>
      <w:r>
        <w:rPr>
          <w:b/>
          <w:color w:val="000000"/>
          <w:sz w:val="24"/>
          <w:rFonts w:ascii="Times New Roman" w:hAnsi="Times New Roman" w:eastAsia="PingFang SC"/>
        </w:rPr>
        <w:t>11. 2025 东城二模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流失海外的国宝加快"回家"：圆明园兔首马首从法国回来，虎蓥从英国回来；意大利2019年归还796件文物、2024年再归还56件，"文运同国运相牵""为国际合作树立新范例"。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这反映了</w:t>
      </w:r>
    </w:p>
    <w:p>
      <w:pPr>
        <w:spacing w:after="20"/>
        <w:ind w:left="360"/>
      </w:pPr>
      <w:r>
        <w:rPr>
          <w:b w:val="0"/>
          <w:sz w:val="21"/>
          <w:rFonts w:ascii="Times New Roman" w:hAnsi="Times New Roman" w:eastAsia="PingFang SC"/>
        </w:rPr>
        <w:t>①具体问题具体分析，采取合适方式是"回家关键"</w:t>
      </w:r>
    </w:p>
    <w:p>
      <w:pPr>
        <w:spacing w:after="20"/>
        <w:ind w:left="360"/>
      </w:pPr>
      <w:r>
        <w:rPr>
          <w:b w:val="0"/>
          <w:sz w:val="21"/>
          <w:rFonts w:ascii="Times New Roman" w:hAnsi="Times New Roman" w:eastAsia="PingFang SC"/>
        </w:rPr>
        <w:t>②联系推动事物发展，加强国际合作是"回家动力"</w:t>
      </w:r>
    </w:p>
    <w:p>
      <w:pPr>
        <w:spacing w:after="20"/>
        <w:ind w:left="360"/>
      </w:pPr>
      <w:r>
        <w:rPr>
          <w:b w:val="0"/>
          <w:sz w:val="21"/>
          <w:rFonts w:ascii="Times New Roman" w:hAnsi="Times New Roman" w:eastAsia="PingFang SC"/>
        </w:rPr>
        <w:t>③量的积累引起质变，重视国宝价值是"回家归宿"</w:t>
      </w:r>
    </w:p>
    <w:p>
      <w:pPr>
        <w:spacing w:after="20"/>
        <w:ind w:left="360"/>
      </w:pPr>
      <w:r>
        <w:rPr>
          <w:b w:val="0"/>
          <w:sz w:val="21"/>
          <w:rFonts w:ascii="Times New Roman" w:hAnsi="Times New Roman" w:eastAsia="PingFang SC"/>
        </w:rPr>
        <w:t>④政治经济决定文化，综合国力强大是"回家底气"</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是具体问题具体分析的"反向触发"训练：①给"采取合适方式"贴上"回家关键"的标签，看似顺理成章，但材料通篇只呈现国际合作归还这一条路径，没有"针对不同文物采取不同追索方式"的对比信息——选项与材料对应不当。它提醒我们：触发原理必须有材料证据，不能见"方式""关键"二字就条件反射地套具体问题具体分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意大利归还文物开创两国文化遗产合作新里程，国际合作的联系推动文物回归进程；④正确："文运同国运相牵"，一定的文化由一定的经济、政治所决定，综合国力强大是"回家底气"。错项：①具体问题具体分析与材料对应不当，材料未体现分类施策追索文物；③"重视国宝价值"与量变质变原理不构成对应，文物回归并非量的积累引起的质变。</w:t>
      </w:r>
    </w:p>
    <w:p>
      <w:pPr>
        <w:pStyle w:val="Heading3"/>
      </w:pPr>
      <w:r>
        <w:rPr>
          <w:b/>
          <w:color w:val="000000"/>
          <w:sz w:val="24"/>
          <w:rFonts w:ascii="Times New Roman" w:hAnsi="Times New Roman" w:eastAsia="PingFang SC"/>
        </w:rPr>
        <w:t>12. 2025 朝阳一模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中文承载中华民族数千年文明智慧，"汉语是世界语言里最简练的一个语种"；题目给出四组诗文与哲理的匹配辨析。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"人尽其才，物尽其用，地尽其利，货畅其流"，阐明了世界的物质性</w:t>
      </w:r>
    </w:p>
    <w:p>
      <w:pPr>
        <w:spacing w:after="20"/>
        <w:ind w:left="360"/>
      </w:pPr>
      <w:r>
        <w:rPr>
          <w:b w:val="0"/>
          <w:sz w:val="21"/>
          <w:rFonts w:ascii="Times New Roman" w:hAnsi="Times New Roman" w:eastAsia="PingFang SC"/>
        </w:rPr>
        <w:t>B. "敌进我退，敌驻我扰，敌疲我打，敌退我追"，把握了具体分析方法</w:t>
      </w:r>
    </w:p>
    <w:p>
      <w:pPr>
        <w:spacing w:after="20"/>
        <w:ind w:left="360"/>
      </w:pPr>
      <w:r>
        <w:rPr>
          <w:b w:val="0"/>
          <w:sz w:val="21"/>
          <w:rFonts w:ascii="Times New Roman" w:hAnsi="Times New Roman" w:eastAsia="PingFang SC"/>
        </w:rPr>
        <w:t>C. "简言达旨，博文赅情，明理立体，隐义藏用"，阐释了辩证的否定观</w:t>
      </w:r>
    </w:p>
    <w:p>
      <w:pPr>
        <w:spacing w:after="60"/>
        <w:ind w:left="360"/>
      </w:pPr>
      <w:r>
        <w:rPr>
          <w:b w:val="0"/>
          <w:sz w:val="21"/>
          <w:rFonts w:ascii="Times New Roman" w:hAnsi="Times New Roman" w:eastAsia="PingFang SC"/>
        </w:rPr>
        <w:t>D. "纵有千古，横有八荒，前途似海，来日方长"，论证了认识的无限性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敌进我退，敌驻我扰，敌疲我打，敌退我追"——敌情四变，我策四应，每一种敌情对应一种打法。看到这种"针对不同情况采取不同对策"的排比句式，就要想到具体问题具体分析（矛盾特殊性），这是诗文哲理匹配题中具体分析方法的标准例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游击战十六字诀针对敌情的每一种变化采取相应对策，把握了具体（问题具体）分析方法。错项：A句意为充分发挥人的才能、物的效用、合理利用资源，重在人尽其用而非阐明世界的物质性；C句意为中文表达简洁达旨、含义丰富的语言特点，与辩证否定观并无直接关联；D句意为对国家民族前途的展望（空间广阔、来日方长），并非论证认识的无限性。</w:t>
      </w:r>
    </w:p>
    <w:p>
      <w:pPr>
        <w:pStyle w:val="Heading3"/>
      </w:pPr>
      <w:r>
        <w:rPr>
          <w:b/>
          <w:color w:val="000000"/>
          <w:sz w:val="24"/>
          <w:rFonts w:ascii="Times New Roman" w:hAnsi="Times New Roman" w:eastAsia="PingFang SC"/>
        </w:rPr>
        <w:t>13. 2025 朝阳期末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"删繁就简三秋树，领异标新二月花"，出自郑板桥《赠君谋父子》：书画文学创作像三秋之树去叶存干、瘦劲秀挺，像二月之花与众不同、独创一格。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这强调了在创作中要</w:t>
      </w:r>
    </w:p>
    <w:p>
      <w:pPr>
        <w:spacing w:after="20"/>
        <w:ind w:left="360"/>
      </w:pPr>
      <w:r>
        <w:rPr>
          <w:b w:val="0"/>
          <w:sz w:val="21"/>
          <w:rFonts w:ascii="Times New Roman" w:hAnsi="Times New Roman" w:eastAsia="PingFang SC"/>
        </w:rPr>
        <w:t>①用辩证思维把握创作内容，既克服又保留，优化作品构成</w:t>
      </w:r>
    </w:p>
    <w:p>
      <w:pPr>
        <w:spacing w:after="20"/>
        <w:ind w:left="360"/>
      </w:pPr>
      <w:r>
        <w:rPr>
          <w:b w:val="0"/>
          <w:sz w:val="21"/>
          <w:rFonts w:ascii="Times New Roman" w:hAnsi="Times New Roman" w:eastAsia="PingFang SC"/>
        </w:rPr>
        <w:t>②把多元文化元素融为一体，从而开拓创作视野与思维边界</w:t>
      </w:r>
    </w:p>
    <w:p>
      <w:pPr>
        <w:spacing w:after="20"/>
        <w:ind w:left="360"/>
      </w:pPr>
      <w:r>
        <w:rPr>
          <w:b w:val="0"/>
          <w:sz w:val="21"/>
          <w:rFonts w:ascii="Times New Roman" w:hAnsi="Times New Roman" w:eastAsia="PingFang SC"/>
        </w:rPr>
        <w:t>③注重把握个性化的特点与风格，呈现出独具匠心的魅力</w:t>
      </w:r>
    </w:p>
    <w:p>
      <w:pPr>
        <w:spacing w:after="20"/>
        <w:ind w:left="360"/>
      </w:pPr>
      <w:r>
        <w:rPr>
          <w:b w:val="0"/>
          <w:sz w:val="21"/>
          <w:rFonts w:ascii="Times New Roman" w:hAnsi="Times New Roman" w:eastAsia="PingFang SC"/>
        </w:rPr>
        <w:t>④立足于对已有的有关事物存在状态的认识作转换性思考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正确项一半落在辩证否定观（①"既克服又保留"），矛盾特殊性只占③一肢。"领异标新""独创一格"是个性、独特性的文学化表达——看到"标新""独创""与众不同"，就要想到矛盾特殊性：创作贵在形成自己独有的个性风格，不与人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删繁就简"即去芜存菁，对创作内容既克服又保留，是辩证否定（扬弃）的运用；③正确："领异标新二月花"强调把握个性化的特点与风格、独具匠心，体现矛盾特殊性。错项：②"多元文化元素融为一体"与"删繁就简"的做减法方向相悖；④是逆向思维（选必3）"转换性思考"的表述，材料是独创新格而非反向思考，未体现。</w:t>
      </w:r>
    </w:p>
    <w:p>
      <w:pPr>
        <w:pStyle w:val="Heading3"/>
      </w:pPr>
      <w:r>
        <w:rPr>
          <w:b/>
          <w:color w:val="000000"/>
          <w:sz w:val="24"/>
          <w:rFonts w:ascii="Times New Roman" w:hAnsi="Times New Roman" w:eastAsia="PingFang SC"/>
        </w:rPr>
        <w:t>14.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中"因地制宜、精准发力"是矛盾特殊性、具体问题具体分析的标准措辞——在大局之下针对本地区实际精准施策；③"绣花功夫"同样是精细化、分类施策的意象。看到"因地制宜""精准""绣花功夫"，触发具体问题具体分析（并与"立足大局"的整体观配合理解"致广大而尽精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是"致广大"，因地制宜、精准发力是"尽精微"，整体观与矛盾特殊性兼备；③正确：以"绣花功夫"把各项工作做扎实做到位，正是"尽精微"的精细要求。错项：②"眉毛胡子一把抓"不分主次，违背两点论与重点论的统一，与"重视微、从细节着手"不是一回事；④"防止过犹不及、得中而处"是质量互变中"度"与适度原则的表述，与"尽精微"（精细用功）原意不符。</w:t>
      </w:r>
    </w:p>
    <w:p>
      <w:pPr>
        <w:pStyle w:val="Heading3"/>
      </w:pPr>
      <w:r>
        <w:rPr>
          <w:b/>
          <w:color w:val="000000"/>
          <w:sz w:val="24"/>
          <w:rFonts w:ascii="Times New Roman" w:hAnsi="Times New Roman" w:eastAsia="PingFang SC"/>
        </w:rPr>
        <w:t>15. 2026 顺义二模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甲省办超级足球联赛成功，是"强化地缘身份认同感""推行平民化策略""凭借强大社交媒体影响力"等因素共同起作用的结果；乙省认为"既然都是省级联赛，本省人民也会有同样的参与热情，消费也会全域增长"。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据此，下列说法正确的是</w:t>
      </w:r>
    </w:p>
    <w:p>
      <w:pPr>
        <w:spacing w:after="20"/>
        <w:ind w:left="360"/>
      </w:pPr>
      <w:r>
        <w:rPr>
          <w:b w:val="0"/>
          <w:sz w:val="21"/>
          <w:rFonts w:ascii="Times New Roman" w:hAnsi="Times New Roman" w:eastAsia="PingFang SC"/>
        </w:rPr>
        <w:t>A． 对甲省获得成功的原因没有作出确定的判断，只是估计了几种可能情况</w:t>
      </w:r>
    </w:p>
    <w:p>
      <w:pPr>
        <w:spacing w:after="20"/>
        <w:ind w:left="360"/>
      </w:pPr>
      <w:r>
        <w:rPr>
          <w:b w:val="0"/>
          <w:sz w:val="21"/>
          <w:rFonts w:ascii="Times New Roman" w:hAnsi="Times New Roman" w:eastAsia="PingFang SC"/>
        </w:rPr>
        <w:t>B． 乙省的预期属于"轻率概括"，从个别性前提推出的一般性结论是或然的</w:t>
      </w:r>
    </w:p>
    <w:p>
      <w:pPr>
        <w:spacing w:after="20"/>
        <w:ind w:left="360"/>
      </w:pPr>
      <w:r>
        <w:rPr>
          <w:b w:val="0"/>
          <w:sz w:val="21"/>
          <w:rFonts w:ascii="Times New Roman" w:hAnsi="Times New Roman" w:eastAsia="PingFang SC"/>
        </w:rPr>
        <w:t>C． 甲省运用系统优化的方法，统筹各方因素成功举办足球联赛撬动消费增长</w:t>
      </w:r>
    </w:p>
    <w:p>
      <w:pPr>
        <w:spacing w:after="60"/>
        <w:ind w:left="360"/>
      </w:pPr>
      <w:r>
        <w:rPr>
          <w:b w:val="0"/>
          <w:sz w:val="21"/>
          <w:rFonts w:ascii="Times New Roman" w:hAnsi="Times New Roman" w:eastAsia="PingFang SC"/>
        </w:rPr>
        <w:t>D． 乙省没有做到具体问题具体分析，举办超级足球联赛不会取得预期效果</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乙省照搬甲省、不顾本省实际，确实违背具体问题具体分析——D项前半句的诊断是对的，坑在后半句"不会取得预期效果"把或然说成必然。这是本知识点最典型的"半对半错"陷阱：触发正确不等于选项正确，还要复查表述是否绝对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甲省统筹地缘认同、平民化策略、社交媒体影响力等各方因素办赛撬动消费，体现系统优化的方法。错项：A错，材料对甲省成功原因作出了确定判断（"并且是……共同起作用的结果"为联言判断），不是估计几种可能；B错，乙省由甲省一例推及本省属类比推理，不是从个别到一般的归纳"轻率概括"；D错，前半句"没有做到具体问题具体分析"成立，但"不会取得预期效果"绝对化——未具体分析只是效果存疑，并非必然失败。</w:t>
      </w:r>
    </w:p>
    <w:p>
      <w:pPr>
        <w:pStyle w:val="Heading3"/>
      </w:pPr>
      <w:r>
        <w:rPr>
          <w:b/>
          <w:color w:val="000000"/>
          <w:sz w:val="24"/>
          <w:rFonts w:ascii="Times New Roman" w:hAnsi="Times New Roman" w:eastAsia="PingFang SC"/>
        </w:rPr>
        <w:t>16.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亚冬会"冰雪同梦、亚洲同心"，冰雪运动"通过赛事竞技和文化活动搭建跨文化交流的桥梁"，"通过冰雪文化的传播与共享深化不同国家和地区间的理解与合作"。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B属文化（交流交融促发展），本知识点考点全在干扰项C——它把"解决问题的关键"安到"承认矛盾普遍性"头上。必须记牢教材定位：承认矛盾的普遍性是正确对待矛盾的前提，具体问题具体分析（把握特殊性）才是正确解决矛盾的关键。看到"……是……的关键"句式，先核对主语配的是不是"具体问题具体分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关系，应是冰雪运动的共性文化寓于参赛各国独具个性的文化之中；C错，具体问题具体分析才是促进各国文化交流与经济合作（正确解决问题）的关键，承认矛盾普遍性只是前提；D错，材料未体现逆向思维，"有意想象"也不是逆向思维的含义。</w:t>
      </w:r>
    </w:p>
    <w:p>
      <w:pPr>
        <w:pStyle w:val="Heading3"/>
      </w:pPr>
      <w:r>
        <w:rPr>
          <w:b/>
          <w:color w:val="000000"/>
          <w:sz w:val="24"/>
          <w:rFonts w:ascii="Times New Roman" w:hAnsi="Times New Roman" w:eastAsia="PingFang SC"/>
        </w:rPr>
        <w:t>17. 2024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哈尔滨冰雪经济火爆"出圈"，各地网友喊话家乡文旅局"抄作业""亮家底"，"多地文旅主打一个'听劝'，纷纷出手加码布局，精心打造各自的文旅名片"。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①挖掘本地文旅资源潜力，能让各地人们过上美好生活</w:t>
      </w:r>
    </w:p>
    <w:p>
      <w:pPr>
        <w:spacing w:after="20"/>
        <w:ind w:left="360"/>
      </w:pPr>
      <w:r>
        <w:rPr>
          <w:b w:val="0"/>
          <w:sz w:val="21"/>
          <w:rFonts w:ascii="Times New Roman" w:hAnsi="Times New Roman" w:eastAsia="PingFang SC"/>
        </w:rPr>
        <w:t>②哈尔滨冰雪经济火爆，说明文化与经济相互交融、相互促进</w:t>
      </w:r>
    </w:p>
    <w:p>
      <w:pPr>
        <w:spacing w:after="20"/>
        <w:ind w:left="360"/>
      </w:pPr>
      <w:r>
        <w:rPr>
          <w:b w:val="0"/>
          <w:sz w:val="21"/>
          <w:rFonts w:ascii="Times New Roman" w:hAnsi="Times New Roman" w:eastAsia="PingFang SC"/>
        </w:rPr>
        <w:t>③文旅局打造各自的文旅名片，是政府运用矛盾分析法科学履职的体现</w:t>
      </w:r>
    </w:p>
    <w:p>
      <w:pPr>
        <w:spacing w:after="20"/>
        <w:ind w:left="360"/>
      </w:pPr>
      <w:r>
        <w:rPr>
          <w:b w:val="0"/>
          <w:sz w:val="21"/>
          <w:rFonts w:ascii="Times New Roman" w:hAnsi="Times New Roman" w:eastAsia="PingFang SC"/>
        </w:rPr>
        <w:t>④网友喊话家乡文旅局"抄作业""亮家底"是运用了逆向思维的方式</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打造各自的文旅名片"——"各自的"三个字是矛盾特殊性的直接信号：各地不是复制哈尔滨，而是"亮家底"、立足本地资源打造本地名片。看到"各自的""本地家底""听劝但不照搬"，就要想到矛盾分析法中具体问题具体分析这一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冰雪经济火爆带动文旅，体现文化与经济相互交融、相互促进；③正确：各地文旅局结合自身实际打造"各自的"文旅名片，是政府运用矛盾分析法（具体问题具体分析）科学履职的体现。错项：①"能让各地人们过上美好生活"把可能说成必然，绝对化；④"抄作业"是借鉴他人成功经验（属联想迁移一类），不是反向思考的逆向思维。</w:t>
      </w:r>
    </w:p>
    <w:p>
      <w:pPr>
        <w:pStyle w:val="Heading3"/>
      </w:pPr>
      <w:r>
        <w:rPr>
          <w:b/>
          <w:color w:val="000000"/>
          <w:sz w:val="24"/>
          <w:rFonts w:ascii="Times New Roman" w:hAnsi="Times New Roman" w:eastAsia="PingFang SC"/>
        </w:rPr>
        <w:t>18.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乡村振兴中"各地立足自身资源优势，探索出了各具特色的乡村发展模式"；同时"国家统筹规划"，改善乡村道路水电通信，"建立统一的农产品销售平台，将各地特色农产品汇聚起来"面向全国全球销售。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各地立足自身资源优势""各具特色"是标准的因地制宜表述，直接对应"具体问题具体分析是正确解决矛盾的关键"；它与"国家统筹规划"构成"分（特殊性）＋统（整体）"的双线结构。看到"立足自身优势、各具特色"，第一触发就是矛盾特殊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各地因地制宜探索各具特色的发展模式，体现具体问题具体分析是解决问题的关键；③正确：国家统筹规划、建立统一平台，正确处理整体与部分的关系。错项：②错，事物的性质主要由主要矛盾的主要方面决定（而非"主要矛盾"），且材料未表明基础设施建设是主要矛盾；④错，发展须经量变积累与主体努力，乡村发展不会"自然实现质的飞跃"。</w:t>
      </w:r>
    </w:p>
    <w:p>
      <w:pPr>
        <w:pStyle w:val="Heading3"/>
      </w:pPr>
      <w:r>
        <w:rPr>
          <w:b/>
          <w:color w:val="000000"/>
          <w:sz w:val="24"/>
          <w:rFonts w:ascii="Times New Roman" w:hAnsi="Times New Roman" w:eastAsia="PingFang SC"/>
        </w:rPr>
        <w:t>19.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从老年群体的特殊需要出发，让'科技更适老'"——"特殊需要""适老"是矛盾特殊性的信号词：老年人的操作能力、隐私顾虑不同于其他群体，技术须针对这一群体的特殊性改进。区官方细则答案为B，即命题方认可"从老年群体特殊需要出发"是具体问题具体分析的正确运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区官方细则为B；试卷解析版为D且按D详解，两源冲突，以区细则为准，使用时请人工复核）。B正确：从老年群体的实际与特殊需要出发改进智能养老技术，体现矛盾特殊性、具体问题具体分析（解析版认为该句应表述为"一切从实际出发"而改判D，两版分歧本身即为辨析素材）。错项：A"根源"归因错误，推广缓慢源于设备不适老等具体矛盾，"新事物必然经历曲折"不是根源；C错，材料强调设备普及与老人不适应的对立统一，未体现普及一方已成"矛盾的主要方面"；D按区细则不选——材料主旨是要求解决"不适应"问题，而非证明斗争性的绝对性。</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海淀期末 第16题（主观）｜联系的普遍性与客观性（根据固有联系建立新联系）、发展的观点、辩证否定观（创新）、对立统一、矛盾普遍性与特殊性的统一/具体问题具体分析、尊…｜主条目见「根据固有联系建立新的具体联系」「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2025 西城二模 第16题第（1）问（主观）｜矛盾普遍性与特殊性、具体问题具体分析｜主条目见「尊重客观规律与发挥主观能动性相结合」「主观能动性 / 意识的能动作用」「规律的客观性」</w:t>
      </w:r>
    </w:p>
    <w:p>
      <w:pPr>
        <w:spacing w:after="20" w:line="300" w:lineRule="auto"/>
        <w:ind w:left="200"/>
      </w:pPr>
      <w:r>
        <w:rPr>
          <w:b w:val="0"/>
          <w:color w:val="404040"/>
          <w:sz w:val="18"/>
          <w:rFonts w:ascii="Times New Roman" w:hAnsi="Times New Roman" w:eastAsia="PingFang SC"/>
        </w:rPr>
        <w:t>· 2024 西城二模 第18题第（4）问（主观）｜矛盾特殊性｜主条目见「尊重客观规律与发挥主观能动性相结合」「人民群众」「价值判断与价值选择」</w:t>
      </w:r>
    </w:p>
    <w:p>
      <w:pPr>
        <w:spacing w:after="20" w:line="300" w:lineRule="auto"/>
        <w:ind w:left="200"/>
      </w:pPr>
      <w:r>
        <w:rPr>
          <w:b w:val="0"/>
          <w:color w:val="404040"/>
          <w:sz w:val="18"/>
          <w:rFonts w:ascii="Times New Roman" w:hAnsi="Times New Roman" w:eastAsia="PingFang SC"/>
        </w:rPr>
        <w:t>· 2026 东城二模 第16题（主观）｜矛盾特殊性（具体问题具体分析）｜主条目见「实践是认识的基础」「物质决定意识」「实践与认识（总）」</w:t>
      </w:r>
    </w:p>
    <w:p>
      <w:pPr>
        <w:spacing w:after="20" w:line="300" w:lineRule="auto"/>
        <w:ind w:left="200"/>
      </w:pPr>
      <w:r>
        <w:rPr>
          <w:b w:val="0"/>
          <w:color w:val="404040"/>
          <w:sz w:val="18"/>
          <w:rFonts w:ascii="Times New Roman" w:hAnsi="Times New Roman" w:eastAsia="PingFang SC"/>
        </w:rPr>
        <w:t>· 2024 东城二模 第16题（主观）｜具体问题具体分析｜主条目见「尊重客观规律与发挥主观能动性相结合」「一切从实际出发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2026 朝阳一模 第16题（主观）｜矛盾普遍性与特殊性的统一（具体问题具体分析）｜主条目见「尊重客观规律与发挥主观能动性相结合」「联系的普遍性 / 联系的观点（总）」「系统观念 / 系统优化」</w:t>
      </w:r>
    </w:p>
    <w:p>
      <w:pPr>
        <w:spacing w:after="20" w:line="300" w:lineRule="auto"/>
        <w:ind w:left="200"/>
      </w:pPr>
      <w:r>
        <w:rPr>
          <w:b w:val="0"/>
          <w:color w:val="404040"/>
          <w:sz w:val="18"/>
          <w:rFonts w:ascii="Times New Roman" w:hAnsi="Times New Roman" w:eastAsia="PingFang SC"/>
        </w:rPr>
        <w:t>· 2026 朝阳二模 第16题（主观）｜矛盾特殊性／具体问题具体分析｜主条目见「辩证否定 / 守正创新」「联系的普遍性 / 联系的观点（总）」「矛盾就是对立统一」</w:t>
      </w:r>
    </w:p>
    <w:p>
      <w:pPr>
        <w:spacing w:after="20" w:line="300" w:lineRule="auto"/>
        <w:ind w:left="200"/>
      </w:pPr>
      <w:r>
        <w:rPr>
          <w:b w:val="0"/>
          <w:color w:val="404040"/>
          <w:sz w:val="18"/>
          <w:rFonts w:ascii="Times New Roman" w:hAnsi="Times New Roman" w:eastAsia="PingFang SC"/>
        </w:rPr>
        <w:t>· 2025 朝阳期末 第22题（主观）｜系统观念、辩证否定/守正创新、发展的观点、矛盾的普遍性（问题导向）、具体问题具体分析（辩证法）｜主条目见「辩证否定 / 守正创新」「一切从实际出发 / 实事求是 / 主观与客观具体的历史的统一」「系统观念 / 系统优化」</w:t>
      </w:r>
    </w:p>
    <w:p>
      <w:pPr>
        <w:spacing w:after="20" w:line="300" w:lineRule="auto"/>
        <w:ind w:left="200"/>
      </w:pPr>
      <w:r>
        <w:rPr>
          <w:b w:val="0"/>
          <w:color w:val="404040"/>
          <w:sz w:val="18"/>
          <w:rFonts w:ascii="Times New Roman" w:hAnsi="Times New Roman" w:eastAsia="PingFang SC"/>
        </w:rPr>
        <w:t>· 2024 朝阳二模 第16题第（2）问（主观）｜具体问题具体分析｜主条目见「联系的普遍性 / 联系的观点（总）」「物质决定意识」「矛盾就是对立统一」</w:t>
      </w:r>
    </w:p>
    <w:p>
      <w:pPr>
        <w:spacing w:after="20" w:line="300" w:lineRule="auto"/>
        <w:ind w:left="200"/>
      </w:pPr>
      <w:r>
        <w:rPr>
          <w:b w:val="0"/>
          <w:color w:val="404040"/>
          <w:sz w:val="18"/>
          <w:rFonts w:ascii="Times New Roman" w:hAnsi="Times New Roman" w:eastAsia="PingFang SC"/>
        </w:rPr>
        <w:t>· 2026 丰台二模 第16题（主观）｜对立统一／具体问题具体分析／矛盾特殊性｜主条目见「尊重客观规律与发挥主观能动性相结合」「两点论与重点论」「价值判断与价值选择」</w:t>
      </w:r>
    </w:p>
    <w:p>
      <w:pPr>
        <w:spacing w:after="20" w:line="300" w:lineRule="auto"/>
        <w:ind w:left="200"/>
      </w:pPr>
      <w:r>
        <w:rPr>
          <w:b w:val="0"/>
          <w:color w:val="404040"/>
          <w:sz w:val="18"/>
          <w:rFonts w:ascii="Times New Roman" w:hAnsi="Times New Roman" w:eastAsia="PingFang SC"/>
        </w:rPr>
        <w:t>· 2025 丰台期末 第16题（主观）｜实践是认识的来源（调查研究）、一切从实际出发实事求是、尊重客观规律与发挥主观能动性、量变与质变的辩证关系（量变是质变的必要准备）、适度原…｜主条目见「一切从实际出发 / 实事求是 / 主观与客观具体的历史的统一」「矛盾的主要方面和次要方面」「实践是认识的基础」</w:t>
      </w:r>
    </w:p>
    <w:p>
      <w:pPr>
        <w:spacing w:after="20" w:line="300" w:lineRule="auto"/>
        <w:ind w:left="200"/>
      </w:pPr>
      <w:r>
        <w:rPr>
          <w:b w:val="0"/>
          <w:color w:val="404040"/>
          <w:sz w:val="18"/>
          <w:rFonts w:ascii="Times New Roman" w:hAnsi="Times New Roman" w:eastAsia="PingFang SC"/>
        </w:rPr>
        <w:t>· 2024 丰台一模 第18题第（1）问（主观）｜矛盾观（抓主要矛盾/矛盾特殊性——创新起主导作用、关键在质优）｜主条目见「量变与质变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2024 丰台二模 第20题（主观）｜矛盾特殊性、具体问题具体分析（不同历史时期统筹内容不同）｜主条目见「联系的普遍性 / 联系的观点（总）」「矛盾就是对立统一」「两点论与重点论」</w:t>
      </w:r>
    </w:p>
    <w:p>
      <w:pPr>
        <w:spacing w:after="20" w:line="300" w:lineRule="auto"/>
        <w:ind w:left="200"/>
      </w:pPr>
      <w:r>
        <w:rPr>
          <w:b w:val="0"/>
          <w:color w:val="404040"/>
          <w:sz w:val="18"/>
          <w:rFonts w:ascii="Times New Roman" w:hAnsi="Times New Roman" w:eastAsia="PingFang SC"/>
        </w:rPr>
        <w:t>· 2025 顺义一模 第16题（主观）｜矛盾观（对立统一、矛盾普遍性与特殊性、具体问题具体分析）｜主条目见「量变与质变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房山一模 第16题第（2）问（主观）｜矛盾普遍性与特殊性的具体的历史的统一、在普遍性指导下具体问题具体分析（因地制宜、因村制宜、宜林则林）｜主条目见「尊重客观规律与发挥主观能动性相结合」「一切从实际出发 / 实事求是 / 主观与客观具体的历史的统一」「矛盾的普遍性和特殊性」</w:t>
      </w:r>
    </w:p>
    <w:p>
      <w:pPr>
        <w:spacing w:after="20" w:line="300" w:lineRule="auto"/>
        <w:ind w:left="200"/>
      </w:pPr>
      <w:r>
        <w:rPr>
          <w:b w:val="0"/>
          <w:color w:val="404040"/>
          <w:sz w:val="18"/>
          <w:rFonts w:ascii="Times New Roman" w:hAnsi="Times New Roman" w:eastAsia="PingFang SC"/>
        </w:rPr>
        <w:t>· 2026 房山一模 第18题第（1）问（主观）｜具体问题具体分析、矛盾分析法、两点论与重点论统一（分区分类、一企一策）｜主条目见「联系的普遍性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通州一模 第21题（主观）｜一切从实际出发、具体问题具体分析（"一河一策"）｜主条目见「实践是认识的基础」「一切从实际出发 / 实事求是 / 主观与客观具体的历史的统一」「实践与认识（总）」</w:t>
      </w:r>
    </w:p>
    <w:p>
      <w:pPr>
        <w:spacing w:after="20" w:line="300" w:lineRule="auto"/>
        <w:ind w:left="200"/>
      </w:pPr>
      <w:r>
        <w:rPr>
          <w:b w:val="0"/>
          <w:color w:val="404040"/>
          <w:sz w:val="18"/>
          <w:rFonts w:ascii="Times New Roman" w:hAnsi="Times New Roman" w:eastAsia="PingFang SC"/>
        </w:rPr>
        <w:t>· 2026 西城二模 第3题（选择）｜矛盾的条件性、矛盾特殊性（③）｜主条目见「主观能动性 / 意识的能动作用」「实践与认识（总）」</w:t>
      </w:r>
    </w:p>
    <w:p>
      <w:pPr>
        <w:spacing w:after="20" w:line="300" w:lineRule="auto"/>
        <w:ind w:left="200"/>
        <w:pBdr>
          <w:bottom w:val="single" w:sz="4" w:space="1" w:color="BFBFBF"/>
        </w:pBdr>
      </w:pPr>
      <w:r>
        <w:rPr>
          <w:b w:val="0"/>
          <w:color w:val="404040"/>
          <w:sz w:val="18"/>
          <w:rFonts w:ascii="Times New Roman" w:hAnsi="Times New Roman" w:eastAsia="PingFang SC"/>
        </w:rPr>
        <w:t>· 2025 房山一模 第4题（选择）｜A"普遍适用性"绝对化（忽视矛盾特殊性）｜主条目见「矛盾的普遍性和特殊性」「认识对实践的反作用」</w:t>
      </w:r>
    </w:p>
    <w:p>
      <w:pPr>
        <w:pStyle w:val="Heading2"/>
      </w:pPr>
      <w:r>
        <w:rPr>
          <w:b/>
          <w:color w:val="1F4E79"/>
          <w:sz w:val="29"/>
          <w:rFonts w:ascii="Times New Roman" w:hAnsi="Times New Roman" w:eastAsia="PingFang SC"/>
        </w:rPr>
        <w:t>矛盾的普遍性和特殊性</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共性与个性（民族的就是世界的）、普遍性寓于特殊性之中、"解剖麻雀"／举一反三／以点带面、试点—推广（可推广示范的治理模式、先进经验供借鉴）、经验分享须结合本地实际、统一理念下各地各有侧重、跨文化共鸣／全人类共同价值（独特智慧引发全球认同）、从个性化描写／个案中把握一般规律、归纳症型（从特殊到普遍再到特殊的认识秩序）、因地制宜本质是实事求是（普遍指导下具体分析）、矛盾问题的精髓、辨颠倒与绝对化（"个性寓于共性""普遍性包含特殊性""从个性到共性的转化""普遍适用"）</w:t>
      </w:r>
    </w:p>
    <w:p>
      <w:pPr>
        <w:pStyle w:val="Heading3"/>
      </w:pPr>
      <w:r>
        <w:rPr>
          <w:b/>
          <w:color w:val="000000"/>
          <w:sz w:val="24"/>
          <w:rFonts w:ascii="Times New Roman" w:hAnsi="Times New Roman" w:eastAsia="PingFang SC"/>
        </w:rPr>
        <w:t>1.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网络热潮中，全球青年"主动体验、模仿并认同中式生活方式"，"自发体验喝热水、练八段锦、节气起居与和睦共居的日常，在烟火气中感受中华文明崇尚和谐、顺应自然、身心兼顾的独特智慧"，并"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跨越文化差异、引发全球共鸣"自带普特结构：中式生活方式是带着民族个性的"特殊"，全球青年共鸣则意味着其中藏有人类共通的"普遍"。看到"独特智慧"与"跨文化共鸣"同框出现，就要想到普遍性寓于特殊性之中、特殊性包含普遍性——中式起居的个性形态里包含健康、和谐、顺应自然这些全人类的普遍追求，所以能被不同文化背景的人理解认同。评标把"矛盾普遍性寓于特殊性，特殊性包含着普遍性"列为哲学观点第一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寓于特殊性之中，特殊性包含普遍性：中式生活方式蕴含的健康、和谐、顺应自然等理念，反映了人类普遍追求的健康安宁幸福的价值，不同文化背景的青年能从这一"特殊"中读出"共通"，从而促进理解认同、形成共鸣共情。（本题官方评标还涉及实践是认识的基础／亲身体验增强共鸣、价值观的导向作用，及文化多样性、文化交流交融、中华优秀传统文化当代价值与人类共同价值等角度）</w:t>
      </w:r>
    </w:p>
    <w:p>
      <w:pPr>
        <w:pStyle w:val="Heading3"/>
      </w:pPr>
      <w:r>
        <w:rPr>
          <w:b/>
          <w:color w:val="000000"/>
          <w:sz w:val="24"/>
          <w:rFonts w:ascii="Times New Roman" w:hAnsi="Times New Roman" w:eastAsia="PingFang SC"/>
        </w:rPr>
        <w:t>2. 2024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为法国国礼的《论语导读》典藏于中国国家图书馆，"《论语》的早期翻译和导读曾对孟德斯鸠和伏尔泰的哲学思想给予启发"；17至18世纪中国思想、文化和技术"东学西传"；中国式现代化"创造了人类文明新形态……贡献了中国方案、中国智慧、中国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马克思说，"凡是民族作为民族所做的事情，都是他们为人类社会而做的事情"。结合材料，运用《哲学与文化》知识，谈谈对此观点的理解。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引言本身就是一个普特命题："民族（个别）所做的事情"同时是"为人类社会（一般）而做的事情"。看到"民族成就属于世界""中国方案、中国智慧"这类民族贡献世界的表达，就要想到共性与个性的统一——民族文化是个性，其中包含人类文明的共性，所以民族的就是世界的。阅卷细则第一层"解释"的给分点正是"坚持共性和个性的统一（普特统一或整体与部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普遍性与特殊性相互联结，坚持共性与个性的统一：各具特色的民族文化构成世界文化多样性，一个民族的文化成就既属于本民族，也属于整个世界；既是本民族人民劳动智慧的结晶，也融入了其他民族文化的有益成果——《论语》西传启发欧洲思想、中国式现代化创造人类文明新形态，皆是以民族之"个性"贡献人类之"共性"（细则：哲学任意2个观点得3分）。（本题官方细则还涉及联系观点／文化交流交融是文化发展的动力、社会生活本质是实践、科学的价值观，及文化多样性、文化自信、全人类共同价值等角度）</w:t>
      </w:r>
    </w:p>
    <w:p>
      <w:pPr>
        <w:pStyle w:val="Heading3"/>
      </w:pPr>
      <w:r>
        <w:rPr>
          <w:b/>
          <w:color w:val="000000"/>
          <w:sz w:val="24"/>
          <w:rFonts w:ascii="Times New Roman" w:hAnsi="Times New Roman" w:eastAsia="PingFang SC"/>
        </w:rPr>
        <w:t>3. 2024 丰台一模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和平、发展、公平、正义、民主、自由，是我们弘扬的全人类共同价值"；"这3个'共同'，集中体现了各国人民对美好生活的共同企盼"；《尚书·尧典》"协和万邦"；马克思、恩格斯指出各民族封闭状态消灭得越彻底，"历史也就越是成为世界历史"。</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结合材料，综合运用所学，谈谈你对全人类共同价值的理解。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共同价值"四个字："共同"即从各国差异（特殊）中凝结的共通追求（普遍）。看到"各国人民对美好生活的共同企盼"与各国国情、文明差异并存的结构，就要想到矛盾普遍性与特殊性、共性与个性的统一：全人类共同价值是寓于各国各民族特殊价值追求之中的共性，不是抹平差异的"普世模板"。细则可用知识维度明确列出"矛盾普遍性与特殊性、共性与个性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全人类共同价值是从各国人民对美好生活的共同企盼中凝结出来的共性，它寓于各国不同历史文化与发展道路的个性之中；弘扬共同价值不是搞清一色，而是在尊重各国差异的基础上把握共同追求，引领人类文明进步的正确方向。（本题为综合开放题，官方细则还列联系的普遍性客观性／世界历史、发展观、一切从实际出发／契合时代发展需要、价值观及其导向作用，及人类命运共同体、"协和万邦"等角度）</w:t>
      </w:r>
    </w:p>
    <w:p>
      <w:pPr>
        <w:pStyle w:val="Heading3"/>
      </w:pPr>
      <w:r>
        <w:rPr>
          <w:b/>
          <w:color w:val="000000"/>
          <w:sz w:val="24"/>
          <w:rFonts w:ascii="Times New Roman" w:hAnsi="Times New Roman" w:eastAsia="PingFang SC"/>
        </w:rPr>
        <w:t>4. 2026 石景山一模 第 17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材料一写中医"通过'望闻问切'四诊合参的方法，从病因、病性、病理判断得出病名，归纳出症型，以辨证论治原则进行个性化治疗"。</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结合材料一，运用《哲学与文化》知识，分析中医药文化蕴含的博大智慧。（8分）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区别于"具体问题具体分析"的角度，本知识点的触发在"归纳出症型"四个字：医生从一个个具体病例（特殊）中归纳出症型（普遍），再按症型对个体辨证施治（回到特殊）。细则示例点明这"体现了人们从矛盾特殊性到普遍性再到特殊性的认识秩序"。看到"个案—归类—个性化施治"的完整链条，就要想到普特之间的认识秩序：从特殊到普遍、再由普遍指导特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的普遍性与特殊性相互联结：中医从望闻问切获得的个体病情（特殊）中判断病因、归纳症型（普遍），再以辨证论治原则对个体实施个性化治疗（回到特殊），遵循了从矛盾特殊性到普遍性再到特殊性的认识秩序，坚持了共性与个性的统一，正是中医药文化博大智慧之所在（细则示例原文采用此表述）。（本题官方答案还涉及对立统一／气血脏腑的平衡与联系、系统优化方法、发展的观点，及中华优秀传统文化的特点与当代价值等角度；"具体问题具体分析"独立角度见该知识点条目）</w:t>
      </w:r>
    </w:p>
    <w:p>
      <w:pPr>
        <w:pStyle w:val="Heading3"/>
      </w:pPr>
      <w:r>
        <w:rPr>
          <w:b/>
          <w:color w:val="000000"/>
          <w:sz w:val="24"/>
          <w:rFonts w:ascii="Times New Roman" w:hAnsi="Times New Roman" w:eastAsia="PingFang SC"/>
        </w:rPr>
        <w:t>5. 2024 顺义二模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废城市'是一种先进的城市管理理念。党的十八大以来，我国稳步推进'无废城市'建设，涌现出一批可推广示范的治理模式"——北京经开区治危废、哈尔滨治工业废物、云南治农业有机废物、深圳抓生活垃圾分类；中央印发《意见》明确"加快'无废城市'的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结合材料，运用《哲学与文化》知识，说明各地推进"无废城市"建设做法的合理性。（6分）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标准的"统一理念＋各地试点＋可推广示范"普特结构："无废城市"是普遍性理念，各地各有侧重的治理是特殊性实践，"涌现出一批可推广示范的治理模式""先进经验……提供了宝贵的参考和借鉴"则是从特殊上升为普遍、再以普遍推广指导其他城市。看到"统一理念下因地施策＋经验可推广借鉴"的双向运动，就要想到矛盾普遍性与特殊性辩证关系、共性与个性具体的历史的统一——官方答案示例原文即此。</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官方答案：矛盾的普遍性和特殊性相互联结，普遍性寓于特殊性之中，特殊性包含普遍性，要在矛盾普遍性原理的指导下具体研究矛盾的特殊性；各地在"无废城市"统一理念指导下结合自身废物结构因地制宜、各有侧重，体现了共性与个性的具体的历史的统一；这些城市的先进经验又为中国"无废城市"建设提供了宝贵的参考和借鉴。（本题官方答案还提示可从价值观的导向作用、尊重客观规律角度作答）</w:t>
      </w:r>
    </w:p>
    <w:p>
      <w:pPr>
        <w:pStyle w:val="Heading3"/>
      </w:pPr>
      <w:r>
        <w:rPr>
          <w:b/>
          <w:color w:val="000000"/>
          <w:sz w:val="24"/>
          <w:rFonts w:ascii="Times New Roman" w:hAnsi="Times New Roman" w:eastAsia="PingFang SC"/>
        </w:rPr>
        <w:t>6. 2026 房山一模 第 16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二："因地制宜，本质就是实事求是。推进高质量发展没有'一招鲜'，否则就会出现'千城一面'、盲目内卷。扶贫要实事求是，因地制宜；乡村振兴要因村制宜，精准施策；生态治理要宜林则林、宜草则草、宜沙则沙、宜荒则荒……"材料一中某地"胸怀全局，在大局中找准定位"，依托区位优势发展口岸经济、清洁能源、农牧精深加工等特色产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（2）结合材料一和材料二，运用哲学知识，谈谈你对"因地制宜，本质就是实事求是"的理解。（7分）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因地制宜"是中央对各地的普遍要求（实事求是思想路线的体现），"宜林则林、宜草则草"的排比则是各地的特殊做法——这句话把普遍原则与特殊操作焊在一起。细则答题主线明确含"矛盾普遍性与特殊性具体的历史的统一（比如产业发展—清洁能源产业）／在普遍性的指导下具体问题具体分析（发挥主观能动性）"，且5-6分档要求把该原理与一切从实际出发作"唯物论与辩证法的有机统一"式深入论述。看到"普遍方针＋各地分别施策"并要求阐明二者本质关联，就要想到普特辩证关系是连接"实事求是"与"因地制宜"的桥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事求是要求从客观实际出发、经调查研究把握规律，而各地实际千差万别——矛盾的普遍性与特殊性相互联结，要坚持共性与个性具体的历史的统一，在普遍性（中央精神、发展规律）的指导下具体分析各地的特殊性，因地制宜、因村制宜、宜林则林；材料中该地胸怀全局、依托自身区位优势发展特色产业，正是普遍要求落地为特殊实践——所以说因地制宜，本质就是实事求是。（本题官方细则还涉及一切从实际出发／调查研究、尊重客观规律与发挥主观能动性、联系的观点／在大局中找准定位等角度）</w:t>
      </w:r>
    </w:p>
    <w:p>
      <w:pPr>
        <w:pStyle w:val="Heading3"/>
      </w:pPr>
      <w:r>
        <w:rPr>
          <w:b/>
          <w:color w:val="000000"/>
          <w:sz w:val="24"/>
          <w:rFonts w:ascii="Times New Roman" w:hAnsi="Times New Roman" w:eastAsia="PingFang SC"/>
        </w:rPr>
        <w:t>7. 2025 海淀一模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"二十四节气""春节"相继列入联合国非物质文化遗产名录，中国时节走向世界；"当节气文化的'自然时间'与工业文明的'机械时间'相遇，四时轮动的时间观与持续向前的时间观如何对话？"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实现二者对话应</w:t>
      </w:r>
    </w:p>
    <w:p>
      <w:pPr>
        <w:spacing w:after="20"/>
        <w:ind w:left="360"/>
      </w:pPr>
      <w:r>
        <w:rPr>
          <w:b w:val="0"/>
          <w:sz w:val="21"/>
          <w:rFonts w:ascii="Times New Roman" w:hAnsi="Times New Roman" w:eastAsia="PingFang SC"/>
        </w:rPr>
        <w:t>①求同存异，实现不同时间观从个性到共性的转化</w:t>
      </w:r>
    </w:p>
    <w:p>
      <w:pPr>
        <w:spacing w:after="20"/>
        <w:ind w:left="360"/>
      </w:pPr>
      <w:r>
        <w:rPr>
          <w:b w:val="0"/>
          <w:sz w:val="21"/>
          <w:rFonts w:ascii="Times New Roman" w:hAnsi="Times New Roman" w:eastAsia="PingFang SC"/>
        </w:rPr>
        <w:t>②各美其美，以不同时间观为基础发展各民族文化</w:t>
      </w:r>
    </w:p>
    <w:p>
      <w:pPr>
        <w:spacing w:after="20"/>
        <w:ind w:left="360"/>
      </w:pPr>
      <w:r>
        <w:rPr>
          <w:b w:val="0"/>
          <w:sz w:val="21"/>
          <w:rFonts w:ascii="Times New Roman" w:hAnsi="Times New Roman" w:eastAsia="PingFang SC"/>
        </w:rPr>
        <w:t>③尊重差异，在跨文明对话中增进对不同时间观的理解</w:t>
      </w:r>
    </w:p>
    <w:p>
      <w:pPr>
        <w:spacing w:after="20"/>
        <w:ind w:left="360"/>
      </w:pPr>
      <w:r>
        <w:rPr>
          <w:b w:val="0"/>
          <w:sz w:val="21"/>
          <w:rFonts w:ascii="Times New Roman" w:hAnsi="Times New Roman" w:eastAsia="PingFang SC"/>
        </w:rPr>
        <w:t>④美美与共，在交流借鉴中实现不同时间观的互补共生</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文化交流互鉴，本知识点考点在错项①。"从个性到共性的转化"是命题人制造的伪命题——共性与个性是同一事物相互联结的两重属性，共性寓于个性之中并通过个性表现出来，不存在个性"转化为"共性的过程，求同存异也不要求把个性磨成共性。看到"个性／共性"与"转化"搭配，就要警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尊重差异、在跨文明对话中增进理解，是对待不同时间观的应有态度；④正确：美美与共，在交流借鉴中实现互补共生。错项：①"实现从个性到共性的转化"表述错误，共性与个性不存在此种"转化"，个性不能也不必转化为共性；②与对话语境不符——实现对话靠尊重差异、交流互鉴，民族文化的发展立足于本民族的社会实践，"以不同时间观为基础发展各民族文化"表述不准确。</w:t>
      </w:r>
    </w:p>
    <w:p>
      <w:pPr>
        <w:pStyle w:val="Heading3"/>
      </w:pPr>
      <w:r>
        <w:rPr>
          <w:b/>
          <w:color w:val="000000"/>
          <w:sz w:val="24"/>
          <w:rFonts w:ascii="Times New Roman" w:hAnsi="Times New Roman" w:eastAsia="PingFang SC"/>
        </w:rPr>
        <w:t>8. 2024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围棋"棋子黑白二色，棋盘经纬交织。棋子落到棋盘上，两色抗衡，相持转换，此消彼长，一着通盘皆活，一着满盘皆输，棋局瞬息万变。物情幻化，世事如棋"。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这给我们的启示是</w:t>
      </w:r>
    </w:p>
    <w:p>
      <w:pPr>
        <w:spacing w:after="20"/>
        <w:ind w:left="360"/>
      </w:pPr>
      <w:r>
        <w:rPr>
          <w:b w:val="0"/>
          <w:sz w:val="21"/>
          <w:rFonts w:ascii="Times New Roman" w:hAnsi="Times New Roman" w:eastAsia="PingFang SC"/>
        </w:rPr>
        <w:t>①搞好局部，对决定胜负的矛盾主要方面作准确判断</w:t>
      </w:r>
    </w:p>
    <w:p>
      <w:pPr>
        <w:spacing w:after="20"/>
        <w:ind w:left="360"/>
      </w:pPr>
      <w:r>
        <w:rPr>
          <w:b w:val="0"/>
          <w:sz w:val="21"/>
          <w:rFonts w:ascii="Times New Roman" w:hAnsi="Times New Roman" w:eastAsia="PingFang SC"/>
        </w:rPr>
        <w:t>②在矛盾双方的对立中把握统一，在统一中把握对立</w:t>
      </w:r>
    </w:p>
    <w:p>
      <w:pPr>
        <w:spacing w:after="20"/>
        <w:ind w:left="360"/>
      </w:pPr>
      <w:r>
        <w:rPr>
          <w:b w:val="0"/>
          <w:sz w:val="21"/>
          <w:rFonts w:ascii="Times New Roman" w:hAnsi="Times New Roman" w:eastAsia="PingFang SC"/>
        </w:rPr>
        <w:t>③看到事物发展的曲折性，就能解决事物发展中的困难和问题</w:t>
      </w:r>
    </w:p>
    <w:p>
      <w:pPr>
        <w:spacing w:after="20"/>
        <w:ind w:left="360"/>
      </w:pPr>
      <w:r>
        <w:rPr>
          <w:b w:val="0"/>
          <w:sz w:val="21"/>
          <w:rFonts w:ascii="Times New Roman" w:hAnsi="Times New Roman" w:eastAsia="PingFang SC"/>
        </w:rPr>
        <w:t>④把握矛盾问题的精髓，坚持矛盾普遍性与特殊性的对立统一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物情幻化，世事如棋"——从一盘棋（特殊）悟世事之理（普遍），由弈棋之道推及万事万物，正是从个别中把握一般、再以一般观照个别。④直接点出教材原句：矛盾普遍性与特殊性的关系是"矛盾问题的精髓"。看到借具体事物（棋、画、医道）"悟真谛、明事理"的题面，就要想到普特关系这一精髓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黑白两色抗衡又相持转换、此消彼长，启示在对立中把握统一、在统一中把握对立；④正确：世事如棋，从棋局之特殊把握世事之普遍，坚持矛盾普遍性与特殊性的对立统一，这是矛盾问题的精髓。错项：①"一着通盘皆活"强调立足整体而非"搞好局部"，且把"决定胜负"的着法判断安在"矛盾主要方面"上属概念误配；③"就能解决"绝对化，看到曲折性不等于必然解决困难和问题。</w:t>
      </w:r>
    </w:p>
    <w:p>
      <w:pPr>
        <w:pStyle w:val="Heading3"/>
      </w:pPr>
      <w:r>
        <w:rPr>
          <w:b/>
          <w:color w:val="000000"/>
          <w:sz w:val="24"/>
          <w:rFonts w:ascii="Times New Roman" w:hAnsi="Times New Roman" w:eastAsia="PingFang SC"/>
        </w:rPr>
        <w:t>9.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"江豚涌高浪""江豚时出戏"——古诗词中藏着长江江豚的古老踪迹；科学家"从浩如烟海的古诗词中，遴选出724首提及长江江豚的诗句，为重建江豚历史分布提供了关键线索"。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一首首诗是对江豚在某时某地出没的个性化记录（特殊），724首汇总起来便能重建江豚历史分布的一般图景（普遍）——共性寓于个性之中，从大量个别记载中提取一般规律。看到"从众多个案／史料中重建总体规律"的研究路径，就触发普遍性寓于特殊性、从个性中把握共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不同古诗词的个性化描写中蕴含着江豚生存分布的一般规律，从个性中把握共性，正是这一做法的合理性所在。错项：A"准确还原"绝对化，诗词是文学描写，只能提供线索；B"抓住主要矛盾"误用，遴选诗句重建分布并非分清主次矛盾，"使自然恢复如初"更是夸大；C夸大想象与意识的作用，诗词想象不能"正确指导"人们找到物种保护新思路，正确认识须立足科学研究。</w:t>
      </w:r>
    </w:p>
    <w:p>
      <w:pPr>
        <w:pStyle w:val="Heading3"/>
      </w:pPr>
      <w:r>
        <w:rPr>
          <w:b/>
          <w:color w:val="000000"/>
          <w:sz w:val="24"/>
          <w:rFonts w:ascii="Times New Roman" w:hAnsi="Times New Roman" w:eastAsia="PingFang SC"/>
        </w:rPr>
        <w:t>10. 2025 东城期末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殷墟甲骨文距今3000多年，汉字结构依然未变；"'点'虽小，但如明珠般璀璨；'横'在肩上，它是担当也是约束……笔画的主次、长短、布局留白都彰显了汉字的博大精深"。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普特关系的标准颠倒陷阱："个性寓于共性"——必须条件反射般纠正为：共性寓于个性之中，并通过个性表现出来。汉字结构的共性恰恰存在于一笔一画的个性之中，而不是相反。看到"寓于"二字，先查方向再看内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笔画的主次、长短、布局留白相反相成，在对立统一中彰显汉字之美；②正确："横是担当也是约束""竖顶天立地、信念不倒"，笔画承载人们的精神向往和美好追求。错项：③方向颠倒，应是汉字结构的共性寓于不同笔画的个性之中；④"以主笔为核心方能为美"不合材料主旨，材料讲笔画间的相互映衬，并未强调抓主流。</w:t>
      </w:r>
    </w:p>
    <w:p>
      <w:pPr>
        <w:pStyle w:val="Heading3"/>
      </w:pPr>
      <w:r>
        <w:rPr>
          <w:b/>
          <w:color w:val="000000"/>
          <w:sz w:val="24"/>
          <w:rFonts w:ascii="Times New Roman" w:hAnsi="Times New Roman" w:eastAsia="PingFang SC"/>
        </w:rPr>
        <w:t>11. 2024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"解剖麻雀"是我们党在长期实践中总结提炼的调查研究方法："选准'麻雀'，对其进行剖析研究，由此得出的调研结论具有可推广性，能举一反三"，实现从"解决一个问题"到"解决一类问题"。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这说明，从"解决一个问题"到"解决一类问题"</w:t>
      </w:r>
    </w:p>
    <w:p>
      <w:pPr>
        <w:spacing w:after="20"/>
        <w:ind w:left="360"/>
      </w:pPr>
      <w:r>
        <w:rPr>
          <w:b w:val="0"/>
          <w:sz w:val="21"/>
          <w:rFonts w:ascii="Times New Roman" w:hAnsi="Times New Roman" w:eastAsia="PingFang SC"/>
        </w:rPr>
        <w:t>①体现矛盾普遍性与特殊性相互联结，要从个性中把握共性</w:t>
      </w:r>
    </w:p>
    <w:p>
      <w:pPr>
        <w:spacing w:after="20"/>
        <w:ind w:left="360"/>
      </w:pPr>
      <w:r>
        <w:rPr>
          <w:b w:val="0"/>
          <w:sz w:val="21"/>
          <w:rFonts w:ascii="Times New Roman" w:hAnsi="Times New Roman" w:eastAsia="PingFang SC"/>
        </w:rPr>
        <w:t>②体现了规律是普遍的，找准案例就可找到此类问题的共同规律</w:t>
      </w:r>
    </w:p>
    <w:p>
      <w:pPr>
        <w:spacing w:after="20"/>
        <w:ind w:left="360"/>
      </w:pPr>
      <w:r>
        <w:rPr>
          <w:b w:val="0"/>
          <w:sz w:val="21"/>
          <w:rFonts w:ascii="Times New Roman" w:hAnsi="Times New Roman" w:eastAsia="PingFang SC"/>
        </w:rPr>
        <w:t>③实现了"一个问题"和"一类问题"的斗争性转化为同一性</w:t>
      </w:r>
    </w:p>
    <w:p>
      <w:pPr>
        <w:spacing w:after="20"/>
        <w:ind w:left="360"/>
      </w:pPr>
      <w:r>
        <w:rPr>
          <w:b w:val="0"/>
          <w:sz w:val="21"/>
          <w:rFonts w:ascii="Times New Roman" w:hAnsi="Times New Roman" w:eastAsia="PingFang SC"/>
        </w:rPr>
        <w:t>④启示我们要树立系统观念，以"点的突破"带动"面的提升"</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解剖麻雀"是普特关系最经典的方法论成语：麻雀虽小、五脏俱全，剖析一只（特殊）可知一类（普遍）——"可推广性""举一反三"正是从个性中把握共性、再用共性指导解决同类问题。看到"解剖麻雀""典型案例""举一反三""以点带面"，立刻触发矛盾普遍性寓于特殊性之中、普特相互联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一个问题"的个性中把握"一类问题"的共性，体现矛盾普遍性与特殊性相互联结；④正确：选准点、剖析透、再推广，以"点的突破"带动"面的提升"，体现系统观念。错项：②"找准案例就可找到共同规律"绝对化——还须科学剖析研究，且个案未必穷尽共性；③虚构"斗争性转化为同一性"，同一性与斗争性是矛盾固有的两种基本属性，不存在相互转化。</w:t>
      </w:r>
    </w:p>
    <w:p>
      <w:pPr>
        <w:pStyle w:val="Heading3"/>
      </w:pPr>
      <w:r>
        <w:rPr>
          <w:b/>
          <w:color w:val="000000"/>
          <w:sz w:val="24"/>
          <w:rFonts w:ascii="Times New Roman" w:hAnsi="Times New Roman" w:eastAsia="PingFang SC"/>
        </w:rPr>
        <w:t>12. 2025 朝阳二模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梅花、樱花、杏花、桃花、梨花同属被子植物门的蔷薇科，花朵形态诸多相似，因此，赏花时需要细致把握"；表格分列五种花各自的花期、枝条、花瓣、花萼特征（梅"凌寒独开"、樱"立春花开"、杏"雨水萌发"、桃"惊蛰初绽"、梨"春分展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①蔷薇科植物花朵形态的共性通过多种花卉体现，表明矛盾普遍性包含着特殊性</w:t>
      </w:r>
    </w:p>
    <w:p>
      <w:pPr>
        <w:spacing w:after="20"/>
        <w:ind w:left="360"/>
      </w:pPr>
      <w:r>
        <w:rPr>
          <w:b w:val="0"/>
          <w:sz w:val="21"/>
          <w:rFonts w:ascii="Times New Roman" w:hAnsi="Times New Roman" w:eastAsia="PingFang SC"/>
        </w:rPr>
        <w:t>②小寒梅花香、立春樱花芳、雨水杏花萌、惊蛰桃花绽、春分梨花纷是自然规律</w:t>
      </w:r>
    </w:p>
    <w:p>
      <w:pPr>
        <w:spacing w:after="20"/>
        <w:ind w:left="360"/>
      </w:pPr>
      <w:r>
        <w:rPr>
          <w:b w:val="0"/>
          <w:sz w:val="21"/>
          <w:rFonts w:ascii="Times New Roman" w:hAnsi="Times New Roman" w:eastAsia="PingFang SC"/>
        </w:rPr>
        <w:t>③人们赏花，可以欣赏到不同花卉的个性之美，也可以体味岁时节序的法则之美</w:t>
      </w:r>
    </w:p>
    <w:p>
      <w:pPr>
        <w:spacing w:after="20"/>
        <w:ind w:left="360"/>
      </w:pPr>
      <w:r>
        <w:rPr>
          <w:b w:val="0"/>
          <w:sz w:val="21"/>
          <w:rFonts w:ascii="Times New Roman" w:hAnsi="Times New Roman" w:eastAsia="PingFang SC"/>
        </w:rPr>
        <w:t>④农民种花、园丁育花、诗人咏花、画家画花，能以不同的形式体现劳动创造精神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五种花与蔷薇科的关系即个性与共性的关系。①前半句"共性通过多种花卉体现"符合"普遍性通过特殊性表现出来"，坑在后半句"普遍性包含着特殊性"——教材表述是"普遍性寓于特殊性之中，特殊性包含普遍性"，主宾不可互换。看到植物分类、物种谱系类材料，先默写普特原理原文逐字核对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赏不同花卉之个性美，又体味岁时节序的共同法则之美，个性与共性兼得；④正确：种花育花咏花画花，以不同形式的劳动体现劳动创造精神。错项：①"矛盾普遍性包含着特殊性"表述错误，应为普遍性寓于特殊性之中、特殊性包含普遍性；②花期物候是自然规律的呈现（现象）而非规律本身，规律是隐藏在物候背后的本质的必然的联系。</w:t>
      </w:r>
    </w:p>
    <w:p>
      <w:pPr>
        <w:pStyle w:val="Heading3"/>
      </w:pPr>
      <w:r>
        <w:rPr>
          <w:b/>
          <w:color w:val="000000"/>
          <w:sz w:val="24"/>
          <w:rFonts w:ascii="Times New Roman" w:hAnsi="Times New Roman" w:eastAsia="PingFang SC"/>
        </w:rPr>
        <w:t>13. 2024 朝阳二模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"生产一列'复兴号'动车组，需要2100多家企业协同发力，可谓一车'链'千企"；某央企作为"链长"，"把技术创新、研发管理等经验延伸到上下游中小企业，引导它们在技术、工艺、质量等方面改进提升"。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一车"链"千企表明</w:t>
      </w:r>
    </w:p>
    <w:p>
      <w:pPr>
        <w:spacing w:after="20"/>
        <w:ind w:left="360"/>
      </w:pPr>
      <w:r>
        <w:rPr>
          <w:b w:val="0"/>
          <w:sz w:val="21"/>
          <w:rFonts w:ascii="Times New Roman" w:hAnsi="Times New Roman" w:eastAsia="PingFang SC"/>
        </w:rPr>
        <w:t>①人们生产动车组的实践，是一切物质和精神财富形成和发展的源泉</w:t>
      </w:r>
    </w:p>
    <w:p>
      <w:pPr>
        <w:spacing w:after="20"/>
        <w:ind w:left="360"/>
      </w:pPr>
      <w:r>
        <w:rPr>
          <w:b w:val="0"/>
          <w:sz w:val="21"/>
          <w:rFonts w:ascii="Times New Roman" w:hAnsi="Times New Roman" w:eastAsia="PingFang SC"/>
        </w:rPr>
        <w:t>②央企在轨道交通产业链中成为了融通创新支撑者、协同合作组织者</w:t>
      </w:r>
    </w:p>
    <w:p>
      <w:pPr>
        <w:spacing w:after="20"/>
        <w:ind w:left="360"/>
      </w:pPr>
      <w:r>
        <w:rPr>
          <w:b w:val="0"/>
          <w:sz w:val="21"/>
          <w:rFonts w:ascii="Times New Roman" w:hAnsi="Times New Roman" w:eastAsia="PingFang SC"/>
        </w:rPr>
        <w:t>③上下游中小企业的个性寓于轨道交通产业链的共性中，推动产业发展</w:t>
      </w:r>
    </w:p>
    <w:p>
      <w:pPr>
        <w:spacing w:after="20"/>
        <w:ind w:left="360"/>
      </w:pPr>
      <w:r>
        <w:rPr>
          <w:b w:val="0"/>
          <w:sz w:val="21"/>
          <w:rFonts w:ascii="Times New Roman" w:hAnsi="Times New Roman" w:eastAsia="PingFang SC"/>
        </w:rPr>
        <w:t>④大中小企业相互依存、相互促进，有利于提升产业链现代化水平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②④属经济（产业链融通发展），本知识点考点在错项③——又一次"个性寓于共性"式的方向颠倒。中小企业（个性）与产业链（共性）的正确关系是：产业链的共性寓于各企业的个性之中。命题人惯于把"寓于"前后对调设阱，遇之必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央企"链长"输出经验、组织协同，是融通创新支撑者与协同合作组织者；④正确：大中小企业相互依存、相互促进，有利于提升产业链现代化水平。错项：①生产动车组的具体实践不是"一切"物质和精神财富形成发展的源泉——劳动群众的社会实践才是社会财富的源泉，以个别实践冒充全体；③颠倒共性与个性的关系，矛盾的普遍性寓于特殊性之中，共性寓于个性之中，而非个性寓于共性中。</w:t>
      </w:r>
    </w:p>
    <w:p>
      <w:pPr>
        <w:pStyle w:val="Heading3"/>
      </w:pPr>
      <w:r>
        <w:rPr>
          <w:b/>
          <w:color w:val="000000"/>
          <w:sz w:val="24"/>
          <w:rFonts w:ascii="Times New Roman" w:hAnsi="Times New Roman" w:eastAsia="PingFang SC"/>
        </w:rPr>
        <w:t>14. 2025 丰台一模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中国书法讲究"虚实相生"，"墨色浓淡相宜，字间疏密错落，'密不透风，疏可跑马'，于黑白交错中展现气韵流转"（配草书《忆秦娥·娄山关》）。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下列理解正确的是</w:t>
      </w:r>
    </w:p>
    <w:p>
      <w:pPr>
        <w:spacing w:after="20"/>
        <w:ind w:left="360"/>
      </w:pPr>
      <w:r>
        <w:rPr>
          <w:b w:val="0"/>
          <w:sz w:val="21"/>
          <w:rFonts w:ascii="Times New Roman" w:hAnsi="Times New Roman" w:eastAsia="PingFang SC"/>
        </w:rPr>
        <w:t>①笔画间的对立统一成就了书法的艺术生命力</w:t>
      </w:r>
    </w:p>
    <w:p>
      <w:pPr>
        <w:spacing w:after="20"/>
        <w:ind w:left="360"/>
      </w:pPr>
      <w:r>
        <w:rPr>
          <w:b w:val="0"/>
          <w:sz w:val="21"/>
          <w:rFonts w:ascii="Times New Roman" w:hAnsi="Times New Roman" w:eastAsia="PingFang SC"/>
        </w:rPr>
        <w:t>②墨色浓淡的个性寓于书法布局的共性之中</w:t>
      </w:r>
    </w:p>
    <w:p>
      <w:pPr>
        <w:spacing w:after="20"/>
        <w:ind w:left="360"/>
      </w:pPr>
      <w:r>
        <w:rPr>
          <w:b w:val="0"/>
          <w:sz w:val="21"/>
          <w:rFonts w:ascii="Times New Roman" w:hAnsi="Times New Roman" w:eastAsia="PingFang SC"/>
        </w:rPr>
        <w:t>③疏密错落的结构蕴含作者的情感与精神境界</w:t>
      </w:r>
    </w:p>
    <w:p>
      <w:pPr>
        <w:spacing w:after="20"/>
        <w:ind w:left="360"/>
      </w:pPr>
      <w:r>
        <w:rPr>
          <w:b w:val="0"/>
          <w:sz w:val="21"/>
          <w:rFonts w:ascii="Times New Roman" w:hAnsi="Times New Roman" w:eastAsia="PingFang SC"/>
        </w:rPr>
        <w:t>④把握主流，以"实"为核心方能成就书法之美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又设"个性寓于共性"陷阱：墨色浓淡之个性与书法布局之共性的正确关系，是共性寓于个性之中。书画艺术类选择题几乎逢考必设此颠倒项（本卷与东城期末汉字题、朝阳二模产业链题如出一辙），看到"寓于"先验方向，已成普特考点的固定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虚实、浓淡、疏密相反相成，笔画间的对立统一成就书法的艺术生命力；③正确：疏密错落的结构寄寓作者的情感与精神境界。错项：②"个性寓于共性"颠倒，应为共性寓于个性之中；④"以'实'为核心"误读"虚实相生"——其要义是虚与实相互依存、相互成就，并非抓主流、以一方为核心，材料亦无主次方面结构。</w:t>
      </w:r>
    </w:p>
    <w:p>
      <w:pPr>
        <w:pStyle w:val="Heading3"/>
      </w:pPr>
      <w:r>
        <w:rPr>
          <w:b/>
          <w:color w:val="000000"/>
          <w:sz w:val="24"/>
          <w:rFonts w:ascii="Times New Roman" w:hAnsi="Times New Roman" w:eastAsia="PingFang SC"/>
        </w:rPr>
        <w:t>15. 2025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亚冬会以冰雪运动促进亚洲各国和地区合作，"不仅通过赛事竞技和文化活动搭建跨文化交流的桥梁，而且通过冰雪文化的传播与共享深化不同国家和地区间的理解与合作"。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对此，下列认识正确的是</w:t>
      </w:r>
    </w:p>
    <w:p>
      <w:pPr>
        <w:spacing w:after="20"/>
        <w:ind w:left="360"/>
      </w:pPr>
      <w:r>
        <w:rPr>
          <w:b w:val="0"/>
          <w:sz w:val="21"/>
          <w:rFonts w:ascii="Times New Roman" w:hAnsi="Times New Roman" w:eastAsia="PingFang SC"/>
        </w:rPr>
        <w:t>A. 参赛各国独具个性的文化寓于冰雪运动的共性文化之中</w:t>
      </w:r>
    </w:p>
    <w:p>
      <w:pPr>
        <w:spacing w:after="20"/>
        <w:ind w:left="360"/>
      </w:pPr>
      <w:r>
        <w:rPr>
          <w:b w:val="0"/>
          <w:sz w:val="21"/>
          <w:rFonts w:ascii="Times New Roman" w:hAnsi="Times New Roman" w:eastAsia="PingFang SC"/>
        </w:rPr>
        <w:t>B. 多元冰雪文化在交流与交融中赋能不同国家和地区发展</w:t>
      </w:r>
    </w:p>
    <w:p>
      <w:pPr>
        <w:spacing w:after="20"/>
        <w:ind w:left="360"/>
      </w:pPr>
      <w:r>
        <w:rPr>
          <w:b w:val="0"/>
          <w:sz w:val="21"/>
          <w:rFonts w:ascii="Times New Roman" w:hAnsi="Times New Roman" w:eastAsia="PingFang SC"/>
        </w:rPr>
        <w:t>C. 承认矛盾普遍性是促进各国文化交流与经济合作的关键</w:t>
      </w:r>
    </w:p>
    <w:p>
      <w:pPr>
        <w:spacing w:after="60"/>
        <w:ind w:left="360"/>
      </w:pPr>
      <w:r>
        <w:rPr>
          <w:b w:val="0"/>
          <w:sz w:val="21"/>
          <w:rFonts w:ascii="Times New Roman" w:hAnsi="Times New Roman" w:eastAsia="PingFang SC"/>
        </w:rPr>
        <w:t>D. 运用逆向思维，有意想象文化交流和经济发展间的关联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B属文化，本知识点考点在错项A——"参赛各国独具个性的文化寓于冰雪运动的共性文化之中"，仍是"个性寓于共性"式颠倒：应是冰雪运动的共性文化寓于各国独具个性的文化之中，并通过各国文化表现出来。本题A、C两个干扰项一题双考普特易错点（方向颠倒＋"前提"与"关键"错位），值得整题精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多元冰雪文化在交流与交融中深化理解合作、赋能不同国家和地区发展。错项：A颠倒共性个性——共性寓于个性之中并通过个性表现出来，不能说各国个性文化寓于共性文化之中；C错，具体问题具体分析才是解决问题的关键，承认矛盾普遍性只是正确对待矛盾的前提（详见"矛盾的特殊性／具体问题具体分析"知识点条目）；D错，材料未体现逆向思维，"有意想象"也非逆向思维的含义。</w:t>
      </w:r>
    </w:p>
    <w:p>
      <w:pPr>
        <w:pStyle w:val="Heading3"/>
      </w:pPr>
      <w:r>
        <w:rPr>
          <w:b/>
          <w:color w:val="000000"/>
          <w:sz w:val="24"/>
          <w:rFonts w:ascii="Times New Roman" w:hAnsi="Times New Roman" w:eastAsia="PingFang SC"/>
        </w:rPr>
        <w:t>16.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北京大气污染治理成效显著，"连续四年稳定达到国家空气质量二级标准，'北京蓝'逐渐成为常态"；2025年北京市生态环境局与泰国曼谷市政府环境局开启为期三年的合作，"向曼谷分享PM2.5监测治理等有效经验"。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经验分享／输出"是普特关系的高频情境：北京经验是从特殊实践中提炼出的、带共性价值的认识，但曼谷的气候、产业、治理条件是另一种特殊性——经验落地必须与当地实际相结合。看到"向××分享经验""借鉴××模式"，就要想到共性与个性具体的历史的统一，并同时警惕"普遍适用"式的绝对化表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曼谷治理须把北京经验（共性）与本市自身特点（个性）结合起来，坚持共性与个性具体的历史的统一。错项：A"普遍适用性"绝对化——各国环境状况、发展水平存在差异，北京经验不能照搬，该说法忽视矛盾特殊性；B错，京曼依托治理合作建立的是人为事物的联系，自在事物的联系在人类产生前就已存在；D颠倒——以北京经验（认识）指导曼谷治理（实践），体现的是认识对实践的反作用，而非实践对认识的基础性作用。</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海淀一模 第16题（主观）｜（材料可关联）事物是运动变化发展的、静止是相对的（"人像河流一样不断流动变化"）、矛盾普遍性与特殊性（16种类型与个体性格复杂性）｜主条目见「实践与认识（总）」「矛盾的主要方面和次要方面」「矛盾就是对立统一」</w:t>
      </w:r>
    </w:p>
    <w:p>
      <w:pPr>
        <w:spacing w:after="20" w:line="300" w:lineRule="auto"/>
        <w:ind w:left="200"/>
      </w:pPr>
      <w:r>
        <w:rPr>
          <w:b w:val="0"/>
          <w:color w:val="404040"/>
          <w:sz w:val="18"/>
          <w:rFonts w:ascii="Times New Roman" w:hAnsi="Times New Roman" w:eastAsia="PingFang SC"/>
        </w:rPr>
        <w:t>· 2025 海淀期末 第16题（主观）｜联系的普遍性与客观性（根据固有联系建立新联系）、发展的观点、辩证否定观（创新）、对立统一、矛盾普遍性与特殊性的统一/具体问题具体分析、尊…｜主条目见「根据固有联系建立新的具体联系」「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2024 海淀二模 第16题（主观）｜矛盾普遍性与特殊性｜主条目见「联系的普遍性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西城期末 第16题第（2）问（主观）｜矛盾的普遍性与特殊性（共性与个性）｜主条目见「主观能动性 / 意识的能动作用」「物质决定意识」「一切从实际出发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西城二模 第16题第（1）问（主观）｜矛盾普遍性与特殊性、具体问题具体分析｜主条目见「尊重客观规律与发挥主观能动性相结合」「主观能动性 / 意识的能动作用」「规律的客观性」</w:t>
      </w:r>
    </w:p>
    <w:p>
      <w:pPr>
        <w:spacing w:after="20" w:line="300" w:lineRule="auto"/>
        <w:ind w:left="200"/>
      </w:pPr>
      <w:r>
        <w:rPr>
          <w:b w:val="0"/>
          <w:color w:val="404040"/>
          <w:sz w:val="18"/>
          <w:rFonts w:ascii="Times New Roman" w:hAnsi="Times New Roman" w:eastAsia="PingFang SC"/>
        </w:rPr>
        <w:t>· 2025 东城一模 第16题（主观）｜矛盾普遍性与特殊性的辩证关系（民族性与全人类共同价值）｜主条目见「实践与认识（总）」「价值判断与价值选择」「价值观的导向作用」</w:t>
      </w:r>
    </w:p>
    <w:p>
      <w:pPr>
        <w:spacing w:after="20" w:line="300" w:lineRule="auto"/>
        <w:ind w:left="200"/>
      </w:pPr>
      <w:r>
        <w:rPr>
          <w:b w:val="0"/>
          <w:color w:val="404040"/>
          <w:sz w:val="18"/>
          <w:rFonts w:ascii="Times New Roman" w:hAnsi="Times New Roman" w:eastAsia="PingFang SC"/>
        </w:rPr>
        <w:t>· 2026 朝阳一模 第16题（主观）｜矛盾普遍性与特殊性的统一（具体问题具体分析）｜主条目见「尊重客观规律与发挥主观能动性相结合」「联系的普遍性 / 联系的观点（总）」「系统观念 / 系统优化」</w:t>
      </w:r>
    </w:p>
    <w:p>
      <w:pPr>
        <w:spacing w:after="20" w:line="300" w:lineRule="auto"/>
        <w:ind w:left="200"/>
      </w:pPr>
      <w:r>
        <w:rPr>
          <w:b w:val="0"/>
          <w:color w:val="404040"/>
          <w:sz w:val="18"/>
          <w:rFonts w:ascii="Times New Roman" w:hAnsi="Times New Roman" w:eastAsia="PingFang SC"/>
        </w:rPr>
        <w:t>· 2026 朝阳二模 第16题（主观）｜共性与个性的统一｜主条目见「辩证否定 / 守正创新」「联系的普遍性 / 联系的观点（总）」「矛盾就是对立统一」</w:t>
      </w:r>
    </w:p>
    <w:p>
      <w:pPr>
        <w:spacing w:after="20" w:line="300" w:lineRule="auto"/>
        <w:ind w:left="200"/>
      </w:pPr>
      <w:r>
        <w:rPr>
          <w:b w:val="0"/>
          <w:color w:val="404040"/>
          <w:sz w:val="18"/>
          <w:rFonts w:ascii="Times New Roman" w:hAnsi="Times New Roman" w:eastAsia="PingFang SC"/>
        </w:rPr>
        <w:t>· 2025 朝阳二模 第22题（主观）｜矛盾普遍性与特殊性（共性与个性的具体的历史的统一）｜主条目见「主观能动性 / 意识的能动作用」「系统观念 / 系统优化」「整体与部分」</w:t>
      </w:r>
    </w:p>
    <w:p>
      <w:pPr>
        <w:spacing w:after="20" w:line="300" w:lineRule="auto"/>
        <w:ind w:left="200"/>
      </w:pPr>
      <w:r>
        <w:rPr>
          <w:b w:val="0"/>
          <w:color w:val="404040"/>
          <w:sz w:val="18"/>
          <w:rFonts w:ascii="Times New Roman" w:hAnsi="Times New Roman" w:eastAsia="PingFang SC"/>
        </w:rPr>
        <w:t>· 2025 朝阳期末 第16题（主观）｜一切从实际出发、尊重客观规律与发挥主观能动性相结合、联系的观点、发展的观点/辩证否定观、对立统一/矛盾普遍性与特殊性的统一、正确的价值判…｜主条目见「尊重客观规律与发挥主观能动性相结合」「联系的普遍性 / 联系的观点（总）」「一切从实际出发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丰台二模 第16题第（1）问（主观）｜矛盾普遍性与特殊性｜主条目见「实践是认识的基础」「联系的普遍性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顺义二模 第16题（主观）｜矛盾的普遍性与特殊性、两点论与重点论的统一｜主条目见「两点论与重点论」「实践是认识的基础」「一切从实际出发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顺义一模 第16题（主观）｜矛盾观（对立统一、矛盾普遍性与特殊性、具体问题具体分析）｜主条目见「量变与质变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西城一模 第6题（选择）｜矛盾普遍性与特殊性（C错：共性寓于个性之中）｜主条目见「联系的多样性」「整体与部分」</w:t>
      </w:r>
    </w:p>
    <w:p>
      <w:pPr>
        <w:spacing w:after="20" w:line="300" w:lineRule="auto"/>
        <w:ind w:left="200"/>
      </w:pPr>
      <w:r>
        <w:rPr>
          <w:b w:val="0"/>
          <w:color w:val="404040"/>
          <w:sz w:val="18"/>
          <w:rFonts w:ascii="Times New Roman" w:hAnsi="Times New Roman" w:eastAsia="PingFang SC"/>
        </w:rPr>
        <w:t>· 2024 朝阳期中 第3题（选择）｜矛盾普遍性与特殊性的关系（C错在"迥然不同"）｜主条目见「主观能动性 / 意识的能动作用」「真理观」</w:t>
      </w:r>
    </w:p>
    <w:p>
      <w:pPr>
        <w:spacing w:after="20" w:line="300" w:lineRule="auto"/>
        <w:ind w:left="200"/>
        <w:pBdr>
          <w:bottom w:val="single" w:sz="4" w:space="1" w:color="BFBFBF"/>
        </w:pBdr>
      </w:pPr>
      <w:r>
        <w:rPr>
          <w:b w:val="0"/>
          <w:color w:val="404040"/>
          <w:sz w:val="18"/>
          <w:rFonts w:ascii="Times New Roman" w:hAnsi="Times New Roman" w:eastAsia="PingFang SC"/>
        </w:rPr>
        <w:t>· 2026 丰台二模 第4题（选择）｜矛盾普遍性与特殊性关系（④错，普遍性寓于特殊性之中，表述颠倒）｜主条目见「系统观念 / 系统优化」「整体与部分」</w:t>
      </w:r>
    </w:p>
    <w:p>
      <w:pPr>
        <w:pStyle w:val="Heading2"/>
      </w:pPr>
      <w:r>
        <w:rPr>
          <w:b/>
          <w:color w:val="1F4E79"/>
          <w:sz w:val="29"/>
          <w:rFonts w:ascii="Times New Roman" w:hAnsi="Times New Roman" w:eastAsia="PingFang SC"/>
        </w:rPr>
        <w:t>主要矛盾和次要矛盾</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抓"牛鼻子"、"关键在X"、首要任务／重中之重、聚焦关键领域和薄弱环节（攻坚关键核心技术）、"X起主导作用"·"关键在质优"、"一核两翼"主次配合、"把X作为主要任务"、统筹中有主轴（两个大局）、"主要的百分比"·看大数、"弹钢琴"（十指配合有重点）、社会主要矛盾（历史唯物主义概念，注意层级区别）、辨误用（给局部措施或有利条件乱贴"主要矛盾"、"性质由主要矛盾决定"、与"矛盾的主要方面"混淆）</w:t>
      </w:r>
    </w:p>
    <w:p>
      <w:pPr>
        <w:pStyle w:val="Heading3"/>
      </w:pPr>
      <w:r>
        <w:rPr>
          <w:b/>
          <w:color w:val="000000"/>
          <w:sz w:val="24"/>
          <w:rFonts w:ascii="Times New Roman" w:hAnsi="Times New Roman" w:eastAsia="PingFang SC"/>
        </w:rPr>
        <w:t>1. 2025 海淀一模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引毛泽东"弹钢琴"工作方法："十个指头都动作，不能有的动，有的不动。但是，十个指头同时都按下去，那也不成调子。要产生好的音乐，十个指头的动作要有节奏，要互相配合"；并列举习近平关于系统观念的重大论断（全面深化改革、创新、全面依法治国、中国式现代化、新发展理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从上述重大论断中选择一个，综合运用所学，阐释"系统观念是具有基础性的思想和工作方法"。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标准PDF的参考阐释直接写出本原理："把握好全局和局部、当前和长远、宏观和微观、主要矛盾和次要矛盾、特殊和一般的关系"；选"创新是一个复杂的社会系统工程"时更明确——"既要坚持全面系统的观点，又要抓住关键，以重要领域和关键环节的突破带动全局"。"弹钢琴"本身就是主次矛盾方法论的经典出处：十指都动是统筹次要矛盾，有节奏配合是突出重点。看到"系统工程""弹钢琴""以重点突破带动全局"，就要想到系统观念内含主要矛盾和次要矛盾的统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阐释"系统观念"及其重要性（4分）时可答：用普遍联系的、全面系统的观点观察事物，把握好全局和局部、主要矛盾和次要矛盾、特殊和一般的关系；若选"创新"论断，结合所选领域（4分）答"既坚持全面系统的观点，又抓住关键，以重要领域和关键环节的突破带动全局"。（本题官方细则还涉及整体与部分、系统优化、"系统观念离不开党的领导"〔2分〕及所选领域的模块知识）</w:t>
      </w:r>
    </w:p>
    <w:p>
      <w:pPr>
        <w:pStyle w:val="Heading3"/>
      </w:pPr>
      <w:r>
        <w:rPr>
          <w:b/>
          <w:color w:val="000000"/>
          <w:sz w:val="24"/>
          <w:rFonts w:ascii="Times New Roman" w:hAnsi="Times New Roman" w:eastAsia="PingFang SC"/>
        </w:rPr>
        <w:t>2. 2024 海淀一模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京津冀协同发展材料中，北京"牢牢抓住疏解非首都功能这个'牛鼻子'，疏解提升近千个区域性专业市场和物流中心"；津、冀分别明确各自功能定位与特色优势，三地"共商合作大计、共话美好未来"。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结合材料二，运用分析与综合的思维方法，说明京津冀协同发展是如何书写新篇章的。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设问限定选必3"分析与综合的思维方法"，本知识点凭官方答案借用的"抓住主要矛盾"一语入题。参考答案首句即"京津冀三省市从协同发展的战略大局出发，抓住主要矛盾，科学精准地分析各自的功能定位和特色优势"——材料"牛鼻子"是主要矛盾的招牌喻词：疏解非首都功能是牵动京津冀全局的关键。看到"牛鼻子""关键一招"，无论设问限定哪个模块，都应识别其哲学身份是主要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分析"环节体现抓主要矛盾：从协同发展的战略大局出发，抓住疏解非首都功能这一主要矛盾（"牛鼻子"），科学精准地分析三地各自的功能定位和特色优势；再在综合中整体把握区域差异、共商合作大计、推动优势互补，在分析与综合的对立统一中书写新篇章（细则三层各2分：分析的重要性、综合的重要性、辩证思维／对立统一）。（本题原设问模块为选必3辩证思维方法，"抓住主要矛盾"为官方答案借用的辩证法术语）</w:t>
      </w:r>
    </w:p>
    <w:p>
      <w:pPr>
        <w:pStyle w:val="Heading3"/>
      </w:pPr>
      <w:r>
        <w:rPr>
          <w:b/>
          <w:color w:val="000000"/>
          <w:sz w:val="24"/>
          <w:rFonts w:ascii="Times New Roman" w:hAnsi="Times New Roman" w:eastAsia="PingFang SC"/>
        </w:rPr>
        <w:t>3. 2025 东城一模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两重"指国家重大战略实施和重点领域安全能力建设。实施中"既要强化'硬投资'，聚焦新质生产力发展、城乡融合发展、区域协调发展等，加快推进重大战略实施和重点领域安全能力建设；也要搞好'软建设'……解决当前与长远的矛盾和问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结合材料一，说明"两重"实施是如何体现辩证思维的。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报告第二层次给分点即"抓主要矛盾，聚焦新质生产力发展等核心领域"（知识1分＋材料1分），并明示"'抓主要矛盾'可替换为'坚持两点论重点论相统一'"。材料里"重大战略""重点领域""聚焦"连续出现——"两重"之"重"就是工作有重点、矛盾分主次。看到"聚焦X等核心领域"，即触发抓主要矛盾；阅卷报告点名的学生失分点恰是"不能明确指出材料中坚持重点论的体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第二层次：抓主要矛盾（或坚持两点论重点论相统一），聚焦新质生产力发展等核心领域，加快推进重大战略实施和重点领域安全能力建设（知识1分＋材料分析1分；只写"运用矛盾分析法"且材料分析准确，只得本层次1分）。（本题第一层次给分为辩证思维的整体性、动态性及实践观点，细则明示整体性可用联系观点／系统优化替换、动态性可用发展观点／量变质变替换；设问模块为选必3辩证思维，细则明确接受必修4哲学替换表述）</w:t>
      </w:r>
    </w:p>
    <w:p>
      <w:pPr>
        <w:pStyle w:val="Heading3"/>
      </w:pPr>
      <w:r>
        <w:rPr>
          <w:b/>
          <w:color w:val="000000"/>
          <w:sz w:val="24"/>
          <w:rFonts w:ascii="Times New Roman" w:hAnsi="Times New Roman" w:eastAsia="PingFang SC"/>
        </w:rPr>
        <w:t>4. 2024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"优化'功能圈'，'一核两翼'格局日渐清晰：抓住疏解非首都功能这个'牛鼻子'，北京发挥'一核'辐射带动作用，推动雄安新区和北京城市副中心'两翼'齐飞，形成错位联动发展格局。"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结合材料，运用所学，阐述"三圈"联动如何促进现代化首都都市圈高质量发展。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白纸黑字写"抓住疏解非首都功能这个'牛鼻子'"——"牛鼻子"即主要矛盾；"一核"带动"两翼"则是重点与非重点的主次配合。细则功能圈角度的给分公式正是"主次矛盾／两点论／整体部分等——结合材料意思（抓'牛鼻子'即抓主要矛盾、'一核两翼'错位联动）——区域协调"。看到"牛鼻子""一核两翼""错位联动"这组词，首先触发主次矛盾：抓住主要矛盾，又不忽视次要矛盾，恰当处理主次关系带动全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功能圈角度：抓住疏解非首都功能这一主要矛盾（"牛鼻子"），同时统筹"一核"辐射带动与"两翼"齐飞，主次配合、错位联动，促进区域协调发展，助推现代化首都都市圈高质量发展（细则该层2分，按"起点—路径—效果"给分，知识可在主次矛盾／两点论／整体部分中任选）。（本题官方细则还涉及以人民为中心／基础设施与资源要素流动、系统优化／立足全局的总说、创新绿色发展／三地优势互补等角度）</w:t>
      </w:r>
    </w:p>
    <w:p>
      <w:pPr>
        <w:pStyle w:val="Heading3"/>
      </w:pPr>
      <w:r>
        <w:rPr>
          <w:b/>
          <w:color w:val="000000"/>
          <w:sz w:val="24"/>
          <w:rFonts w:ascii="Times New Roman" w:hAnsi="Times New Roman" w:eastAsia="PingFang SC"/>
        </w:rPr>
        <w:t>5.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习近平总书记指出"建设社会主义现代化强国，关键在科技自立自强"；【实践路径】写"完善新型举国体制，聚焦关键领域与产业链薄弱环节攻坚关键核心技术"；【领航定向】写"抢占科技发展制高点"。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就是"关键在"三个字——在现代化强国建设的诸多任务中，科技自立自强居于支配地位、对全局起决定作用，这正是主要矛盾的定义式表达；材料"聚焦关键领域""攻坚关键核心技术""抢占制高点"反复强化"抓关键"。细则拓展答案哲学角度第一项即"主要矛盾"。看到"关键在X""聚焦关键环节／薄弱环节"，就要想到办事情要善于抓重点、集中力量解决主要矛盾。</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主要矛盾在事物发展中居于支配地位、对事物发展起决定作用，办事情要善于抓重点、集中力量解决主要矛盾：科技自立自强是建设现代化强国的"关键"，要完善新型举国体制，聚焦关键领域与产业链薄弱环节攻坚关键核心技术，以重点突破带动强国建设全局；同时统筹教育科技人才，使抓重点与整体推进相统一。（本题官方细则还涉及系统观念／系统优化、联系、生产力与社会发展，及党的领导、制度优势、国际竞争实质、国家安全、超前思维等角度）</w:t>
      </w:r>
    </w:p>
    <w:p>
      <w:pPr>
        <w:pStyle w:val="Heading3"/>
      </w:pPr>
      <w:r>
        <w:rPr>
          <w:b/>
          <w:color w:val="000000"/>
          <w:sz w:val="24"/>
          <w:rFonts w:ascii="Times New Roman" w:hAnsi="Times New Roman" w:eastAsia="PingFang SC"/>
        </w:rPr>
        <w:t>6.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不懂得注意基本的统计、主要的百分比，不懂得注意决定事物质量的数量界限……结果就不能不犯错误"；"在国家治理中，要看大数、看长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抓主要矛盾在本题属"条件性给分"——官方判分提示明确，从"要看大数、看长远"引出要抓主要矛盾、矛盾的主次方面，若放在"数"为何所用维度作答不给分，只有在回应"数"当如何定且论证合理、逻辑自洽时才可以给分。"主要的百分比""看大数"是数量分析中的抓重点：在纷繁数据中抓住起决定作用的关键之数。看到"基本的统计、主要的百分比"，可在"如何定数"维度引入抓主要矛盾，切忌错位到"为何所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确定"数"要分清主次、抓住主要矛盾，注意基本的统计、主要的百分比，在数量分析中把握起决定作用的关键数量，并与质量互变（决定事物质量的数量界限）、系统优化、整体与部分等共同支撑"定数"方法（官方该维度可用知识为"质量互变规律、系统优化、整体部分、矛盾、发展等"）。（本题官方答案主线为实践来源、量变质变与适度原则、系统观念等角度；判分提示同时点名"矛盾的主次方面"，见"矛盾的主要方面和次要方面"知识点对应条目）</w:t>
      </w:r>
    </w:p>
    <w:p>
      <w:pPr>
        <w:pStyle w:val="Heading3"/>
      </w:pPr>
      <w:r>
        <w:rPr>
          <w:b/>
          <w:color w:val="000000"/>
          <w:sz w:val="24"/>
          <w:rFonts w:ascii="Times New Roman" w:hAnsi="Times New Roman" w:eastAsia="PingFang SC"/>
        </w:rPr>
        <w:t>7. 2024 丰台一模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摆脱传统经济增长方式、生产力发展路径，具有高科技、高效能、高质量特征……的先进生产力质态""以全要素生产率大幅提升为核心标志，特点是创新，关键在质优，本质是先进生产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（1）新质生产力丰富发展了马克思主义生产力理论，深化了对生产力发展规律的认识。从哲学角度，谈谈你对新质生产力的理解。（7分）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开列"联系、发展、矛盾、唯物史观等角度"，按角度数等级赋分；其中矛盾角度的落点就在"创新起主导作用""关键在质优"——在新质生产力诸要素、诸环节中，创新居支配地位、起主导作用，这是主要矛盾的定义式表达。看到"X起主导作用""关键在Y""核心标志"这类地位排序词，矛盾角度就应答抓主要矛盾（或矛盾特殊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矛盾角度：主要矛盾对事物发展起决定作用，办事情要善于抓重点——创新在新质生产力形成中起主导作用、关键在质优，发展新质生产力要扭住创新这个关键，以技术革命性突破带动生产要素创新性配置、产业深度转型升级（三个及以上角度作答且知识正确、分析合理可入7分档）。（本题官方答案还涉及联系观〔劳动者、劳动资料、劳动对象优化组合〕、发展观〔摆脱传统路径〕、唯物史观〔生产力是社会发展的决定力量〕等角度，细则补充实践与认识、唯物论亦可）</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哲学角度第2项"辩证性"明列"主次矛盾和矛盾主次方面辩证关系，坚持两点论和重点论相结合"——本条取其主次矛盾维度："统筹中华民族伟大复兴战略全局和世界百年未有之大变局"，统筹之中有主轴，民族复兴战略全局是谋划一切工作的根本立足点；"迎难而上、沉着应对风险挑战，推动经济总量连续跨越新关口"，正是分清轻重缓急、集中力量办好自己的事。看到"统筹两个大局"加中心工作持续突破，触发主次矛盾辩证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驭势"智慧：把握主次矛盾辩证关系，办事情善于抓重点——统筹两个大局而以民族复兴战略全局为主轴，集中力量推动高质量发展、办好自己的事，同时不忽视次要矛盾，沉着应对各类风险挑战，使经济实力、科技实力、综合国力跃上新台阶（细则"辩证性"角度2分，"怎么做"共8分任答4个角度）。（本题官方细则同条还明列矛盾主次方面与两点论重点论，另涉规律与能动性、整体与部分、内外因、群众观点等角度，详见对应知识点条目）</w:t>
      </w:r>
    </w:p>
    <w:p>
      <w:pPr>
        <w:pStyle w:val="Heading3"/>
      </w:pPr>
      <w:r>
        <w:rPr>
          <w:b/>
          <w:color w:val="000000"/>
          <w:sz w:val="24"/>
          <w:rFonts w:ascii="Times New Roman" w:hAnsi="Times New Roman" w:eastAsia="PingFang SC"/>
        </w:rPr>
        <w:t>9. 2026 海淀二模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圳湾公园是候鸟迁飞通道上的重要"补给站"，"为防止干扰鸟类昼夜节律，该公园将园内部分道路灯光调暗，在主要出入口保留基础照明设施"；有市民认为"公园亮灯是城市文明的体现，调暗灯光为生态让路也是城市文明的体现"。</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候鸟迁飞与公园照明之间的联系具有"人化"的特点</w:t>
      </w:r>
    </w:p>
    <w:p>
      <w:pPr>
        <w:spacing w:after="20"/>
        <w:ind w:left="360"/>
      </w:pPr>
      <w:r>
        <w:rPr>
          <w:b w:val="0"/>
          <w:sz w:val="21"/>
          <w:rFonts w:ascii="Times New Roman" w:hAnsi="Times New Roman" w:eastAsia="PingFang SC"/>
        </w:rPr>
        <w:t>B． 在候鸟迁飞期间，生态保护成为当前社会主要矛盾的主要方面</w:t>
      </w:r>
    </w:p>
    <w:p>
      <w:pPr>
        <w:spacing w:after="20"/>
        <w:ind w:left="360"/>
      </w:pPr>
      <w:r>
        <w:rPr>
          <w:b w:val="0"/>
          <w:sz w:val="21"/>
          <w:rFonts w:ascii="Times New Roman" w:hAnsi="Times New Roman" w:eastAsia="PingFang SC"/>
        </w:rPr>
        <w:t>C． 材料中市民的说法是对同一事物作出相反的论断，违反了矛盾律的要求</w:t>
      </w:r>
    </w:p>
    <w:p>
      <w:pPr>
        <w:spacing w:after="60"/>
        <w:ind w:left="360"/>
      </w:pPr>
      <w:r>
        <w:rPr>
          <w:b w:val="0"/>
          <w:sz w:val="21"/>
          <w:rFonts w:ascii="Times New Roman" w:hAnsi="Times New Roman" w:eastAsia="PingFang SC"/>
        </w:rPr>
        <w:t>D． 公园的做法遵循折中主义，实现"便民"与"护鸟"平衡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B项的双重误用：其一，"社会主要矛盾"是历史唯物主义对我国社会发展阶段总体矛盾的判断，自有其确定内容，一项公园管理措施不构成也不改变社会主要矛盾——它与辩证法的"主要矛盾"同名不同层，须注意区别；其二，"主要方面"属于"矛盾的主次方面"，指同一矛盾内部居支配地位的一方，与"主要矛盾"是两个概念，B把二者强行焊接，层级与对象皆错。看到给局部工作贴"社会主要矛盾（的主要方面）"标签，即触发概念辨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公园基于实践需要调整照明而形成的护鸟联系，是以人的实践为基础的人为事物的联系，具有"人化"特点。错项：B如上双重误用；C不违反矛盾律——"亮灯是文明""调暗也是文明"是从不同条件出发的论断，并非对同一论断既肯定又否定；D"折中主义"定性错误——分区分时的照明安排是有主有次的统筹兼顾而非无原则调和（此项辨析详见"两点论与重点论"知识点）。</w:t>
      </w:r>
    </w:p>
    <w:p>
      <w:pPr>
        <w:pStyle w:val="Heading3"/>
      </w:pPr>
      <w:r>
        <w:rPr>
          <w:b/>
          <w:color w:val="000000"/>
          <w:sz w:val="24"/>
          <w:rFonts w:ascii="Times New Roman" w:hAnsi="Times New Roman" w:eastAsia="PingFang SC"/>
        </w:rPr>
        <w:t>10.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"邹忌照镜"：面对"吾与徐公孰美"的提问，身边人都说邹忌更美，"邹忌却不盲信，从身边人的举动，辨明其不同动机。知人者智，自知者明"，启示党员干部。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④的"抓住主要矛盾"误用：邹忌不盲信、辨析众人不同动机，材料结构是"多方评价＋全面分析"，对应全面的观点；通篇没有"诸多矛盾分主次"的任务排序，"在他人评价中认清自我"也指不出主要矛盾是什么。识别要领：主要矛盾用于"办事情抓重点"，看问题、作自我评价的认识情境硬贴"抓住主要矛盾"即为错项——这是主次矛盾与全面看问题的场景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既重视他人评价又不盲从，坚持全面的观点看问题；③正确：党员干部应承担责任使命，坚守为人民服务的政治本色。错项：②"立足他人评价作出价值选择"错误——价值选择应立足客观实际、自觉站在最广大人民立场上，而非以他人评价为转移；④"抓住主要矛盾"误用——材料是认识自我的全面分析情境，无主次矛盾结构。</w:t>
      </w:r>
    </w:p>
    <w:p>
      <w:pPr>
        <w:pStyle w:val="Heading3"/>
      </w:pPr>
      <w:r>
        <w:rPr>
          <w:b/>
          <w:color w:val="000000"/>
          <w:sz w:val="24"/>
          <w:rFonts w:ascii="Times New Roman" w:hAnsi="Times New Roman" w:eastAsia="PingFang SC"/>
        </w:rPr>
        <w:t>11.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百年前的觉醒年代，"救亡图存是青春使命"；创业建设时期"到祖国最需要的地方去"；上世纪"八十年代的新一辈"敢为人先、勇立潮头；新时代"请党放心，强国有我"。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用"社会主要矛盾"解释青春使命的代际变迁：救亡、建设、改革、强国，每一代青年的使命由那个时代的社会主要矛盾所规定。须注意："社会主要矛盾"是历史唯物主义概念，指一个社会发展阶段起支配作用的总体矛盾，与辩证法中具体事物的"主要矛盾"同名异层，本题以正确项形式考其历史语境运用。看到不同历史时期中心任务、时代主题的更替序列，就要想到社会主要矛盾随时代变化、不同时期有不同的中心任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不同时代社会主要矛盾不同，各代青年的使命随之不同，但青年与国家民族命运始终紧密相连；④正确：青年应立足所处时代规划人生、开创历史。错项：②"个人愿景汇聚就是根本动力"错误——社会发展的根本动力是社会基本矛盾运动，且青年应把个人理想融入国家民族事业而非"专注于个人愿景"；③否定主观能动性，青年可以也应当在时代条件下主动选择、有所作为。</w:t>
      </w:r>
    </w:p>
    <w:p>
      <w:pPr>
        <w:pStyle w:val="Heading3"/>
      </w:pPr>
      <w:r>
        <w:rPr>
          <w:b/>
          <w:color w:val="000000"/>
          <w:sz w:val="24"/>
          <w:rFonts w:ascii="Times New Roman" w:hAnsi="Times New Roman" w:eastAsia="PingFang SC"/>
        </w:rPr>
        <w:t>12. 2026 西城期末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科学家"从浩如烟海的古诗词中，遴选出724首提及长江江豚的诗句，为重建江豚历史分布提供了关键线索"。</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这一做法的合理性在于</w:t>
      </w:r>
    </w:p>
    <w:p>
      <w:pPr>
        <w:spacing w:after="20"/>
        <w:ind w:left="360"/>
      </w:pPr>
      <w:r>
        <w:rPr>
          <w:b w:val="0"/>
          <w:sz w:val="21"/>
          <w:rFonts w:ascii="Times New Roman" w:hAnsi="Times New Roman" w:eastAsia="PingFang SC"/>
        </w:rPr>
        <w:t>A. 古诗词中对江豚的描写，能准确还原江豚的生存变迁</w:t>
      </w:r>
    </w:p>
    <w:p>
      <w:pPr>
        <w:spacing w:after="20"/>
        <w:ind w:left="360"/>
      </w:pPr>
      <w:r>
        <w:rPr>
          <w:b w:val="0"/>
          <w:sz w:val="21"/>
          <w:rFonts w:ascii="Times New Roman" w:hAnsi="Times New Roman" w:eastAsia="PingFang SC"/>
        </w:rPr>
        <w:t>B. 探寻江豚生活习性，抓住主要矛盾，使自然恢复如初</w:t>
      </w:r>
    </w:p>
    <w:p>
      <w:pPr>
        <w:spacing w:after="20"/>
        <w:ind w:left="360"/>
      </w:pPr>
      <w:r>
        <w:rPr>
          <w:b w:val="0"/>
          <w:sz w:val="21"/>
          <w:rFonts w:ascii="Times New Roman" w:hAnsi="Times New Roman" w:eastAsia="PingFang SC"/>
        </w:rPr>
        <w:t>C. 诗词创作贵于想象，能正确指导人们找到物种保护的新思路</w:t>
      </w:r>
    </w:p>
    <w:p>
      <w:pPr>
        <w:spacing w:after="60"/>
        <w:ind w:left="360"/>
      </w:pPr>
      <w:r>
        <w:rPr>
          <w:b w:val="0"/>
          <w:sz w:val="21"/>
          <w:rFonts w:ascii="Times New Roman" w:hAnsi="Times New Roman" w:eastAsia="PingFang SC"/>
        </w:rPr>
        <w:t>D. 不同古诗词对江豚的个性化描写，蕴含着江豚生存的一般规律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B项的"抓住主要矛盾"——主要矛盾被滥贴标签：遴选诗句重建历史分布只是一项研究方法，材料没有"诸多矛盾中分主次"的结构，谈不上抓主要矛盾；"使自然恢复如初"更夸大了研究的作用。识别要领：选项出现"抓住主要矛盾"时，先查材料是否存在多项任务、多对矛盾的轻重排序，找不出"主要矛盾"指什么即为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从不同诗词的个性化描写中把握江豚生存的一般规律（共性寓于个性，详见"矛盾的普遍性和特殊性"知识点条目）。错项：A"准确还原"绝对化，文学描写只能提供线索；B"抓住主要矛盾"误用——材料无主次矛盾结构，"使自然恢复如初"夸大其词；C夸大想象与意识的作用，诗词想象不能"正确指导"物种保护。</w:t>
      </w:r>
    </w:p>
    <w:p>
      <w:pPr>
        <w:pStyle w:val="Heading3"/>
      </w:pPr>
      <w:r>
        <w:rPr>
          <w:b/>
          <w:color w:val="000000"/>
          <w:sz w:val="24"/>
          <w:rFonts w:ascii="Times New Roman" w:hAnsi="Times New Roman" w:eastAsia="PingFang SC"/>
        </w:rPr>
        <w:t>13. 2026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以春节科普活动为契机，"实现'科普＋文化''科普＋非遗'相融合"——非遗变脸与机械武术同台演绎、自制旋转木马讲解力学原理、机器人乐队科普实验轮番亮相，"让观众在感受年味的同时，轻松读懂传统文化背后的科学密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这体现出</w:t>
      </w:r>
    </w:p>
    <w:p>
      <w:pPr>
        <w:spacing w:after="20"/>
        <w:ind w:left="360"/>
      </w:pPr>
      <w:r>
        <w:rPr>
          <w:b w:val="0"/>
          <w:sz w:val="21"/>
          <w:rFonts w:ascii="Times New Roman" w:hAnsi="Times New Roman" w:eastAsia="PingFang SC"/>
        </w:rPr>
        <w:t>①春节成为全民科学素养提升的主阵地和文化传播的新平台</w:t>
      </w:r>
    </w:p>
    <w:p>
      <w:pPr>
        <w:spacing w:after="20"/>
        <w:ind w:left="360"/>
      </w:pPr>
      <w:r>
        <w:rPr>
          <w:b w:val="0"/>
          <w:sz w:val="21"/>
          <w:rFonts w:ascii="Times New Roman" w:hAnsi="Times New Roman" w:eastAsia="PingFang SC"/>
        </w:rPr>
        <w:t>②科普让科学精神融入日常生活，让文化自信浸润中华大地</w:t>
      </w:r>
    </w:p>
    <w:p>
      <w:pPr>
        <w:spacing w:after="20"/>
        <w:ind w:left="360"/>
      </w:pPr>
      <w:r>
        <w:rPr>
          <w:b w:val="0"/>
          <w:sz w:val="21"/>
          <w:rFonts w:ascii="Times New Roman" w:hAnsi="Times New Roman" w:eastAsia="PingFang SC"/>
        </w:rPr>
        <w:t>③只有抓住主要矛盾，才能实现民族文化与外来文化的交融</w:t>
      </w:r>
    </w:p>
    <w:p>
      <w:pPr>
        <w:spacing w:after="20"/>
        <w:ind w:left="360"/>
      </w:pPr>
      <w:r>
        <w:rPr>
          <w:b w:val="0"/>
          <w:sz w:val="21"/>
          <w:rFonts w:ascii="Times New Roman" w:hAnsi="Times New Roman" w:eastAsia="PingFang SC"/>
        </w:rPr>
        <w:t>④坚持辩证否定，可以使传统文化在科技赋能下焕发新的光彩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只有抓住主要矛盾，才能……"的硬套句：材料讲科普与传统文化融合，通篇没有民族文化与外来文化的关系，更没有诸矛盾分主次的结构——"主要矛盾"被当万能帽子乱扣，还配上必要条件句式加重迷惑。识别要领：见"只有抓住主要矛盾"先追问材料里主要矛盾指什么、与结论有无关联，指不出来即为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科普融入年味日常，让科学精神融入生活、文化自信浸润中华大地；④正确：科技赋能让传统文化焕发新光彩，推陈出新，体现辩证否定。错项：①"主阵地"夸大——春节科普只是融合尝试，不能说春节"成为全民科学素养提升的主阵地"；③主要矛盾错用——材料未涉及民族文化与外来文化的交融，亦无主次矛盾结构，该必要条件判断无从成立。</w:t>
      </w:r>
    </w:p>
    <w:p>
      <w:pPr>
        <w:pStyle w:val="Heading3"/>
      </w:pPr>
      <w:r>
        <w:rPr>
          <w:b/>
          <w:color w:val="000000"/>
          <w:sz w:val="24"/>
          <w:rFonts w:ascii="Times New Roman" w:hAnsi="Times New Roman" w:eastAsia="PingFang SC"/>
        </w:rPr>
        <w:t>14. 2025 延庆一模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北京推广"课间15分钟"："踩准成长节拍，不急功近利、拔苗助长；善于留白，不把孩子时间填得过满，让他们能够玩耍、放松"，一道时间管理"加减法"受到社会好评。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这一做法</w:t>
      </w:r>
    </w:p>
    <w:p>
      <w:pPr>
        <w:spacing w:after="20"/>
        <w:ind w:left="360"/>
      </w:pPr>
      <w:r>
        <w:rPr>
          <w:b w:val="0"/>
          <w:sz w:val="21"/>
          <w:rFonts w:ascii="Times New Roman" w:hAnsi="Times New Roman" w:eastAsia="PingFang SC"/>
        </w:rPr>
        <w:t>A. 源于学校育人理念转变，体现以学生为中心的育人导向</w:t>
      </w:r>
    </w:p>
    <w:p>
      <w:pPr>
        <w:spacing w:after="20"/>
        <w:ind w:left="360"/>
      </w:pPr>
      <w:r>
        <w:rPr>
          <w:b w:val="0"/>
          <w:sz w:val="21"/>
          <w:rFonts w:ascii="Times New Roman" w:hAnsi="Times New Roman" w:eastAsia="PingFang SC"/>
        </w:rPr>
        <w:t>B. 科学处理好学习时间与学习效果的关系，防止过犹不及</w:t>
      </w:r>
    </w:p>
    <w:p>
      <w:pPr>
        <w:spacing w:after="20"/>
        <w:ind w:left="360"/>
      </w:pPr>
      <w:r>
        <w:rPr>
          <w:b w:val="0"/>
          <w:sz w:val="21"/>
          <w:rFonts w:ascii="Times New Roman" w:hAnsi="Times New Roman" w:eastAsia="PingFang SC"/>
        </w:rPr>
        <w:t>C. 根据学生的需要建立新的联系，促进创新人才的培养</w:t>
      </w:r>
    </w:p>
    <w:p>
      <w:pPr>
        <w:spacing w:after="60"/>
        <w:ind w:left="360"/>
      </w:pPr>
      <w:r>
        <w:rPr>
          <w:b w:val="0"/>
          <w:sz w:val="21"/>
          <w:rFonts w:ascii="Times New Roman" w:hAnsi="Times New Roman" w:eastAsia="PingFang SC"/>
        </w:rPr>
        <w:t>D. 抓住了课间休息这一主要矛盾，有助于学生健康成长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D项的"主要矛盾"贴标签：课间15分钟只是学校教育诸多安排中的一项时间调适，材料没有比较课间休息与教学、作业等诸矛盾谁居支配地位，"课间休息"显然不构成学生健康成长的主要矛盾。识别要领：选项把材料里的一项"好做法"直接封为"主要矛盾"时，先追问它是否支配全局、材料有无主次比较，给不出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不急功近利、不把时间填得过满，把握学习时间与效果之间的"度"，防止过犹不及。错项：A"源于理念转变"颠倒——做法源于学生成长的客观实际而非理念（物质决定意识）；C"根据需要建立联系"违背联系的客观性，联系只能根据事物固有联系建立；D"主要矛盾"误用——课间休息不构成主要矛盾，材料亦无主次比较结构。</w:t>
      </w:r>
    </w:p>
    <w:p>
      <w:pPr>
        <w:pStyle w:val="Heading3"/>
      </w:pPr>
      <w:r>
        <w:rPr>
          <w:b/>
          <w:color w:val="000000"/>
          <w:sz w:val="24"/>
          <w:rFonts w:ascii="Times New Roman" w:hAnsi="Times New Roman" w:eastAsia="PingFang SC"/>
        </w:rPr>
        <w:t>15. 2026 房山二模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主理人滋滋"把她觉得最能体现民族风格、绿色环保等要求的商品摆在醒目位置"；"主理"二字传达"这件事情是'我想做'的，而非'别人要求我这样做'的，与消费者共享着向上向善价值上的认同"。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主理人</w:t>
      </w:r>
    </w:p>
    <w:p>
      <w:pPr>
        <w:spacing w:after="20"/>
        <w:ind w:left="360"/>
      </w:pPr>
      <w:r>
        <w:rPr>
          <w:b w:val="0"/>
          <w:sz w:val="21"/>
          <w:rFonts w:ascii="Times New Roman" w:hAnsi="Times New Roman" w:eastAsia="PingFang SC"/>
        </w:rPr>
        <w:t>①"我想做"的意愿，既尊重了市场经济的规律，又促进了文化传承</w:t>
      </w:r>
    </w:p>
    <w:p>
      <w:pPr>
        <w:spacing w:after="20"/>
        <w:ind w:left="360"/>
      </w:pPr>
      <w:r>
        <w:rPr>
          <w:b w:val="0"/>
          <w:sz w:val="21"/>
          <w:rFonts w:ascii="Times New Roman" w:hAnsi="Times New Roman" w:eastAsia="PingFang SC"/>
        </w:rPr>
        <w:t>②抓住了消费者对中华优秀传统文化认同这一主要矛盾，推动经营发展</w:t>
      </w:r>
    </w:p>
    <w:p>
      <w:pPr>
        <w:spacing w:after="20"/>
        <w:ind w:left="360"/>
      </w:pPr>
      <w:r>
        <w:rPr>
          <w:b w:val="0"/>
          <w:sz w:val="21"/>
          <w:rFonts w:ascii="Times New Roman" w:hAnsi="Times New Roman" w:eastAsia="PingFang SC"/>
        </w:rPr>
        <w:t>③以这种经营方式涵养社会公德，利于实现经济效益和社会效益相统一</w:t>
      </w:r>
    </w:p>
    <w:p>
      <w:pPr>
        <w:spacing w:after="20"/>
        <w:ind w:left="360"/>
      </w:pPr>
      <w:r>
        <w:rPr>
          <w:b w:val="0"/>
          <w:sz w:val="21"/>
          <w:rFonts w:ascii="Times New Roman" w:hAnsi="Times New Roman" w:eastAsia="PingFang SC"/>
        </w:rPr>
        <w:t>④从"别人要求我这样做"到"我想做"，实现了斗争性向同一性转化</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经济经营与价值导向，本知识点考点在错项②——把"消费者对传统文化的认同"封为"主要矛盾"：店铺经营中的一个有利因素被冒充为诸多矛盾中起决定作用的那一个，材料既无多重矛盾的比较，"认同"本身也不是一对矛盾。这是主要矛盾误用题的又一变体：拿"卖点""共识"冒充主要矛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我想做"的经营意愿既尊重市场经济规律，又借民族风格商品促进文化传承；③正确：向上向善的经营涵养社会公德，利于实现经济效益和社会效益相统一。错项：②"主要矛盾"误用——消费者认同只是经营的有利条件，不构成主要矛盾，材料亦无主次矛盾的比较结构；④错——同一性和斗争性是矛盾固有的两种基本属性，斗争性不能"转化"为同一性（可转化的是矛盾双方的地位）。</w:t>
      </w:r>
    </w:p>
    <w:p>
      <w:pPr>
        <w:pStyle w:val="Heading3"/>
      </w:pPr>
      <w:r>
        <w:rPr>
          <w:b/>
          <w:color w:val="000000"/>
          <w:sz w:val="24"/>
          <w:rFonts w:ascii="Times New Roman" w:hAnsi="Times New Roman" w:eastAsia="PingFang SC"/>
        </w:rPr>
        <w:t>16. 2026 通州一模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2026年《政府工作报告》首次提出"打造智能经济新形态"，深化拓展"人工智能＋"，布局量子科技、具身智能等前沿领域，"以产业创新与制度创新协同发力，为经济持续健康发展注入不竭动力"。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A. 深入推进创新驱动发展战略，要坚持系统优化的科学思维方法</w:t>
      </w:r>
    </w:p>
    <w:p>
      <w:pPr>
        <w:spacing w:after="20"/>
        <w:ind w:left="360"/>
      </w:pPr>
      <w:r>
        <w:rPr>
          <w:b w:val="0"/>
          <w:sz w:val="21"/>
          <w:rFonts w:ascii="Times New Roman" w:hAnsi="Times New Roman" w:eastAsia="PingFang SC"/>
        </w:rPr>
        <w:t>B. 科技创新是国家发展的基本国策，关系到经济社会发展的全局</w:t>
      </w:r>
    </w:p>
    <w:p>
      <w:pPr>
        <w:spacing w:after="20"/>
        <w:ind w:left="360"/>
      </w:pPr>
      <w:r>
        <w:rPr>
          <w:b w:val="0"/>
          <w:sz w:val="21"/>
          <w:rFonts w:ascii="Times New Roman" w:hAnsi="Times New Roman" w:eastAsia="PingFang SC"/>
        </w:rPr>
        <w:t>C. 发展智能经济是塑造新质生产力的核心，坚持统筹兼顾的方法</w:t>
      </w:r>
    </w:p>
    <w:p>
      <w:pPr>
        <w:spacing w:after="60"/>
        <w:ind w:left="360"/>
      </w:pPr>
      <w:r>
        <w:rPr>
          <w:b w:val="0"/>
          <w:sz w:val="21"/>
          <w:rFonts w:ascii="Times New Roman" w:hAnsi="Times New Roman" w:eastAsia="PingFang SC"/>
        </w:rPr>
        <w:t>D. 打造智能经济新形态，必须要牢牢抓住产业创新这一主要矛盾</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情境为经济政策、正确项落在系统优化，本知识点考点在错项D——材料强调产业创新与制度创新"协同发力"，是两翼并举的统筹结构，并未赋予产业创新对全局的支配地位；把协同并举的一方拔成"主要矛盾"，与材料主旨相反。识别要领："协同发力""一体推进"句式之下，凡"必须牢牢抓住X这一主要矛盾"的选项都要警惕——统筹并举不等于已分主次。</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产业创新与制度创新协同发力、统筹布局前沿领域，体现系统优化的科学思维方法。错项：B"基本国策"张冠李戴——科技创新是国家发展的战略支撑，不是基本国策；C错——科技创新才是发展新质生产力的核心要素，"发展智能经济是塑造新质生产力的核心"表述错误；D"主要矛盾"误用——材料为协同并举结构，未确立产业创新的支配地位。</w:t>
      </w:r>
    </w:p>
    <w:p>
      <w:pPr>
        <w:pStyle w:val="Heading2"/>
      </w:pPr>
      <w:r>
        <w:rPr>
          <w:b/>
          <w:color w:val="1F4E79"/>
          <w:sz w:val="29"/>
          <w:rFonts w:ascii="Times New Roman" w:hAnsi="Times New Roman" w:eastAsia="PingFang SC"/>
        </w:rPr>
        <w:t>矛盾的主要方面和次要方面</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抓主流·分清主流与支流、"积极作用是主流，风险隐忧是支流"、事物的性质由主要矛盾的主要方面决定、"满足X就是优秀Y"式以偏概全定性、思想性艺术性为主·情绪需求为次、辨析危与机后给大势定调、利弊评价后定性（当参考而非定论）、"主要的百分比"定性质、九个指头与一个指头、辨误用（"成为矛盾的主要方面"无据、"对立是矛盾的主要方面"、"性质由主要矛盾决定"漏字、与主要矛盾混淆〔看问题vs办事情〕）</w:t>
      </w:r>
    </w:p>
    <w:p>
      <w:pPr>
        <w:pStyle w:val="Heading3"/>
      </w:pPr>
      <w:r>
        <w:rPr>
          <w:b/>
          <w:color w:val="000000"/>
          <w:sz w:val="24"/>
          <w:rFonts w:ascii="Times New Roman" w:hAnsi="Times New Roman" w:eastAsia="PingFang SC"/>
        </w:rPr>
        <w:t>1.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首列"矛盾分析法"，其内含的矛盾主次方面维度是给测试"定性定位"的关键：利与弊并存时，事物的性质由矛盾的主要方面决定——测试作为社交参考工具，其便利性是主要方面，可用；但若"过度放大测试标签"，让标签固化压过参考价值，事物性质就会随主次方面转化而改变。"如何正确认识X"的评价类设问，最终要落到给X定性：分清主流支流，把测试当参考而非定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矛盾分析法中的主次方面原理：在全面把握测试利弊的基础上分清矛盾的主次方面——肯定其勾勒性格画像、降低社交成本的主要积极作用，将其定位为交往参考；同时警惕"过度放大标签"使消极方面上升为主导，潜藏自我固化与群体极化风险，故不可把测试当定论、不为标签所困。（本题官方答案还涉及实践与认识的辩证关系、价值观的导向作用等角度；一分为二与两点论维度见"两点论与重点论"知识点条目；细则提醒认识对象是"测试"而非"性格"，"哲学知识"不等于《逻辑与思维》）</w:t>
      </w:r>
    </w:p>
    <w:p>
      <w:pPr>
        <w:pStyle w:val="Heading3"/>
      </w:pPr>
      <w:r>
        <w:rPr>
          <w:b/>
          <w:color w:val="000000"/>
          <w:sz w:val="24"/>
          <w:rFonts w:ascii="Times New Roman" w:hAnsi="Times New Roman" w:eastAsia="PingFang SC"/>
        </w:rPr>
        <w:t>2.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肯定一批文艺作品"因贴近大众情绪、触动大众内心情感而广受喜爱"，随即转折："部分文艺作品主打'情绪释放'，仅凭瞬时的情绪满足博取关注，难以传递深刻内涵，也无法形成持久的传播力"；开头还区分了"大众情绪多样复杂、变化迅速，时代情感则恢弘深沉、浸润人心"。</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满足大众情绪需求的文艺，就是优秀文艺"——"就是"二字把文艺的一个方面（情绪满足）当成全部评价标准，犯了以次要方面代替事物本质的错误。细则哲学考点明示"矛盾的主次方面（情绪需求是次要方面，思想性、艺术性是主要方面）"。看到"满足X就是优秀Y"式的单一标准断言，加上材料里"大众情绪"与"时代情感"的对照，就要想到事物的性质由主要矛盾的主要方面决定、要分清主流支流抓主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该观点片面。矛盾的主次方面辩证关系要求抓主流：文艺作品的思想性、艺术性是矛盾的主要方面，决定作品品质，情绪需求是次要方面——优秀文艺要贴近大众情绪、引发共鸣，但仅凭瞬时情绪满足难以传递深刻内涵，不能以次要方面代替事物本质；优秀文艺应把回应大众情绪与弘扬时代情感、践行民族精神和核心价值观统一起来。（细则要求满分必须写出"大众情绪"与"时代情感"的对比分析；本题官方答案还涉及人民是文化发展的主体／群众史观、社会效益与经济效益统一、价值判断与价值选择、社会意识的反作用等角度）</w:t>
      </w:r>
    </w:p>
    <w:p>
      <w:pPr>
        <w:pStyle w:val="Heading3"/>
      </w:pPr>
      <w:r>
        <w:rPr>
          <w:b/>
          <w:color w:val="000000"/>
          <w:sz w:val="24"/>
          <w:rFonts w:ascii="Times New Roman" w:hAnsi="Times New Roman" w:eastAsia="PingFang SC"/>
        </w:rPr>
        <w:t>3.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(1)条的进一步阐述用的就是主流支流话语："AI的积极作用是主流，风险与隐忧是支流，要抓住主流、充分利用AI技术促进发展，同时不忽视支流、加强规范引导"——这是给AI定性：积极作用居支配地位，决定其"为文明进步注入强劲动能"的总体性质；风险隐忧是次要方面，决定治理姿态是"引导规范"而非"因噎废食"。看到利弊对举后仍要"推动X健康发展"的立场，就要用主次方面给事物定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分清矛盾的主次方面、坚持抓主流：AI的积极作用是主流，要抓住主流、充分利用AI技术促进发展；风险与隐忧是支流，不忽视支流、加强规范引导，推动AI朝着有益、安全、公平方向健康发展（细则哲学角度第(1)条进一步阐述层）。（本题该条给分点的完整表述为"坚持两点论与重点论的统一"，方法论维度见"两点论与重点论"知识点条目；官方细则还涉及联系观点／立足整体统筹部分、价值观导向／站在最广大人民立场，及文化角度以人民为中心、科学精神与人文精神等）</w:t>
      </w:r>
    </w:p>
    <w:p>
      <w:pPr>
        <w:pStyle w:val="Heading3"/>
      </w:pPr>
      <w:r>
        <w:rPr>
          <w:b/>
          <w:color w:val="000000"/>
          <w:sz w:val="24"/>
          <w:rFonts w:ascii="Times New Roman" w:hAnsi="Times New Roman" w:eastAsia="PingFang SC"/>
        </w:rPr>
        <w:t>4. 2025 丰台期末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毛泽东论胸中有"数"："任何质量都表现为一定的数量，没有数量也就没有质量。我们有许多同志至今不懂得注意事物的数量方面，不懂得注意基本的统计、主要的百分比，不懂得注意决定事物质量的数量界限"。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矛盾主次方面在本题属"条件性给分"——官方判分提示明确，从"要看大数、看长远"引出抓主要矛盾、矛盾的主次方面，放在"数"为何所用维度不给分，只有用于回应"数"当如何定且论证自洽方可给分。"主要的百分比"正是主次方面的数量表达：事物的性质由主要矛盾的主要方面决定，占比居支配地位的那部分数量决定事物质量，故定"数"要盯住主要的百分比、决定质量的数量界限。</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在"数"当如何定维度作答：事物的性质主要由主要矛盾的主要方面决定，确定和分析"数"要注意基本的统计、主要的百分比——通过占主导地位的数量构成判断事物性质，并结合决定事物质量的数量界限（度）合理定"数"（官方该维度可用知识为"质量互变规律、系统优化、整体部分、矛盾、发展等"；第三方解析版示例第④条与此一致，可参考）。（本题官方答案主线为实践来源、量变质变与适度原则、系统观念等角度；"抓主要矛盾"维度见"主要矛盾和次要矛盾"知识点对应条目）</w:t>
      </w:r>
    </w:p>
    <w:p>
      <w:pPr>
        <w:pStyle w:val="Heading3"/>
      </w:pPr>
      <w:r>
        <w:rPr>
          <w:b/>
          <w:color w:val="000000"/>
          <w:sz w:val="24"/>
          <w:rFonts w:ascii="Times New Roman" w:hAnsi="Times New Roman" w:eastAsia="PingFang SC"/>
        </w:rPr>
        <w:t>5.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"'十四五'，极不寻常、极不平凡，中国共产党洞察时与势、辨析危与机……迎难而上、沉着应对风险挑战"；材料总起即言"时代洪流，波澜壮阔；神州大地，欣欣向荣。今日之中国，中华民族伟大复兴势不可挡"。</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辩证性"角度明列"主次矛盾和矛盾主次方面辩证关系……矛盾对立统一，要全面的、一分为二的看问题"，对应话题"辨析危与机"。本条取其矛盾主次方面维度："辨析危与机"不仅是看到两面，更要判定何为主流——机遇和有利条件居支配地位（"复兴势不可挡""欣欣向荣"是对大势的定性），风险挑战是支流，由此才能坚定信心"乘势"而上而非畏难却步。看到"危与机"并提且材料给出大势判断，就要用主次方面为形势定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审势、驭势"智慧：辨析危与机时把握矛盾的主次方面——民族复兴势不可挡、发展长期向好是矛盾的主要方面，决定形势的总体性质，要坚定信心、把握主流、乘势而为；风险挑战是次要方面，不可忽视，须迎难而上、沉着应对，防止其地位转化（细则"辩证性"角度2分）。（本题官方细则同条还明列主次矛盾辩证关系与两点论重点论相结合，另涉规律与能动性、整体与部分、内外因、群众观点等角度，详见对应知识点条目）</w:t>
      </w:r>
    </w:p>
    <w:p>
      <w:pPr>
        <w:pStyle w:val="Heading3"/>
      </w:pPr>
      <w:r>
        <w:rPr>
          <w:b/>
          <w:color w:val="000000"/>
          <w:sz w:val="24"/>
          <w:rFonts w:ascii="Times New Roman" w:hAnsi="Times New Roman" w:eastAsia="PingFang SC"/>
        </w:rPr>
        <w:t>6.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"手搓"创新：个人或小型团队不依赖专业生产线、庞大资金和复杂团队，"凭借个人巧思与手工，辅以AI、开源社区等工具，将创意转化为实际产品"，"让每个普通人都能更简单、更自由地把想法变成现实"。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②："独特的创意是矛盾的主要方面"——矛盾主次方面必须先指明是哪一对矛盾内部的两个方面，材料并未呈现创意与其他一方在同一矛盾中的地位比较；"决定着能否转化为现实产品"也不成立，创意变成产品离不开AI工具、开源社区等社会条件。识别要领：见"X是矛盾的主要方面"，先问"哪对矛盾？另一方面是什么？居支配地位的证据何在"，答不出即为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辅助的"手搓"升级，是科技进步的缩影，体现实践活动的社会历史性；④正确：科技满足个性化创意需求，体现科技为人的价值取向。错项：②"矛盾的主要方面"误用——材料无同一矛盾内部两方面的地位比较，创意也非转化的唯一决定因素；③错——"手搓"仍依赖社会提供的工具与条件，实践具有社会性，不存在脱离社会分工的"独自创新"。</w:t>
      </w:r>
    </w:p>
    <w:p>
      <w:pPr>
        <w:pStyle w:val="Heading3"/>
      </w:pPr>
      <w:r>
        <w:rPr>
          <w:b/>
          <w:color w:val="000000"/>
          <w:sz w:val="24"/>
          <w:rFonts w:ascii="Times New Roman" w:hAnsi="Times New Roman" w:eastAsia="PingFang SC"/>
        </w:rPr>
        <w:t>7. 2025 西城一模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2025年政府工作报告提出"推动更多资金资源'投资于人'"——与"投资于物"（建厂房、买设备、修路架桥）相对应，指将资金资源投入到人的发展和保障上。</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①现代化的本质是人的现代化，"投资于物"不符合现代化发展的方向</w:t>
      </w:r>
    </w:p>
    <w:p>
      <w:pPr>
        <w:spacing w:after="20"/>
        <w:ind w:left="360"/>
      </w:pPr>
      <w:r>
        <w:rPr>
          <w:b w:val="0"/>
          <w:sz w:val="21"/>
          <w:rFonts w:ascii="Times New Roman" w:hAnsi="Times New Roman" w:eastAsia="PingFang SC"/>
        </w:rPr>
        <w:t>②资源是有限的，"投资于人"与"投资于物"之间的对立是矛盾的主要方面</w:t>
      </w:r>
    </w:p>
    <w:p>
      <w:pPr>
        <w:spacing w:after="20"/>
        <w:ind w:left="360"/>
      </w:pPr>
      <w:r>
        <w:rPr>
          <w:b w:val="0"/>
          <w:sz w:val="21"/>
          <w:rFonts w:ascii="Times New Roman" w:hAnsi="Times New Roman" w:eastAsia="PingFang SC"/>
        </w:rPr>
        <w:t>③人是发展的目的，强调更多资金资源"投资于人"是以人民为中心的生动体现</w:t>
      </w:r>
    </w:p>
    <w:p>
      <w:pPr>
        <w:spacing w:after="20"/>
        <w:ind w:left="360"/>
      </w:pPr>
      <w:r>
        <w:rPr>
          <w:b w:val="0"/>
          <w:sz w:val="21"/>
          <w:rFonts w:ascii="Times New Roman" w:hAnsi="Times New Roman" w:eastAsia="PingFang SC"/>
        </w:rPr>
        <w:t>④要将"投资于物"同"投资于人"紧密结合，形成经济发展与民生改善的良性循环</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③④落在价值导向与两点兼顾，本知识点核心考点在错项②的概念错位——"矛盾的主要方面"指同一矛盾中居支配地位的那一方，而"对立"是矛盾双方之间的关系属性，说"对立是矛盾的主要方面"属于范畴混搭、概念误用。看到"……是矛盾的主要方面"，先核对主语是不是"矛盾的某一方"，再看材料有无地位比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是发展的目的，推动更多资源"投资于人"是以人民为中心的生动体现；④正确：把"投资于物"同"投资于人"紧密结合、两点兼顾，形成经济发展与民生改善的良性循环。错项：①绝对化——"投资于物"修路建厂同样服务现代化，并非不符合发展方向；②概念误用——矛盾的主次方面指同一矛盾中地位不同的两个方面，"对立"是双方关系而非"方面"，且材料未比较二者地位高下。</w:t>
      </w:r>
    </w:p>
    <w:p>
      <w:pPr>
        <w:pStyle w:val="Heading3"/>
      </w:pPr>
      <w:r>
        <w:rPr>
          <w:b/>
          <w:color w:val="000000"/>
          <w:sz w:val="24"/>
          <w:rFonts w:ascii="Times New Roman" w:hAnsi="Times New Roman" w:eastAsia="PingFang SC"/>
        </w:rPr>
        <w:t>8. 2025 东城期末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汉字笔画之美："'点'虽小，但如明珠般璀璨；'横'在肩上，它是担当也是约束……汉字可一笔贯通气韵，豪气干云，亦可繁复多画，耐心描摹，笔画的主次、长短、布局留白都彰显了汉字的博大精深"。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①在笔画的对立统一中彰显中华汉字之美</w:t>
      </w:r>
    </w:p>
    <w:p>
      <w:pPr>
        <w:spacing w:after="20"/>
        <w:ind w:left="360"/>
      </w:pPr>
      <w:r>
        <w:rPr>
          <w:b w:val="0"/>
          <w:sz w:val="21"/>
          <w:rFonts w:ascii="Times New Roman" w:hAnsi="Times New Roman" w:eastAsia="PingFang SC"/>
        </w:rPr>
        <w:t>②汉字笔画蕴含着人们的精神向往和美好追求</w:t>
      </w:r>
    </w:p>
    <w:p>
      <w:pPr>
        <w:spacing w:after="20"/>
        <w:ind w:left="360"/>
      </w:pPr>
      <w:r>
        <w:rPr>
          <w:b w:val="0"/>
          <w:sz w:val="21"/>
          <w:rFonts w:ascii="Times New Roman" w:hAnsi="Times New Roman" w:eastAsia="PingFang SC"/>
        </w:rPr>
        <w:t>③不同笔画的个性寓于汉字结构的共性之中</w:t>
      </w:r>
    </w:p>
    <w:p>
      <w:pPr>
        <w:spacing w:after="20"/>
        <w:ind w:left="360"/>
      </w:pPr>
      <w:r>
        <w:rPr>
          <w:b w:val="0"/>
          <w:sz w:val="21"/>
          <w:rFonts w:ascii="Times New Roman" w:hAnsi="Times New Roman" w:eastAsia="PingFang SC"/>
        </w:rPr>
        <w:t>④抓主流，以主笔为核心书写汉字方能为美</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对立统一与共性个性，本知识点考点在错项④——材料虽出现"笔画的主次"字样，诱导性极强，但其主旨是主次、长短、留白诸对关系的对立统一共同成就汉字之美，并未主张"以主笔为核心方能为美"；"抓主流"被硬贴到审美情境，"方能"更是绝对化。识别要领：材料出现"主次"字眼不等于考矛盾主次方面，要看有无"一方居支配地位、决定性质"的论断，无则按对立统一处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主次、长短、布局留白的对立统一彰显汉字之美（解析版明示考查矛盾同一性斗争性原理）；②正确：笔画被赋予担当、信念等意涵，蕴含人们的精神向往和美好追求。错项：③颠倒——共性寓于个性之中，不能说"个性寓于共性之中"；④"抓主流"误贴——材料没有强调以主笔为核心，"方能为美"绝对化。</w:t>
      </w:r>
    </w:p>
    <w:p>
      <w:pPr>
        <w:pStyle w:val="Heading3"/>
      </w:pPr>
      <w:r>
        <w:rPr>
          <w:b/>
          <w:color w:val="000000"/>
          <w:sz w:val="24"/>
          <w:rFonts w:ascii="Times New Roman" w:hAnsi="Times New Roman" w:eastAsia="PingFang SC"/>
        </w:rPr>
        <w:t>9. 2026 顺义一模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我国探月工程20多年"聚焦关键核心技术持续攻关"：科研团队先攻克"地月中继通信"核心难题，再逐步突破轨道控制、自主起降等细分技术，最终实现全链条自主可控。</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①运用矛盾分析法，抓住矛盾主要方面突破关键核心技术的制约</w:t>
      </w:r>
    </w:p>
    <w:p>
      <w:pPr>
        <w:spacing w:after="20"/>
        <w:ind w:left="360"/>
      </w:pPr>
      <w:r>
        <w:rPr>
          <w:b w:val="0"/>
          <w:sz w:val="21"/>
          <w:rFonts w:ascii="Times New Roman" w:hAnsi="Times New Roman" w:eastAsia="PingFang SC"/>
        </w:rPr>
        <w:t>②在整体性与独立性、动态性与静态性的对立统一中推动探月工程的实施</w:t>
      </w:r>
    </w:p>
    <w:p>
      <w:pPr>
        <w:spacing w:after="20"/>
        <w:ind w:left="360"/>
      </w:pPr>
      <w:r>
        <w:rPr>
          <w:b w:val="0"/>
          <w:sz w:val="21"/>
          <w:rFonts w:ascii="Times New Roman" w:hAnsi="Times New Roman" w:eastAsia="PingFang SC"/>
        </w:rPr>
        <w:t>③通过分析与综合相结合，以整体把握全链条难题为统领突破各项细分技术</w:t>
      </w:r>
    </w:p>
    <w:p>
      <w:pPr>
        <w:spacing w:after="20"/>
        <w:ind w:left="360"/>
      </w:pPr>
      <w:r>
        <w:rPr>
          <w:b w:val="0"/>
          <w:sz w:val="21"/>
          <w:rFonts w:ascii="Times New Roman" w:hAnsi="Times New Roman" w:eastAsia="PingFang SC"/>
        </w:rPr>
        <w:t>④遵循质量互变规律，坚持"得中"而处之的思维实现全链条自主可控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选必3辩证思维特征与分析综合，本知识点考点在错项①的概念混淆——"先攻克核心难题、再突破细分技术"是办事情分主次的攻关安排，其哲学身份是抓主要矛盾；①却写成"抓住矛盾主要方面"，把"办事情抓重点"（主次矛盾）错装进"看问题分主流"（矛盾主次方面）的概念里。这对概念的区分本身就是高频考点：对象是多个矛盾的轻重排序，用主要矛盾；对象是同一矛盾内部两方的地位，用主要方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在整体性与独立性、动态性与静态性的对立统一中把握事物，体现辩证思维的特征；③正确：以整体把握全链条难题为统领、逐项突破细分技术，体现分析与综合相结合。错项：①概念错配——攻克关键核心技术属抓主要矛盾，不是"矛盾主要方面"；④错——材料体现循序渐进攻关，未体现"得中而处之"的适度原则。</w:t>
      </w:r>
    </w:p>
    <w:p>
      <w:pPr>
        <w:pStyle w:val="Heading3"/>
      </w:pPr>
      <w:r>
        <w:rPr>
          <w:b/>
          <w:color w:val="000000"/>
          <w:sz w:val="24"/>
          <w:rFonts w:ascii="Times New Roman" w:hAnsi="Times New Roman" w:eastAsia="PingFang SC"/>
        </w:rPr>
        <w:t>10. 2026 延庆一模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乡村振兴新亮点：各地"立足自身资源优势，探索出了各具特色的乡村发展模式"；国家统筹规划，推动乡村道路、水电、通信等基础设施改善，建立统一的农产品销售平台，将各地特色农产品汇聚起来面向全国乃至全球市场销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上述材料体现了</w:t>
      </w:r>
    </w:p>
    <w:p>
      <w:pPr>
        <w:spacing w:after="20"/>
        <w:ind w:left="360"/>
      </w:pPr>
      <w:r>
        <w:rPr>
          <w:b w:val="0"/>
          <w:sz w:val="21"/>
          <w:rFonts w:ascii="Times New Roman" w:hAnsi="Times New Roman" w:eastAsia="PingFang SC"/>
        </w:rPr>
        <w:t>①具体问题具体分析是解决问题的关键，要因地制宜探索乡村发展模式</w:t>
      </w:r>
    </w:p>
    <w:p>
      <w:pPr>
        <w:spacing w:after="20"/>
        <w:ind w:left="360"/>
      </w:pPr>
      <w:r>
        <w:rPr>
          <w:b w:val="0"/>
          <w:sz w:val="21"/>
          <w:rFonts w:ascii="Times New Roman" w:hAnsi="Times New Roman" w:eastAsia="PingFang SC"/>
        </w:rPr>
        <w:t>②事物的性质是由主要矛盾决定的，要抓住乡村基础设施建设这一关键</w:t>
      </w:r>
    </w:p>
    <w:p>
      <w:pPr>
        <w:spacing w:after="20"/>
        <w:ind w:left="360"/>
      </w:pPr>
      <w:r>
        <w:rPr>
          <w:b w:val="0"/>
          <w:sz w:val="21"/>
          <w:rFonts w:ascii="Times New Roman" w:hAnsi="Times New Roman" w:eastAsia="PingFang SC"/>
        </w:rPr>
        <w:t>③正确处理整体与部分的关系，要统筹推进乡村振兴战略的实施</w:t>
      </w:r>
    </w:p>
    <w:p>
      <w:pPr>
        <w:spacing w:after="20"/>
        <w:ind w:left="360"/>
      </w:pPr>
      <w:r>
        <w:rPr>
          <w:b w:val="0"/>
          <w:sz w:val="21"/>
          <w:rFonts w:ascii="Times New Roman" w:hAnsi="Times New Roman" w:eastAsia="PingFang SC"/>
        </w:rPr>
        <w:t>④新事物必然战胜旧事物，要坚信乡村发展会自然实现质的飞跃</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②的原理表述错误：教材准确表述是"事物的性质主要由主要矛盾的主要方面决定"——②漏掉"的主要方面"，把定性质的职能错安给主要矛盾，这是主次矛盾与矛盾主次方面最经典的混淆点（主要矛盾管"办事情抓重点"，矛盾的主要方面管"定性质、分主流"）；且材料只说基础设施改善，未论证其为"关键"。看到"事物的性质是由主要矛盾决定"这一表述，无论材料如何都应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因地制宜、各具特色，体现具体问题具体分析是正确解决矛盾的关键；③正确：国家统筹规划、建立统一平台，正确处理整体与部分的关系。错项：②原理表述错误（性质由主要矛盾的主要方面决定），"基础设施是关键"亦无材料支撑；④错——发展须经量的积累与主体努力，不会"自然实现"质的飞跃。</w:t>
      </w:r>
    </w:p>
    <w:p>
      <w:pPr>
        <w:pStyle w:val="Heading3"/>
      </w:pPr>
      <w:r>
        <w:rPr>
          <w:b/>
          <w:color w:val="000000"/>
          <w:sz w:val="24"/>
          <w:rFonts w:ascii="Times New Roman" w:hAnsi="Times New Roman" w:eastAsia="PingFang SC"/>
        </w:rPr>
        <w:t>11. 2025 房山一模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我国人口老龄化程度加深，"智能养老设备不断普及，但操作复杂、隐私担忧等问题导致部分老年人难以适应甚至抵触此类设备"。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对此现象，下列分析正确的是</w:t>
      </w:r>
    </w:p>
    <w:p>
      <w:pPr>
        <w:spacing w:after="20"/>
        <w:ind w:left="360"/>
      </w:pPr>
      <w:r>
        <w:rPr>
          <w:b w:val="0"/>
          <w:sz w:val="21"/>
          <w:rFonts w:ascii="Times New Roman" w:hAnsi="Times New Roman" w:eastAsia="PingFang SC"/>
        </w:rPr>
        <w:t>A. 智能养老设备推广缓慢，根源在于新事物的发展必然经历曲折的过程</w:t>
      </w:r>
    </w:p>
    <w:p>
      <w:pPr>
        <w:spacing w:after="20"/>
        <w:ind w:left="360"/>
      </w:pPr>
      <w:r>
        <w:rPr>
          <w:b w:val="0"/>
          <w:sz w:val="21"/>
          <w:rFonts w:ascii="Times New Roman" w:hAnsi="Times New Roman" w:eastAsia="PingFang SC"/>
        </w:rPr>
        <w:t>B. 智能养老技术发展需从老年群体的特殊需要出发，让"科技更适老"</w:t>
      </w:r>
    </w:p>
    <w:p>
      <w:pPr>
        <w:spacing w:after="20"/>
        <w:ind w:left="360"/>
      </w:pPr>
      <w:r>
        <w:rPr>
          <w:b w:val="0"/>
          <w:sz w:val="21"/>
          <w:rFonts w:ascii="Times New Roman" w:hAnsi="Times New Roman" w:eastAsia="PingFang SC"/>
        </w:rPr>
        <w:t>C. 智能养老设备在养老领域不断普及，已经成为矛盾的主要方面</w:t>
      </w:r>
    </w:p>
    <w:p>
      <w:pPr>
        <w:spacing w:after="60"/>
        <w:ind w:left="360"/>
      </w:pPr>
      <w:r>
        <w:rPr>
          <w:b w:val="0"/>
          <w:sz w:val="21"/>
          <w:rFonts w:ascii="Times New Roman" w:hAnsi="Times New Roman" w:eastAsia="PingFang SC"/>
        </w:rPr>
        <w:t>D. 老年人对智能养老设备"不适应"，表明矛盾的斗争性是绝对的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C项："智能养老设备在养老领域不断普及，已经成为矛盾的主要方面"——材料只陈述"普及"与"不适应"两个事实并存的张力，没有比较哪一方居支配地位、决定事物性质；把"不断普及"直接等同于"成为矛盾的主要方面"缺乏材料支撑。识别要领："成为矛盾的主要方面"需要材料给出主导地位的证据（如"总体上""主流是"），仅有现象描述不构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区官方细则为B；试卷解析版为D并按D详解，两源冲突，以区细则为准，使用时请人工复核）。B正确：从老年群体的特殊需要出发让"科技更适老"，体现具体问题具体分析（详见"矛盾的特殊性"知识点条目）。错项：A"根源"归因错误——推广缓慢源于设备与老年人需求间的具体矛盾，"新事物必然经历曲折"不是根源；C错，材料强调设备普及与老人不适应这对矛盾的对立统一，未体现普及一方已居支配地位、成为矛盾的主要方面；D按区细则不选——材料主旨是要求解决"不适应"问题，而非证明斗争性的绝对性（解析版以D为答案，分歧本身提示该题表述存在争议）。</w:t>
      </w:r>
    </w:p>
    <w:p>
      <w:pPr>
        <w:pStyle w:val="Heading2"/>
      </w:pPr>
      <w:r>
        <w:rPr>
          <w:b/>
          <w:color w:val="1F4E79"/>
          <w:sz w:val="29"/>
          <w:rFonts w:ascii="Times New Roman" w:hAnsi="Times New Roman" w:eastAsia="PingFang SC"/>
        </w:rPr>
        <w:t>两点论与重点论</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坚持两点论与重点论的统一、统筹X和Y（发展和安全、两个大局）、统筹兼顾·整体推进、"既要……又要……"且有重点、"两翼齐飞"对"重X轻Y"、"为……注入动能／与此同时也带来风险"（利弊两列对举）、辨析危与机、聚焦重点区域行业时段＋避免"一刀切"、寻找平衡点（社会效益放在首位）、全面看待＋抓住关键、辨误用（"眉毛胡子一把抓"、折中主义、"先抓关键后抓薄弱"、名句或材料硬贴"两点论重点论"）</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工智能可以完成写作、翻译、分析信息等工作，人文学科教人如何辨析价值冲突""技术可以模拟语言，却未必理解语言背后的情感；算法可以识别图像，却无法体验图像所承载的历史记忆""人工智能为文明赋能，人文学科为人工智能赋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4分档可用知识明列"矛盾分析法（全面、两点论与重点论统一、普遍性与特殊性统一）"，且材料须落在"人文学科的价值"——对个体价值冲突的辨析、对技术的正确态度。材料是"技术能做什么／不能做什么"的两列对举：全面看待AI时代的机遇与局限（两点），又在人机关系中抓住"人何以为人"这一关键、以人文为魂（重点）。看到"赋能／赋魂""可以X却无法Y"的对举句式，触发全面看待加分清轻重的矛盾分析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4分档（知识1分＋材料1分，两组）：坚持矛盾分析法，全面看待、坚持两点论与重点论的统一——既肯定AI写作、翻译、分析信息之能，又正视其不解情感、无涉历史记忆之限；在拥抱技术的同时把人文学科辨析价值冲突的功能放在守护方向的关键位置，使技术真正成为文明进步的工具而非新的风险来源。（本题官方细则2分档为社会存在决定社会意识／实践决定认识／发展是普遍的，4分档还可用主观能动性、认识的反作用、价值观、文化功能等，另有综合性、逻辑性各1分）</w:t>
      </w:r>
    </w:p>
    <w:p>
      <w:pPr>
        <w:pStyle w:val="Heading3"/>
      </w:pPr>
      <w:r>
        <w:rPr>
          <w:b/>
          <w:color w:val="000000"/>
          <w:sz w:val="24"/>
          <w:rFonts w:ascii="Times New Roman" w:hAnsi="Times New Roman" w:eastAsia="PingFang SC"/>
        </w:rPr>
        <w:t>2. 2026 海淀二模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总起说"统筹是其中蕴含的重要思想方法和工作方法""经济社会发展中矛盾错综复杂，这要求我们用好统筹方法"；框内列举"统筹中华民族伟大复兴战略全局和世界百年未有之大变局""统筹发展和安全""统筹推进'五位一体'总体布局""统筹依法治国各领域工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推进中国式现代化是一个系统工程，需要统筹兼顾、系统谋划、整体推进。从上述"统筹"中任选其一，综合运用所学，谈谈如何用好统筹方法推进中国式现代化。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把"'统筹方法'是什么"（2分）的可用知识列为"系统要素、整体与部分、联系、矛盾分析法（全面、两点论与重点论等）"。统筹不是平均用力："五位一体"有总体布局中的着力重点，发展与安全也须在兼顾中分清不同情境下的主次。看到"统筹兼顾"四字，就要想到其哲学内核之一是两点论与重点论的统一——既全面把握统筹对象的各个方面，又区分轻重缓急、抓住重点带动全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阐释"统筹方法"时可答：统筹方法内含矛盾分析法的要求，坚持全面的观点、坚持两点论与重点论的统一（知识表述准确完整2分）；运用时既兼顾所选"统筹"中各方面的相互联系，又抓住其中的重点与关键，把各方面的"相互区别和联系"都阐释充分（结合所选充分阐释3分），从而统筹兼顾、整体推进中国式现代化。（本题官方细则还涉及系统与要素、整体与部分、辩证思维的整体性与分析综合，及党的领导、国家总体安全观等角度）</w:t>
      </w:r>
    </w:p>
    <w:p>
      <w:pPr>
        <w:pStyle w:val="Heading3"/>
      </w:pPr>
      <w:r>
        <w:rPr>
          <w:b/>
          <w:color w:val="000000"/>
          <w:sz w:val="24"/>
          <w:rFonts w:ascii="Times New Roman" w:hAnsi="Times New Roman" w:eastAsia="PingFang SC"/>
        </w:rPr>
        <w:t>3.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MBTI测试，"有人认为"它"有助于勾勒出鲜明的性格画像，在交往中迅速掌握彼此性格特征，节省精力，降低社交时间成本"；"也有人认为""非此即彼的16种字母组合，不能完全呈现出性格所具有的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首列"矛盾分析法"，本知识点对应其中的两点论维度："有人认为……也有人认为……"的利弊对举结构，加"如何正确认识"的评价类设问，第一落点就是一分为二、坚持两点论——既不因其便利而奉为圭臬，也不因其风险而全盘否定，在全面把握两点的基础上再有所侧重地回答"怎么用"。这是评价类材料组织答案的标准骨架：先两点、后重点，对测试的"用"与"防"各有着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矛盾分析法，一分为二、坚持两点论与重点论的统一：既肯定测试在勾勒性格画像、降低社交时间成本上的积极作用，又正视非此即彼的字母组合不能呈现性格复杂性、过度放大标签潜藏自我固化与群体极化风险的弊端；全面评价、不执一端，进而突出重点——善用其参考价值、重点防范标签化风险。（本题官方答案还涉及实践与认识的辩证关系、价值观的导向作用等角度；分清主流支流给测试定性的维度见"矛盾的主要方面和次要方面"知识点条目）</w:t>
      </w:r>
    </w:p>
    <w:p>
      <w:pPr>
        <w:pStyle w:val="Heading3"/>
      </w:pPr>
      <w:r>
        <w:rPr>
          <w:b/>
          <w:color w:val="000000"/>
          <w:sz w:val="24"/>
          <w:rFonts w:ascii="Times New Roman" w:hAnsi="Times New Roman" w:eastAsia="PingFang SC"/>
        </w:rPr>
        <w:t>4. 2024 朝阳一模 第 18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创新、科学普及是实现创新发展的两翼"；我国国家科普能力建设势头良好，"但与人们对科普产品和服务的需求相比……仍有提升空间"——全社会参与积极性有待提升、优质科普资源集中在大中城市、"'重科研、轻科普'，科普人才严重不足的现象仍一定程度上存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结合材料二，运用《哲学与文化》知识，谈谈对"让科学普及与科技创新'两翼齐飞'"的认识。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写"坚持'两点论'和'重点论'的统一，培养壮大科普人才队伍，改变'重科研、轻科普'的现状"。"两翼齐飞"是两点论的形象表达：科普与科创同等重要、不可偏废；而现实问题恰是"重科研、轻科普"的失衡——纠偏之道是在两点兼顾中把当前薄弱的一翼（科普）作为工作着力点。看到"两翼""同等重要"加"重X轻Y"的现状批评，触发两点论与重点论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两点论"和"重点论"的统一：科学普及与科技创新同等重要，不可偏废；针对当前"重科研、轻科普"的现状，要培养壮大科普人才队伍，加强国家科普能力建设，营造热爱科学、崇尚创新的社会氛围，让两翼协同发力、共同支撑创新发展。（本题官方答案还涉及矛盾的同一性与斗争性〔科普与科创各有侧重又具同一性〕、具体问题具体分析〔提升科普服务精准性〕、全局观念与系统优化〔构建社会化科普格局〕、以人民为中心等角度）</w:t>
      </w:r>
    </w:p>
    <w:p>
      <w:pPr>
        <w:pStyle w:val="Heading3"/>
      </w:pPr>
      <w:r>
        <w:rPr>
          <w:b/>
          <w:color w:val="000000"/>
          <w:sz w:val="24"/>
          <w:rFonts w:ascii="Times New Roman" w:hAnsi="Times New Roman" w:eastAsia="PingFang SC"/>
        </w:rPr>
        <w:t>5. 2026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两列对举："人工智能为人类文明进步注入强劲动能。与此同时，人工智能的广泛应用也带来了风险与隐忧"——AI深度伪造致信息失真、算法推荐窄化文化视野、"智能鸿沟"排斥老年人农村群体；结尾要求"推动人工智能朝着有益、安全、公平方向健康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结合材料，运用《哲学与文化》知识，谈谈你对这一时代命题的思考。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角度第(1)条给出了完整的方法论升格路径：先"坚持矛盾的观点，用全面、辩证的眼光看问题……坚持一分为二的观点"，再"或进一步阐述：坚持两点论与重点论的统一"。"为……注入强劲动能"与"与此同时也带来风险与隐忧"的转折结构先触发一分为二；要"推动X健康发展"的治理立场则要求在两点中有重点——用其利为主、治其弊为辅。看到利弊对举句式加发展导向的结论句，按"两点—重点"两级组织答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矛盾的观点，用全面、辩证的眼光看问题：AI既注入强劲动能，又带来深度伪造、算法窄化、"智能鸿沟"等风险隐忧，要一分为二；进一步坚持两点论与重点论的统一，在全面看待的基础上抓住发展这个重点、充分利用AI促进发展，同时不忽视风险、加强规范引导，推动AI朝着有益、安全、公平方向健康发展（细则哲学角度第(1)条）。（该条主流支流的定性维度见"矛盾的主要方面和次要方面"知识点条目；本题官方细则还涉及联系观点／立足整体统筹部分、价值观导向，及文化角度以人民为中心、科学精神与人文精神等）</w:t>
      </w:r>
    </w:p>
    <w:p>
      <w:pPr>
        <w:pStyle w:val="Heading3"/>
      </w:pPr>
      <w:r>
        <w:rPr>
          <w:b/>
          <w:color w:val="000000"/>
          <w:sz w:val="24"/>
          <w:rFonts w:ascii="Times New Roman" w:hAnsi="Times New Roman" w:eastAsia="PingFang SC"/>
        </w:rPr>
        <w:t>6. 2026 丰台二模 第 16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守护湿地的各地治理实践：江苏"筑圩造田、疏浚调水，兼顾灌溉与防洪"；内蒙古坚持"湖内的问题，功夫下在湖外"，统筹推进全流域生态修复、综合治理和保护开发，由单纯的"治湖泊"向系统的"治流域"转变。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两点论与重点论在本题属细则"替代"条款——评分表明示"若从认识与实践的关系、两点论与重点论相统一等角度阐释清晰到位，也可得分"，主线答案是价值观、规律与能动性、联系／系统优化、发展观与具体问题具体分析。材料中"兼顾灌溉与防洪""统筹修复、治理与开发""功夫下在湖外"是统筹兼顾且有着力点转移的结构，可支撑该替代角度。看到"兼顾X与Y"加治理重心转换（湖内→湖外），可作两点论重点论替代作答，但首选仍是细则主线知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替代角度：坚持两点论与重点论相统一——守护湿地既兼顾灌溉与防洪、保护与开发、生态之美与文化根脉两个层面，又抓住全流域系统治理的关键环节（"功夫下在湖外"），统筹推进生态修复、综合治理和保护开发；按细则，替代角度阐释清晰到位同样按"知识＋材料论述＋回扣设问"每点3分给分。（本题官方细则主线为价值观导向／生态价值观、尊重规律与发挥主观能动性、联系观／系统优化、发展观、对立统一／具体问题具体分析及文化角度；细则明示选必3科学思维等为典型不给分答案）</w:t>
      </w:r>
    </w:p>
    <w:p>
      <w:pPr>
        <w:pStyle w:val="Heading3"/>
      </w:pPr>
      <w:r>
        <w:rPr>
          <w:b/>
          <w:color w:val="000000"/>
          <w:sz w:val="24"/>
          <w:rFonts w:ascii="Times New Roman" w:hAnsi="Times New Roman" w:eastAsia="PingFang SC"/>
        </w:rPr>
        <w:t>7. 2024 丰台二模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统筹发展和安全，是我们党治国理政的重要方略"；四个时期各有统筹重心——新民主主义革命时期"把开展武装斗争作为主要任务的同时"在根据地进行经济建设；社会主义革命和建设时期统筹国防和建设；新时期正确处理改革发展稳定关系；新时代"把安全发展贯穿国家发展各方面、全过程"。"能否统筹好发展和安全，关系国家兴衰、历史走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运用哲学知识，谈谈你对"统筹发展和安全"的认识。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统筹发展和安全"是"成对范畴＋统筹"的组合：发展与安全相互依存、相互贯通（对立统一），而"统筹"要求既全面兼顾又不平均使力——革命时期"把武装斗争作为主要任务的同时"开展生产，主次分明、两点兼顾，正是两点论与重点论统一的历史展开。官方答案开放为"可以从认识论、辩证法等角度作答"、按角度数分档，辩证法角度的标准落点即对立统一基础上的两点论与重点论统一。看到"统筹X和Y"且各时期各有侧重的结构，即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发展与安全是对立统一的矛盾双方，相互依存、相互贯通，要坚持两点论与重点论的统一：既全面统筹发展和安全两件大事，又依各时期的中心任务分清重点——如革命时期以武装斗争为主要任务同时进行根据地经济建设，新时代把安全发展贯穿国家发展各方面全过程，在统筹兼顾中把握重点（细则按角度数与阐释质量分档，三个角度阐释完整可得8分）。（本题官方答案还涉及联系的观点／系统观念、发展的观点、矛盾特殊性／不同历史时期统筹内容不同、实践与认识、一切从实际出发等角度）</w:t>
      </w:r>
    </w:p>
    <w:p>
      <w:pPr>
        <w:pStyle w:val="Heading3"/>
      </w:pPr>
      <w:r>
        <w:rPr>
          <w:b/>
          <w:color w:val="000000"/>
          <w:sz w:val="24"/>
          <w:rFonts w:ascii="Times New Roman" w:hAnsi="Times New Roman" w:eastAsia="PingFang SC"/>
        </w:rPr>
        <w:t>8.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"中国共产党洞察时与势、辨析危与机，统筹中华民族伟大复兴战略全局和世界百年未有之大变局，带领全党全国各族人民迎难而上、沉着应对风险挑战，推动我国经济总量连续跨越新关口。"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哲学角度第2项"辩证性"明确给分："主次矛盾和矛盾主次方面辩证关系，坚持两点论和重点论相结合；矛盾对立统一，要全面的、一分为二的看问题"，对应话题即"洞察时与势、辨析危与机，统筹两个大局，迎难而上、沉着应对风险挑战"。本条取其方法论统一维度："辨析危与机"要求全面地看（两点），"统筹两个大局"要求兼顾之中有重点（重点论）。看到"危与机""统筹两个大局"并举，触发两点论和重点论相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运用"驭势"的辩证智慧：坚持两点论和重点论相结合，全面地、一分为二地洞察时与势、辨析危与机，统筹民族复兴战略全局和世界百年变局两个大局，既正视风险挑战又抓住发展机遇，在全面把握中突出重点、迎难而上、沉着应对（细则"辩证性"角度2分，"怎么做"共8分任答4个角度）。（本题官方细则同条还明列主次矛盾与矛盾主次方面辩证关系，另涉规律客观性与主观能动性／审时度势、整体与部分／系统优化、内外因、人民群众与价值判断价值选择，及党的科学执政等角度，详见对应知识点条目）</w:t>
      </w:r>
    </w:p>
    <w:p>
      <w:pPr>
        <w:pStyle w:val="Heading3"/>
      </w:pPr>
      <w:r>
        <w:rPr>
          <w:b/>
          <w:color w:val="000000"/>
          <w:sz w:val="24"/>
          <w:rFonts w:ascii="Times New Roman" w:hAnsi="Times New Roman" w:eastAsia="PingFang SC"/>
        </w:rPr>
        <w:t>9.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在繁荣的同时面临挑战："一些作品陷入低俗化、同质化困境，过度追求流量热度而忽视思想内涵与艺术价值导致价值空心化"；时代课题是在"尊重多样与弘扬主流、人民性与艺术性、社会效益与经济效益"之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版两处明列本知识点：角度1"矛盾具有普遍性和特殊性，要坚持两点论与重点论统一。新大众文艺内容多元、形式多样……但多元不等于无序，多样不能失向，要塑造主流舆论新格局"；角度3"要坚持两点论与重点论统一，必须把社会效益放在首位，反对唯流量论、价值空心化"。"寻找平衡点"不是各打五十大板：三对关系都要两点兼顾，又各有其"重"——弘扬主流是导向之重，社会效益是首位之重。看到"X与Y之间寻找平衡点"且一方被冠以"首位／主流"，触发本知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两点论与重点论的统一：尊重新大众文艺的多元多样，又坚持弘扬主旋律、培育和践行社会主义核心价值观，多元不失向；统筹社会效益与经济效益，必须把社会效益放在首位，反对唯流量论与价值空心化，以社会效益引领经济效益（阅卷版思路一角度1、角度3，思路二第④条均为给分点）。（本题官方答案还涉及人民群众是文化创造的主体、实践是文艺创作的源泉、社会存在与社会意识、价值观导向、继承传统推陈出新等角度）</w:t>
      </w:r>
    </w:p>
    <w:p>
      <w:pPr>
        <w:pStyle w:val="Heading3"/>
      </w:pPr>
      <w:r>
        <w:rPr>
          <w:b/>
          <w:color w:val="000000"/>
          <w:sz w:val="24"/>
          <w:rFonts w:ascii="Times New Roman" w:hAnsi="Times New Roman" w:eastAsia="PingFang SC"/>
        </w:rPr>
        <w:t>10. 2026 延庆一模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虚拟数字人直播"凭借低成本、无间断、精准匹配等显著优势，为市场注入了全新活力"，但"部分不法商家滥用这一技术，导致仿冒欺诈等乱象滋生"；治理思路分歧明显——一种主张"全面禁止商业性虚拟数字人直播"，另一种坚持"放任自由发展"。</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结合材料二，运用《逻辑与思维》的相关知识，谈谈你对虚拟数字人直播的思考。（7分）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设问限定《逻辑与思维》，但细则第①给分点"辩证思维／用联系、发展、全面的观点／矛盾分析法"与唯物辩证法的两点论高度重叠。材料是"优势＋乱象"的两面清单，再加"全面禁止"与"放任自由"两个极端主张——两个极端都只抓一点、不及其余，正是单点论的反面教材。看到"既有显著优势又生乱象"加"全禁vs放任"的对峙，就要想到矛盾分析法、全面看问题：既看积极影响又看挑战，反对各执一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坚持辩证思维，用联系、发展、全面的观点看待事物，坚持矛盾分析法：既要看到虚拟数字人直播低成本、无间断、精准匹配的积极影响，也要关注仿冒欺诈等乱象带来的挑战，"全面禁止"与"放任自由"各执一端均不可取，应在支持发展的同时采取适度的监管措施（细则①辩证思维／矛盾分析法：理论1分＋材料1分）。（本题官方细则还涉及适度原则、创新思维、辩证否定等给分点，原模块为选择性必修3）</w:t>
      </w:r>
    </w:p>
    <w:p>
      <w:pPr>
        <w:pStyle w:val="Heading3"/>
      </w:pPr>
      <w:r>
        <w:rPr>
          <w:b/>
          <w:color w:val="000000"/>
          <w:sz w:val="24"/>
          <w:rFonts w:ascii="Times New Roman" w:hAnsi="Times New Roman" w:eastAsia="PingFang SC"/>
        </w:rPr>
        <w:t>11. 2026 房山一模 第 18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实现"常态蓝天"的治理路径：系统治理（统筹产业、能源、交通、用地四大结构调整，多污染物协同控制）；精准施策（"聚焦重点区域、重点行业、重点时段，分区分类、一企一策，避免'一刀切'"）；久久为功（日积月累、持续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（1）结合材料一，运用辩证思维方法，分析北京是如何通过科学治理实现"常态蓝天"的。（6分）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治理路径二（精准施策）的给分知识明列"矛盾分析法／具体问题具体分析／两点论与重点论统一／分析与综合"（任一即可，2分）。"聚焦重点区域、重点行业、重点时段"是重点论的直接材料语；"分区分类、避免'一刀切'"则是兼顾差异、不弃其余的两点要求。设问虽限定"辩证思维方法"，细则明确接受必修4方法论表述。看到"聚焦重点X＋避免一刀切"的组合，触发抓重点与统筹兼顾的统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治理路径二：坚持两点论与重点论的统一（或具体问题具体分析），聚焦重点区域、重点行业、重点时段集中治理，又分区分类、一企一策、避免"一刀切"，在抓住关键中兼顾差异、精准施策（知识1分＋材料1分）。（本题细则另两条路径：系统治理对应整体性／分析与综合／联系／系统优化，久久为功对应动态性／质量互变／发展，外加立足实践1分，总分不超过6分）</w:t>
      </w:r>
    </w:p>
    <w:p>
      <w:pPr>
        <w:pStyle w:val="Heading3"/>
      </w:pPr>
      <w:r>
        <w:rPr>
          <w:b/>
          <w:color w:val="000000"/>
          <w:sz w:val="24"/>
          <w:rFonts w:ascii="Times New Roman" w:hAnsi="Times New Roman" w:eastAsia="PingFang SC"/>
        </w:rPr>
        <w:t>12. 2026 门头沟一模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环境公益诉讼案中，赤泥库"长期扬尘污染威胁1公里外的全国重点文物保护单位；且未按规定封场，存在溃坝等地质灾害风险"；法院推动调解并督导履行，最终"实现了生态安全、产业转型与公众获得感的同步提升，生态效益、经济效益与社会效益有机统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结合材料，运用《逻辑与思维》知识，说明法院在本案解决环境纠纷过程中运用的科学思维方法。（7分）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设问限定《逻辑与思维》。官方答案的辩证思维段实为两点论与重点论的运用："既看到赤泥库带来的环境污染、地质灾害、文物威胁等现实风险，又着眼生态修复、公共安全、产业转型的长远目标""统筹生态效益、经济效益与社会效益""坚持矛盾分析法，抓住环境治理与司法保障的关键环节"。看到"既看现实风险又着眼长远目标""统筹三个效益""抓住关键环节"，就要识别其哲学骨架：全面兼顾（两点）＋抓住关键（重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法院运用辩证思维，坚持用联系、发展、全面的观点看问题：既正视污染、地质灾害、文物威胁等现实风险，又着眼生态修复、产业转型的长远目标，统筹生态、经济与社会效益，协调企业责任、社会组织监督与行政监管；坚持矛盾分析法，抓住环境治理与司法保障的关键环节，实现多维度有机统一（细则要点1共3分：出现"辩证思维"1分＋任一相关知识1分＋结合材料1分）。（本题官方答案还包括创新思维／发散与聚合、调解机制创新等给分点，原模块为选择性必修3）</w:t>
      </w:r>
    </w:p>
    <w:p>
      <w:pPr>
        <w:pStyle w:val="Heading3"/>
      </w:pPr>
      <w:r>
        <w:rPr>
          <w:b/>
          <w:color w:val="000000"/>
          <w:sz w:val="24"/>
          <w:rFonts w:ascii="Times New Roman" w:hAnsi="Times New Roman" w:eastAsia="PingFang SC"/>
        </w:rPr>
        <w:t>13. 2026 西城期末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二十国集团领导人第二十次峰会首次在非洲大陆举办，主题是"团结、平等、可持续"，"反映了时代诉求和全球南方共同声音"。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这一主题</w:t>
      </w:r>
    </w:p>
    <w:p>
      <w:pPr>
        <w:spacing w:after="20"/>
        <w:ind w:left="360"/>
      </w:pPr>
      <w:r>
        <w:rPr>
          <w:b w:val="0"/>
          <w:sz w:val="21"/>
          <w:rFonts w:ascii="Times New Roman" w:hAnsi="Times New Roman" w:eastAsia="PingFang SC"/>
        </w:rPr>
        <w:t>A. 强调重视每一局部的作用，推动世界繁荣</w:t>
      </w:r>
    </w:p>
    <w:p>
      <w:pPr>
        <w:spacing w:after="20"/>
        <w:ind w:left="360"/>
      </w:pPr>
      <w:r>
        <w:rPr>
          <w:b w:val="0"/>
          <w:sz w:val="21"/>
          <w:rFonts w:ascii="Times New Roman" w:hAnsi="Times New Roman" w:eastAsia="PingFang SC"/>
        </w:rPr>
        <w:t>B. 主张协调各方利益，体现了两点论和重点论的统一</w:t>
      </w:r>
    </w:p>
    <w:p>
      <w:pPr>
        <w:spacing w:after="20"/>
        <w:ind w:left="360"/>
      </w:pPr>
      <w:r>
        <w:rPr>
          <w:b w:val="0"/>
          <w:sz w:val="21"/>
          <w:rFonts w:ascii="Times New Roman" w:hAnsi="Times New Roman" w:eastAsia="PingFang SC"/>
        </w:rPr>
        <w:t>C. 关注到了国家间联系的普遍性和客观性，共同应对全球挑战</w:t>
      </w:r>
    </w:p>
    <w:p>
      <w:pPr>
        <w:spacing w:after="60"/>
        <w:ind w:left="360"/>
      </w:pPr>
      <w:r>
        <w:rPr>
          <w:b w:val="0"/>
          <w:sz w:val="21"/>
          <w:rFonts w:ascii="Times New Roman" w:hAnsi="Times New Roman" w:eastAsia="PingFang SC"/>
        </w:rPr>
        <w:t>D. 看到了矛盾的斗争性是相对的，矛盾的同一性是可持续发展的动力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B项的"不对应"：两点论与重点论的统一要求既全面又分主次，而"团结、平等、可持续"表达的是各国平等相待、普遍联系、共同应对挑战——通篇没有"分清主次、突出重点"的结构，"协调各方利益"对应的是联系观与合作共赢，硬贴"两点论和重点论的统一"属原理与材料错配。识别要领：哲理对应题中凡选项称"体现两点论重点论统一"，先在材料中找"重点／主流／关键"的字眼与主次安排，找不到即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主题关注国家间联系的普遍性和客观性，倡导共同应对全球挑战。错项：A"重视每一局部"误用整体与部分（应立足整体，材料亦非整体部分结构）；B"两点论和重点论的统一"与材料不对应——无主次重点安排；D颠倒矛盾基本属性——斗争性是绝对的、同一性是相对的，且单说"同一性是动力"片面，矛盾双方的对立统一才是事物发展的动力。</w:t>
      </w:r>
    </w:p>
    <w:p>
      <w:pPr>
        <w:pStyle w:val="Heading3"/>
      </w:pPr>
      <w:r>
        <w:rPr>
          <w:b/>
          <w:color w:val="000000"/>
          <w:sz w:val="24"/>
          <w:rFonts w:ascii="Times New Roman" w:hAnsi="Times New Roman" w:eastAsia="PingFang SC"/>
        </w:rPr>
        <w:t>14.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治理创新和发展焕新：社稷坛、太庙等重点文物腾退完成，"左祖右社"风采再现；钟鼓楼周边、前门大街环境整治；"中轴线上""故宫以东"古建艺术季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错项②："坚持突出重点"看似重点论的正确表达，陷阱在"以遗产利用为首位"——材料的逻辑是先腾退保护、再整治活化，保护是前提和重心，②把保护与利用的主次颠倒了。识别要领：重点论错项的高级形态不是否认重点，而是把重点安错位置；判断时先从材料找真正的"重"（本题为保护），再核对选项立的"首位"是否同一对象，错位即误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精彩纷呈，让更多市民沉浸式感受古都文化魅力，人民共享文化保护与发展成果；④正确：人们根据文化资源的固有联系建立新的人为联系，发挥资源优势赋能城市发展。错项：②颠倒主次——遗产保护方为首位，"以遗产利用为首位"既不符合材料也违背保护优先的逻辑，属重点论误用；③"适度原则"为《逻辑与思维》概念错配情境，腾退恢复重点文物谈不上"度"的把握。</w:t>
      </w:r>
    </w:p>
    <w:p>
      <w:pPr>
        <w:pStyle w:val="Heading3"/>
      </w:pPr>
      <w:r>
        <w:rPr>
          <w:b/>
          <w:color w:val="000000"/>
          <w:sz w:val="24"/>
          <w:rFonts w:ascii="Times New Roman" w:hAnsi="Times New Roman" w:eastAsia="PingFang SC"/>
        </w:rPr>
        <w:t>15. 2025 朝阳期末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韧性城市空间规划》提出"以圈层协同为载体，整体提高城市抵御风险挑战的稳健性和可持续性"：以空间治理为核心、以生命线系统为重点、以高标准建设为引领、以首都功能为统领、以内外联动为抓手、以可持续发展为关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打造韧性城市需要</w:t>
      </w:r>
    </w:p>
    <w:p>
      <w:pPr>
        <w:spacing w:after="20"/>
        <w:ind w:left="360"/>
      </w:pPr>
      <w:r>
        <w:rPr>
          <w:b w:val="0"/>
          <w:sz w:val="21"/>
          <w:rFonts w:ascii="Times New Roman" w:hAnsi="Times New Roman" w:eastAsia="PingFang SC"/>
        </w:rPr>
        <w:t>①坚持问题导向、系统观念，统筹高质量发展和高水平安全</w:t>
      </w:r>
    </w:p>
    <w:p>
      <w:pPr>
        <w:spacing w:after="20"/>
        <w:ind w:left="360"/>
      </w:pPr>
      <w:r>
        <w:rPr>
          <w:b w:val="0"/>
          <w:sz w:val="21"/>
          <w:rFonts w:ascii="Times New Roman" w:hAnsi="Times New Roman" w:eastAsia="PingFang SC"/>
        </w:rPr>
        <w:t>②坚持政府引导、社会参与，强化社会共治的多元化治理能力</w:t>
      </w:r>
    </w:p>
    <w:p>
      <w:pPr>
        <w:spacing w:after="20"/>
        <w:ind w:left="360"/>
      </w:pPr>
      <w:r>
        <w:rPr>
          <w:b w:val="0"/>
          <w:sz w:val="21"/>
          <w:rFonts w:ascii="Times New Roman" w:hAnsi="Times New Roman" w:eastAsia="PingFang SC"/>
        </w:rPr>
        <w:t>③坚持实事求是、因地制宜，先抓关键领域，后抓薄弱环节</w:t>
      </w:r>
    </w:p>
    <w:p>
      <w:pPr>
        <w:spacing w:after="20"/>
        <w:ind w:left="360"/>
      </w:pPr>
      <w:r>
        <w:rPr>
          <w:b w:val="0"/>
          <w:sz w:val="21"/>
          <w:rFonts w:ascii="Times New Roman" w:hAnsi="Times New Roman" w:eastAsia="PingFang SC"/>
        </w:rPr>
        <w:t>④坚持科技创新、数字赋能，简化权力清单，侧重基层主责</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落在系统观念与多元共治（治理语境），本知识点考点在错项③——"先抓关键领域，后抓薄弱环节"把重点论扭曲成机械的时间排序：抓重点的同时必须统筹兼顾次要方面，关键与薄弱恰恰要协同推进（材料"圈层协同""整体提高"），机械分先后就丢掉了两点论。识别要领："先抓X，后抓Y"句式是统筹兼顾的反面——重点论讲的是力量分配的轻重，不是时间次序上的弃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坚持问题导向、系统观念，统筹高质量发展和高水平安全，对应"圈层协同、整体提高"；②正确：政府引导、社会参与，强化社会共治的多元化治理能力。错项：③"先抓关键后抓薄弱"违背统筹兼顾、两点论与重点论的统一，韧性城市建设须协同推进；④"简化权力清单、侧重基层主责"不合题意，材料未涉及权力清单改革。</w:t>
      </w:r>
    </w:p>
    <w:p>
      <w:pPr>
        <w:pStyle w:val="Heading3"/>
      </w:pPr>
      <w:r>
        <w:rPr>
          <w:b/>
          <w:color w:val="000000"/>
          <w:sz w:val="24"/>
          <w:rFonts w:ascii="Times New Roman" w:hAnsi="Times New Roman" w:eastAsia="PingFang SC"/>
        </w:rPr>
        <w:t>16. 2026 石景山二模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"致广大而尽精微"语出《中庸》："既要致力于达到广博深厚的境界，又要尽心于精细微妙之处。这句话包含大与小的辩证法，又是为政、修身的方法论。"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以下做法符合其理念的是</w:t>
      </w:r>
    </w:p>
    <w:p>
      <w:pPr>
        <w:spacing w:after="20"/>
        <w:ind w:left="360"/>
      </w:pPr>
      <w:r>
        <w:rPr>
          <w:b w:val="0"/>
          <w:sz w:val="21"/>
          <w:rFonts w:ascii="Times New Roman" w:hAnsi="Times New Roman" w:eastAsia="PingFang SC"/>
        </w:rPr>
        <w:t>①立足推进中国式现代化的大局谋划地区工作，因地制宜、精准发力</w:t>
      </w:r>
    </w:p>
    <w:p>
      <w:pPr>
        <w:spacing w:after="20"/>
        <w:ind w:left="360"/>
      </w:pPr>
      <w:r>
        <w:rPr>
          <w:b w:val="0"/>
          <w:sz w:val="21"/>
          <w:rFonts w:ascii="Times New Roman" w:hAnsi="Times New Roman" w:eastAsia="PingFang SC"/>
        </w:rPr>
        <w:t>②重视"微"，群众利益无小事，从细节着手，做到"眉毛胡子一把抓"</w:t>
      </w:r>
    </w:p>
    <w:p>
      <w:pPr>
        <w:spacing w:after="20"/>
        <w:ind w:left="360"/>
      </w:pPr>
      <w:r>
        <w:rPr>
          <w:b w:val="0"/>
          <w:sz w:val="21"/>
          <w:rFonts w:ascii="Times New Roman" w:hAnsi="Times New Roman" w:eastAsia="PingFang SC"/>
        </w:rPr>
        <w:t>③注重"精"，以"绣花功夫"把改革发展各项工作做扎实、做到位</w:t>
      </w:r>
    </w:p>
    <w:p>
      <w:pPr>
        <w:spacing w:after="20"/>
        <w:ind w:left="360"/>
      </w:pPr>
      <w:r>
        <w:rPr>
          <w:b w:val="0"/>
          <w:sz w:val="21"/>
          <w:rFonts w:ascii="Times New Roman" w:hAnsi="Times New Roman" w:eastAsia="PingFang SC"/>
        </w:rPr>
        <w:t>④做到"尽"，防止过犹不及，做到得中而处，把握好事物发展的度</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错项②的"眉毛胡子一把抓"——这是不分主次、平均用力的代名词，是重点论的经典反面教材；选项用"群众利益无小事"作正面包装，把"重视细节"偷换成"不分主次"。识别要领："眉毛胡子一把抓""平均使用力量""不分轻重缓急"等表述，无论配以何种正面理由，一律违背两点论与重点论的统一，见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立足中国式现代化大局谋划地区工作（整体与部分），因地制宜、精准发力（矛盾特殊性）；③正确：以"绣花功夫"把各项工作做扎实做到位，对应"尽精微"。错项：②"眉毛胡子一把抓"不分主次，违背两点论与重点论的统一；④"得中而处、把握度"是质量互变中适度原则的表述，与"尽精微"（精细用功）原意不符，属原理错配。</w:t>
      </w:r>
    </w:p>
    <w:p>
      <w:pPr>
        <w:pStyle w:val="Heading3"/>
      </w:pPr>
      <w:r>
        <w:rPr>
          <w:b/>
          <w:color w:val="000000"/>
          <w:sz w:val="24"/>
          <w:rFonts w:ascii="Times New Roman" w:hAnsi="Times New Roman" w:eastAsia="PingFang SC"/>
        </w:rPr>
        <w:t>17. 2026 通州期末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中华优秀传统文化名句与哲理对应判断：凡益之道，与时偕行；己所不欲，勿施于人；有上则有下，有此则有彼；图难于其易，为大于其细。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下列名句与其蕴含的哲学道理对应一致的有</w:t>
      </w:r>
    </w:p>
    <w:p>
      <w:pPr>
        <w:spacing w:after="20"/>
        <w:ind w:left="360"/>
      </w:pPr>
      <w:r>
        <w:rPr>
          <w:b w:val="0"/>
          <w:sz w:val="21"/>
          <w:rFonts w:ascii="Times New Roman" w:hAnsi="Times New Roman" w:eastAsia="PingFang SC"/>
        </w:rPr>
        <w:t>①凡益之道，与时偕行——事物是不断变化发展的</w:t>
      </w:r>
    </w:p>
    <w:p>
      <w:pPr>
        <w:spacing w:after="20"/>
        <w:ind w:left="360"/>
      </w:pPr>
      <w:r>
        <w:rPr>
          <w:b w:val="0"/>
          <w:sz w:val="21"/>
          <w:rFonts w:ascii="Times New Roman" w:hAnsi="Times New Roman" w:eastAsia="PingFang SC"/>
        </w:rPr>
        <w:t>②己所不欲，勿施于人——坚持两点论和重点论的统一</w:t>
      </w:r>
    </w:p>
    <w:p>
      <w:pPr>
        <w:spacing w:after="20"/>
        <w:ind w:left="360"/>
      </w:pPr>
      <w:r>
        <w:rPr>
          <w:b w:val="0"/>
          <w:sz w:val="21"/>
          <w:rFonts w:ascii="Times New Roman" w:hAnsi="Times New Roman" w:eastAsia="PingFang SC"/>
        </w:rPr>
        <w:t>③有上则有下，有此则有彼——矛盾的同一性和斗争性在一定条件下相互转化</w:t>
      </w:r>
    </w:p>
    <w:p>
      <w:pPr>
        <w:spacing w:after="20"/>
        <w:ind w:left="360"/>
      </w:pPr>
      <w:r>
        <w:rPr>
          <w:b w:val="0"/>
          <w:sz w:val="21"/>
          <w:rFonts w:ascii="Times New Roman" w:hAnsi="Times New Roman" w:eastAsia="PingFang SC"/>
        </w:rPr>
        <w:t>④图难于其易，为大于其细——量变是质变的必要准备，要重视量的积累</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考点在②的名句错配："己所不欲，勿施于人"讲的是推己及人、将心比心地处理人我关系，与"分清主次、抓住重点"毫无对应——两点论与重点论被当作万能标签贴到伦理名句上。识别要领：名句哲理对应题中核验"两点论重点论"，须在名句中找到"兼顾两端＋突出一端"的结构（如"弹钢琴""致广大而尽精微"），找不到主次结构即为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凡益之道，与时偕行"对应事物是不断变化发展的；④正确："图难于其易，为大于其细"对应量变是质变的必要准备、重视量的积累。错项：②"己所不欲勿施于人"与两点论重点论不对应；③错——"有上则有下，有此则有彼"体现矛盾双方相互依存（同一性以对立为前提），而同一性和斗争性是矛盾固有的两种基本属性，不能"相互转化"。</w:t>
      </w:r>
    </w:p>
    <w:p>
      <w:pPr>
        <w:pStyle w:val="Heading2"/>
      </w:pPr>
      <w:r>
        <w:rPr>
          <w:b/>
          <w:color w:val="1F4E79"/>
          <w:sz w:val="29"/>
          <w:rFonts w:ascii="Times New Roman" w:hAnsi="Times New Roman" w:eastAsia="PingFang SC"/>
        </w:rPr>
        <w:t>内因与外因</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外部监督与自我××对举、党外向党内施加影响、自我净化/自我完善/自我革新/自我提高、跳出历史周期率的"两个答案"、外在鞭策与内生动力、"A与B的关系"类设问、内因是根据外因是条件</w:t>
      </w:r>
    </w:p>
    <w:p>
      <w:pPr>
        <w:pStyle w:val="Heading3"/>
      </w:pPr>
      <w:r>
        <w:rPr>
          <w:b/>
          <w:color w:val="000000"/>
          <w:sz w:val="24"/>
          <w:rFonts w:ascii="Times New Roman" w:hAnsi="Times New Roman" w:eastAsia="PingFang SC"/>
        </w:rPr>
        <w:t>1. 2024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出跳出治乱兴衰历史周期率的两个答案：第一个答案是毛泽东在"窑洞对"中给出的"让人民来监督政府"——力量来自党外；第二个答案是党的十八大以来"以前所未有的决心力度推进全面从严治党"基础上给出的"勇于自我革命"——力量来自党自身。材料并指出，两个答案的提出"体现了我们党对长期执政的规律性认识达到了新高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结合材料，综合运用所学，分析"接受人民监督"与"勇于自我革命"的关系。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A与B的关系"类设问，先找两者在力量来源上的本质区别：人民监督是人民群众借助人民代表大会制度等渠道自党外向党内施加影响——典型的外部条件（外因）；自我革命是党在全面从严治党中依靠自身实现自我净化、自我完善、自我革新、自我提高——典型的内部根据（内因）。看到"外部监督"与"自我××"对举并要求分析其关系，就要想到内因与外因的辩证关系：内因是事物变化发展的根据，外因是条件，外因通过内因起作用——人民监督的鞭策最终要通过党的自我革命才能转化为党的先进性和纯洁性。讲评课件的参考示例正是分别冠以"从外因的角度""从内因的角度"作答，评分细则"相互区别"2分中的两个给分点即"外因等""内因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接受人民监督"与"勇于自我革命"是辩证统一的（关系概括1分）。相互区别：人民监督依靠人民群众，以人民代表大会制度等为依托，主要是党外向党内施加影响，从外因角度回答如何跳出历史周期率；自我革命强调党的自身建设，自我净化、自我完善、自我革新、自我提高，从内因角度作答——内因是根据，外因是条件，外因通过内因起作用（区别2分：外因1分＋内因1分）。相互联系：人民的监督能够鞭策党勇于自我革命，内在的自我革命又能弥补外在监督的不足，二者相互促进、都源自党的初心和使命、都坚持人民至上，共同保证党长盛不衰（联系2分；另有综述全面看问题1分、答案体现跨模块1分）。（本题官方答案还涉及矛盾的对立统一、用全面的观点看问题及人民民主监督、全面从严治党、党的自我革命等政治与中特角度。）</w:t>
      </w:r>
    </w:p>
    <w:p>
      <w:pPr>
        <w:pStyle w:val="Heading1"/>
        <w:shd w:val="clear" w:fill="1F4E79"/>
      </w:pPr>
      <w:r>
        <w:rPr>
          <w:b/>
          <w:color w:val="FFFFFF"/>
          <w:sz w:val="34"/>
          <w:rFonts w:ascii="Times New Roman" w:hAnsi="Times New Roman" w:eastAsia="PingFang SC"/>
        </w:rPr>
        <w:t>三、认识论</w:t>
      </w:r>
    </w:p>
    <w:p>
      <w:pPr>
        <w:pStyle w:val="Heading2"/>
      </w:pPr>
      <w:r>
        <w:rPr>
          <w:b/>
          <w:color w:val="1F4E79"/>
          <w:sz w:val="29"/>
          <w:rFonts w:ascii="Times New Roman" w:hAnsi="Times New Roman" w:eastAsia="PingFang SC"/>
        </w:rPr>
        <w:t>实践与认识（总）</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既读书又实践／知行结合、理论与实践相结合（相互激荡）、规划（蓝图）与执行良性互动、"干出来的"／实干、"××是人类实践的产物"、亲身经历／切身感受、与以往相比／功能与时俱进（实践的社会历史性）、"意识（调查结果）具有直接现实性"（高频错点）、经验与理论／从现象到本质（感性与理性）、统一于实践、对同一事物看法不同（主体差异性）、在实践中改造主观世界</w:t>
      </w:r>
    </w:p>
    <w:p>
      <w:pPr>
        <w:pStyle w:val="Heading3"/>
      </w:pPr>
      <w:r>
        <w:rPr>
          <w:b/>
          <w:color w:val="000000"/>
          <w:sz w:val="24"/>
          <w:rFonts w:ascii="Times New Roman" w:hAnsi="Times New Roman" w:eastAsia="PingFang SC"/>
        </w:rPr>
        <w:t>1.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半："有字之书"承载"古今中外的经典学说、系统完备的专业知识"，"无字之书"则"镌刻于广袤大地，蕴藏于社会万象之中"。一边是书本理论，一边是社会实践，设问要求论证二者"结合起来"的理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字之书"就是科学理论、书本知识（认识），"无字之书"就是社会实践、客观现实——讲评细则"相互区别"1分点明的正是这一翻译。看到"既要……也要……"的并举结构，且并举的双方一边是理论一边是实践，就要触发实践与认识的辩证关系：实践决定认识，认识反作用于实践，二者相互依存、相互促进。这是本题给分逻辑的主干道。</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的辩证关系（决定与反作用）：理论以实践为基础，实践需要理论作指引；理论可洞察社会现实，实践经历能升华为理论认知；正确的理论推动实践发展，实践又推动认识深化——所以必须把读两种书结合起来，做到知行合一，这有利于青年成长、社会发展、文明进步（实践意义层）。（本题官方细则还认可矛盾对立统一、联系／整体与部分、物质与意识、人民主体地位、价值观与人生价值实现等角度。）</w:t>
      </w:r>
    </w:p>
    <w:p>
      <w:pPr>
        <w:pStyle w:val="Heading3"/>
      </w:pPr>
      <w:r>
        <w:rPr>
          <w:b/>
          <w:color w:val="000000"/>
          <w:sz w:val="24"/>
          <w:rFonts w:ascii="Times New Roman" w:hAnsi="Times New Roman" w:eastAsia="PingFang SC"/>
        </w:rPr>
        <w:t>2. 2025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MBTI测试"原本被企业招聘时用于职业性格测试"，后被高校用于分宿舍、组织团建；有人认为16种类型"有助于勾勒性格画像……降低社交时间成本"，也有人认为"人像河流一样不断流动、不断变化"，16种字母组合不能呈现性格复杂性，"过度放大测试标签，潜藏着自我固化和群体极化的风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结合材料，从哲学角度谈谈如何正确认识这一测试。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列"实践与认识的关系"。测试是一种认识工具：它从招聘测评实践中产生，在推广使用中暴露出局限——认识来自实践、要在实践中检验和发展；它又反过来影响人们的交往行为（分宿舍、贴标签）——认识对实践有反作用，用得对省力，用过头固化。看到"一种测试／理论流行起来并影响人们的行为"，就要想到实践与认识的双向关系。</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认识对实践有反作用：MBTI产生于职业测评实践、有其实用价值，但16种类型不能完全呈现性格的复杂性，对它的认识须在实践中检验深化；正确使用可降低社交成本，过度放大标签则误导实践、造成自我固化与群体极化，故应正确看待、合理使用。（本题官方答案还涉及矛盾分析法／两点论与矛盾主次方面、价值观导向作用；细则提醒认识对象是"测试"而非"性格"，不得用《逻辑与思维》作答。）</w:t>
      </w:r>
    </w:p>
    <w:p>
      <w:pPr>
        <w:pStyle w:val="Heading3"/>
      </w:pPr>
      <w:r>
        <w:rPr>
          <w:b/>
          <w:color w:val="000000"/>
          <w:sz w:val="24"/>
          <w:rFonts w:ascii="Times New Roman" w:hAnsi="Times New Roman" w:eastAsia="PingFang SC"/>
        </w:rPr>
        <w:t>3.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《党史学习教育工作条例》节选反复出现实践性安排："精心设计展览陈列、红色旅游线路、学习体验线路""开展重大党史事件、重要党史人物和烈士纪念活动"，要求某校团委据此设计活动方案并写明"设计依据"。</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官方答案未指定任何哲学原理，属开放设计题，实践观点只是"综合运用所学"下的可用角度之一。条例中"学习体验线路""参观"等词指向亲身实践类活动，为这类活动写"设计依据"时，实践观点是最顺手的理论支点——让学生在亲身实践中获得直接经验、深化对党史的认识、在实践中改造主观世界。看到"设计活动+写理论依据"，实践观点可作为哲学侧的备选论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细则只规定形式与等级要求：主题贴切（如"赓续红色血脉，争做时代新人"）、内容具体可行（有活动过程1分、预期成果1分）、设计依据须知识运用准确、能从活动内容和活动意义两个角度分析、理论联系个人体验。若用实践观点作依据：组织参观中国共产党历史展览馆并提交成果，依据是亲身实践使学生获得直接经验、深化认识、自觉改造主观世界。（该题更常用文化角度：革命文化、文化功能、文化载体。）</w:t>
      </w:r>
    </w:p>
    <w:p>
      <w:pPr>
        <w:pStyle w:val="Heading3"/>
      </w:pPr>
      <w:r>
        <w:rPr>
          <w:b/>
          <w:color w:val="000000"/>
          <w:sz w:val="24"/>
          <w:rFonts w:ascii="Times New Roman" w:hAnsi="Times New Roman" w:eastAsia="PingFang SC"/>
        </w:rPr>
        <w:t>4.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调查研究过程一般可分为准备阶段、调查了解阶段、分析研究阶段、总结阶段"；此次调查"首次全面使用电子化采集方式，调查内容更加丰富"。设问聚焦"调查了解阶段"与"分析研究阶段"的关联。</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设问限定的"认识发展的历程"是选必3知识（感性具体—思维抽象—思维具体），必修4认识论只是细则认可的替代给分路径，其中就包括本知识点的"感性认识与理性认识"。看到"先调查采集（占有大量材料）—后分析研究（提炼规律）"的两阶段结构，就要触发认识的两个阶段：调查了解获得的是感性层面的认识，分析研究使认识上升到理性层面，两阶段相互依赖、不可分割，顺序不能颠倒。</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标准答案：调查了解阶段对事物的认识属于感性具体，认识要向前发展，需通过分析研究进行思维抽象并发展到思维具体；两个阶段相互依赖、不可分割（2分，关系颠倒不给分）。细则替代给分：写"感性认识—理性认识"对应两阶段得1分，写"实践决定认识（四点）"或"认识具有反复性、无限性和上升性"各可得1分。即用必修4话语：调查了解提供感性材料，分析研究将其上升为理性认识。</w:t>
      </w:r>
    </w:p>
    <w:p>
      <w:pPr>
        <w:pStyle w:val="Heading3"/>
      </w:pPr>
      <w:r>
        <w:rPr>
          <w:b/>
          <w:color w:val="000000"/>
          <w:sz w:val="24"/>
          <w:rFonts w:ascii="Times New Roman" w:hAnsi="Times New Roman" w:eastAsia="PingFang SC"/>
        </w:rPr>
        <w:t>5. 2026 西城期末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五年规划材料的第三层："在规划实施阶段，会根据发展过程中遇到的新问题、新趋势、新机遇，不断优化规划内容与实施路径，使规划与发展形成良性互动，稳步推进国家发展目标。"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角度③（哲学部分）明给"科学思维方法——实事求是、实践与认识、发展观"。触发句就是"规划与发展形成良性互动"：规划是认识（指导性文件），发展是实践；"根据新问题、新趋势优化规划内容与实施路径"=实践推动认识发展，优化后的规划再指导发展=认识反作用于实践。看到"规划—实施—根据实施情况调整规划"的闭环句式，就要想到实践与认识的辩证关系和实事求是。</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哲学角度（3分=知识2分+意义分析1分）：五年规划坚持实事求是、一切从实际出发；规划在实施实践中接受检验，根据新问题新趋势不断优化内容与路径，规划与发展良性互动——体现实践决定认识、科学认识（规划）指导实践，从而稳步推进国家发展目标，彰显治理优势。（本题另两个给分角度为党中央集中统一领导、全过程人民民主；综合运用2个模块以上知识另有1分。）</w:t>
      </w:r>
    </w:p>
    <w:p>
      <w:pPr>
        <w:pStyle w:val="Heading3"/>
      </w:pPr>
      <w:r>
        <w:rPr>
          <w:b/>
          <w:color w:val="000000"/>
          <w:sz w:val="24"/>
          <w:rFonts w:ascii="Times New Roman" w:hAnsi="Times New Roman" w:eastAsia="PingFang SC"/>
        </w:rPr>
        <w:t>6.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三段式：行前准备（"诵读《诗经》篇目并观看纪录片"）→实地研学（溯源自然密码、农事体验、创作设计）→持续行动（"校园诗经角"、设计旅游线路）。设问要求论证从头到尾整个框架的必要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直接点"知行关系"。行前准备=先学习获得认识（知），实地研学=亲身实践（行），持续行动=认识深化后的再实践。论证"行前准备"环节的必要性，靠的正是实践与认识辩证关系中"认识反作用"一环——细则哲学观点第①点即"正确的认识对实践有指导作用／实践是认识指导下人有目的、有意识的活动（以知导行）"。看到"先学—再做—再深化"的行动框架设计，就要按知行关系把三个环节各配一条认识论原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哲学观点3分：①正确认识对实践有指导作用——行前诵读《诗经》、观看纪录片，使实地研学更具目的性、避免盲目；②实践决定认识（亲身实践、检验深化知）；③认识具有前进性上升性、在实践基础上不断发展——持续行动把短期研学成果转化为长期文化浸润与创新实践。哲学观点与文化分析（知—情—行）内在一致、逻辑顺畅再得1分。（②③的具体展开见知识点23同题条目；文化部分为继承弘扬中华优秀传统文化、文化认同自信、创造性转化创新性发展。）</w:t>
      </w:r>
    </w:p>
    <w:p>
      <w:pPr>
        <w:pStyle w:val="Heading3"/>
      </w:pPr>
      <w:r>
        <w:rPr>
          <w:b/>
          <w:color w:val="000000"/>
          <w:sz w:val="24"/>
          <w:rFonts w:ascii="Times New Roman" w:hAnsi="Times New Roman" w:eastAsia="PingFang SC"/>
        </w:rPr>
        <w:t>7.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材料主线即设问引语："在中国共产党的领导下，我国不断深化对生态文明建设的规律性认识"；配套时间线：森林覆盖率从8.6%到25.09%、"两山"理念深入人心、从"双碳"目标到2035年新一轮国家自主贡献目标。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引语本身就是认识论命题。细则"紧扣问题1分"明确要求回应"不断深化——对XX的规律性认识"，可用知识即"实践决定认识／认识反作用于实践／在实践中检验发展真理／认识具有上升性"。看到"不断深化认识""规律性认识"字样，加上几十年实践成就的时间线，就要触发实践与认识的辩证关系：认识在建设实践中深化，深化了的认识（两山理念）又指导实践取得历史性变化。</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决定认识、认识反作用于实践：长期生态文明建设实践推动党对生态文明建设规律的认识不断深化（从植树造林到"两山"理念再到"双碳"目标）；深化的规律性认识又指导实践，使生态文明建设发生历史性、转折性、全局性变化，书写人与自然和谐共生的现代化新篇章。（本题阐述6分部分还可选党的领导、人民角度、法治／上层建筑反作用、国际角度、中华优秀传统文化、绿色发展价值观等，任意三点各2分。）</w:t>
      </w:r>
    </w:p>
    <w:p>
      <w:pPr>
        <w:pStyle w:val="Heading3"/>
      </w:pPr>
      <w:r>
        <w:rPr>
          <w:b/>
          <w:color w:val="000000"/>
          <w:sz w:val="24"/>
          <w:rFonts w:ascii="Times New Roman" w:hAnsi="Times New Roman" w:eastAsia="PingFang SC"/>
        </w:rPr>
        <w:t>8.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统筹推进思政课学习场景创新："采用探究式、项目式、议题式等多种方法，让理论知识通俗易懂"；"'实景+任务+探究'模式让学生收获沉浸式学习体验"；思政教育数字化转型，"为教育强国首善之区建设注入青春动能"。</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三大核心知识角度的第一个就是"实践与认识辩证关系角度"，对应材料"理论与实践统一"。触发逻辑：思政课的难点是理论（认识）如何入脑入心，京彩课堂的办法是让理论回到实践场景中——学生在实景任务中体认理论，理论又内化为成长的指引，"理论源于实践、归于实践"形成完整循环。看到"理论课+实地实景体验"的教学改革叙事，就要触发实践与认识的辩证关系（知行统一的双向运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京彩课堂打破传统课堂局限，把抽象思政理论放回中轴线、故宫等实践场景，使理论在亲身体验中获得印证、深化（实践决定认识），入脑入心的理论又转化为学生的理想信念与行动自觉（认识反作用于实践），做到理论源于实践、归于实践——这正是"精彩"的哲学根据。（细则要求3个核心知识：实践与认识辩证关系、文化创新、文化育人功能；只答哲学最高3分，须哲文兼顾；"来源、动力、检验标准"的具体写法见知识点23同题条目。）</w:t>
      </w:r>
    </w:p>
    <w:p>
      <w:pPr>
        <w:pStyle w:val="Heading3"/>
      </w:pPr>
      <w:r>
        <w:rPr>
          <w:b/>
          <w:color w:val="000000"/>
          <w:sz w:val="24"/>
          <w:rFonts w:ascii="Times New Roman" w:hAnsi="Times New Roman" w:eastAsia="PingFang SC"/>
        </w:rPr>
        <w:t>9.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如何长成："祖先用它为后代描绘了一幅物质丰富、精神文明的蓝图，并为之奋斗""千百年来，春节是召唤游子回家的密码"；"现代的中国年""世界的中国年"则写它随生活变迁不断更新形式、走向世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第一句即"春节是中华民族社会生活实践的产物"——这是实践观点在文化题中的标准落点。材料有一条"从生产生活实践中长出来"的暗线：农耕时代的劳作与节俭孕育了春节的物质期盼与团圆补偿。看到"某一文化样式千百年传承不息"并追问生命力来源，第一触发就是"文化是社会实践的产物"：源于实践，才能随实践发展而常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阅卷报告角度①"丰富内涵"（2分）的给分句即"春节是中华民族社会生活实践的产物／承载着中华民族独特的精神传统和价值取向"。用实践观点作答：春节根植于中华民族世代社会生活实践，承载人们对美好生活的期盼，并随实践的发展不断更新内涵与庆祝形式，故能生生不息。（本题另三个角度：文化价值／价值观导向（2分）、文化创新／辩证否定（2分）、共鸣角度／矛盾普遍性与特殊性（2分），及文化模块知识。）</w:t>
      </w:r>
    </w:p>
    <w:p>
      <w:pPr>
        <w:pStyle w:val="Heading3"/>
      </w:pPr>
      <w:r>
        <w:rPr>
          <w:b/>
          <w:color w:val="000000"/>
          <w:sz w:val="24"/>
          <w:rFonts w:ascii="Times New Roman" w:hAnsi="Times New Roman" w:eastAsia="PingFang SC"/>
        </w:rPr>
        <w:t>10. 2025 东城二模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立法联系点"2014年，党中央提出建立基层立法联系点制度，2023年该制度写入立法法，中国的民主之路越走越宽"；十多年来征求意见30520多条、3300多条被吸纳；"各联系点与时俱进、探索创新"（征集二维码、平台融合、民生热线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结合材料，综合运用所学，谈谈"小小联系点"蕴含的"民主大气象"。</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首列"实践与认识"角度。触发链条：从"提出建立（2014）"到"写入立法法（2023）"再到"与时俱进、探索创新"，是一条制度在实践中产生、检验、完善的时间线——党对民主政治规律的认识在十多年立法实践中不断深化。看到"一项制度从试点探索到立法定型、再不断创新"的叙事，就要想到实践与认识的辩证关系（在实践中深化规律性认识、在实践中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第一层（2分）可答"对民主政治规律的认识"在基层立法联系点实践中深化；第二层做法归纳第(3)点为"实践中创新／创新思维／发展观点——资源共享、提升治理效能、切实解决群众问题"。即：联系点制度在实践中产生并上升为法律，体现实践深化了党对民主政治规律的认识；各地在实践中创新方式，使全过程人民民主更广泛、更真实、更管用。（本题还涉及一切从实际出发、矛盾特殊性／具体问题具体分析及全过程人民民主、科学民主立法、三者有机统一等角度；细则规定能跨模块综合哲学，未综合倒扣1分。）</w:t>
      </w:r>
    </w:p>
    <w:p>
      <w:pPr>
        <w:pStyle w:val="Heading3"/>
      </w:pPr>
      <w:r>
        <w:rPr>
          <w:b/>
          <w:color w:val="000000"/>
          <w:sz w:val="24"/>
          <w:rFonts w:ascii="Times New Roman" w:hAnsi="Times New Roman" w:eastAsia="PingFang SC"/>
        </w:rPr>
        <w:t>11.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导演的归因："随着中国经济社会的发展，当人民群众的艺术生活需求达到一定阶段的时候，自然会有这么大的市场来承载这样的作品""我们遇上了一个好时代，所以才有这样的机会去做自己喜欢的事"。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实践"知识；讲评细则给分点④"立足时代之基，面向人民需求：经济社会发展为国产动画电影产业提供物质基础、市场空间、产业平台"，其哲学底座是文化是社会实践的产物／社会存在决定社会意识。看到把作品成功归因于"经济社会发展""好时代"的表述，就要想到实践观点：文艺繁荣以社会实践发展为基础，离开时代实践无从谈"绽放新光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经济社会发展（社会实践）为国产动画电影提供物质基础、市场空间和产业平台，创作团队立足时代之基、面向人民需求，使传统文化精神与当代观众情感产生共鸣（细则④，2分）——传统文化能在新时代绽放光彩，根源在于立足新时代中国特色社会主义实践。（本题还涉及社会存在决定社会意识、人民立场／群众观点、价值的创造与实现〔发挥主观能动性、把握客观条件〕及文化载体、双创、民族精神等给分点。）</w:t>
      </w:r>
    </w:p>
    <w:p>
      <w:pPr>
        <w:pStyle w:val="Heading3"/>
      </w:pPr>
      <w:r>
        <w:rPr>
          <w:b/>
          <w:color w:val="000000"/>
          <w:sz w:val="24"/>
          <w:rFonts w:ascii="Times New Roman" w:hAnsi="Times New Roman" w:eastAsia="PingFang SC"/>
        </w:rPr>
        <w:t>12. 2025 丰台一模 第 18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"AI技术不是万能的，缺席AI时代是万万不能的"；AI"在创造新质生产力的同时，也带来了'替代人类就业''深度伪造诈骗''信息生态污染'等风险"；人类尝试为AI划底线、"努力使AI向善而行"。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从哲学角度，谈谈你对人与人工智能关系的理解。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答案示例第一句就是定调："人工智能是人类社会实践的产物，成为了人类延伸自身能力的工具，大大拓展了人类的活动范围和认知边界。"遇到"人与人工智能（技术）关系"类设问，第一步必须用实践观点定性：AI由人的实践创造、是人的能力的延伸——确立"人是主体、AI是工具"的总坐标，后面"对立统一、价值引领"才有立足点。看到"人与××技术的关系"，先答"××是人类实践的产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工智能是人类社会实践的产物，是人类延伸自身能力的工具，拓展了人类的活动范围和认知边界（定性句）；在此基础上指出人与AI是对立统一关系——既有就业冲击等挑战，也有效率与生活改善等机遇，要正确发挥主观能动性、尊重其发展规律，把人的利益作为最高价值标准，使AI服务于人类社会发展、与人和谐共生。（本题官方答案还涉及矛盾对立统一、尊重规律与发挥主观能动性、联系的观点、价值观与价值判断价值选择等角度。）</w:t>
      </w:r>
    </w:p>
    <w:p>
      <w:pPr>
        <w:pStyle w:val="Heading3"/>
      </w:pPr>
      <w:r>
        <w:rPr>
          <w:b/>
          <w:color w:val="000000"/>
          <w:sz w:val="24"/>
          <w:rFonts w:ascii="Times New Roman" w:hAnsi="Times New Roman" w:eastAsia="PingFang SC"/>
        </w:rPr>
        <w:t>13. 2026 石景山二模 第 17 题第（3）问（主观题）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《北京市养老服务条例》立法实践；材料三："努力将制度设计的每一条，对应好老年人的一餐一饭、一医一药……说到底，'良法'只是起点，'善治'才是目标。"</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从哲学角度，分析"良法"和"善治"的关联。</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试卷参考答案明列"实践与认识关系"角度。"良法"是立法成果，属规则与认识层面；"善治"是治理实践。"良法只是起点、善治才是目标"提示双向关系：立法源于养老治理实践的需要（条例正是为破解"多元参与"原则难落地的实践难点而立），良法又必须回到治理实践中发挥效力、实现老有所养。看到"法（方案、规则）与治（落实、实践）"的关系设问，就要想到认识来自实践、服务实践，实践是认识的目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用一个哲学观点概括二者关系得1分，正确分析2-4分，结合必修3综合表达5-6分。实践与认识角度："良法"与"善治"紧密关联——良法产生于治理实践、回应治理需求，只有良法才能最大限度获得民众认同、发挥法律效力；但良法只是起点，必须以法治作为治国理政基本方式投入治理实践，规范权力运行、保障公民权益，才能实现善治目标、推动国家治理现代化。（本题官方答案还列联系的观点、矛盾的观点〔对立统一，起点与目标〕角度。）</w:t>
      </w:r>
    </w:p>
    <w:p>
      <w:pPr>
        <w:pStyle w:val="Heading3"/>
      </w:pPr>
      <w:r>
        <w:rPr>
          <w:b/>
          <w:color w:val="000000"/>
          <w:sz w:val="24"/>
          <w:rFonts w:ascii="Times New Roman" w:hAnsi="Times New Roman" w:eastAsia="PingFang SC"/>
        </w:rPr>
        <w:t>14.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拥有科学理论的政党，才拥有真理的力量"；"科学的理论总是与伟大的实践相互激荡。坚持以马克思主义为指导，最终要落实到怎么用上来"；中国之问、世界之问、人民之问、时代之问"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确列"实践和认识"角度。材料给足了触发句："理论与实践相互激荡""落实到怎么用上来""从理论与实践的结合上提交答案"——这是实践与认识辩证关系（理论与实践相结合、科学理论指导实践）的政论表达。看到"科学理论指导伟大事业""理论与实践相结合"句式，就要触发：实践是认识的基础，科学理论对实践有重大指导作用，理论必须随实践发展而创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马克思主义中国化时代化的理论成果产生于党领导人民的伟大实践，又在指导实践中焕发强大生命力；当代中国正经历广泛而深刻的社会变革，新的实践课题要求不断推进理论创新、谱写新篇章，从理论与实践的结合上回答中国之问、世界之问、人民之问、时代之问，以科学理论指引中华民族伟大复兴。（官方答案为开放式给分，提示“可以从”认识的反复性无限性上升性、真理的发展、一切从实际出发实事求是、科学的世界观和方法论、价值观及党的领导等角度作答，未限定必答角度。）</w:t>
      </w:r>
    </w:p>
    <w:p>
      <w:pPr>
        <w:pStyle w:val="Heading3"/>
      </w:pPr>
      <w:r>
        <w:rPr>
          <w:b/>
          <w:color w:val="000000"/>
          <w:sz w:val="24"/>
          <w:rFonts w:ascii="Times New Roman" w:hAnsi="Times New Roman" w:eastAsia="PingFang SC"/>
        </w:rPr>
        <w:t>15.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即引语："大道至简，实干为要。中国式现代化是干出来的，伟大事业都成于实干。"四个板块全是"干"的故事：党员干部"深耕一线察实情、办实事"，航天团队"数十年深耕攻关"，河长制"一河一策""数字治河"，高铁从"追赶"到"领跑"；结尾"路虽远，行则将至"。</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哲学角度第一条："实践的观点（实践是认识的基础和目的，'干出来的'——实践第一）"。触发词群极其密集："干出来的""成于实干""真抓实干""撸起袖子加油干"——蓝图不会自动变成现实，只有实践能把观念的东西变成现实的东西。看到通篇高频的"实干"词群加"行则将至"式格言，就要第一时间触发实践第一的观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第一：中国式现代化不是空想蓝图，而是在党的领导下通过实践探索、接续奋斗推进的历史进程；必须坚持实践第一的观点，在实干中探索推进，把宏伟蓝图转化为现实成就（高铁领跑、河湖水质改善、航天重器），以实干推动中国式现代化行稳致远。（本题细则还列一切从实际出发／具体问题具体分析〔"一河一策"〕、系统思维／系统优化、群众观点〔为民造福〕、正确政绩观及党的初心使命、制度优势、新发展理念等角度；"基础和目的"的具体落点见知识点23同题条目。）</w:t>
      </w:r>
    </w:p>
    <w:p>
      <w:pPr>
        <w:pStyle w:val="Heading3"/>
      </w:pPr>
      <w:r>
        <w:rPr>
          <w:b/>
          <w:color w:val="000000"/>
          <w:sz w:val="24"/>
          <w:rFonts w:ascii="Times New Roman" w:hAnsi="Times New Roman" w:eastAsia="PingFang SC"/>
        </w:rPr>
        <w:t>16. 2026 海淀二模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"自然界本无墨色梅花，在传统审美习惯中，花卉也多以艳丽为美，但中国传统画家却以水墨绘梅，舍艳色而取傲雪之姿，借以表达高洁的人格之美"——艺术家创造出自然界并不存在的"墨梅"美学符号。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墨梅这一独特的美学符号</w:t>
      </w:r>
    </w:p>
    <w:p>
      <w:pPr>
        <w:spacing w:after="20"/>
        <w:ind w:left="360"/>
      </w:pPr>
      <w:r>
        <w:rPr>
          <w:b w:val="0"/>
          <w:sz w:val="21"/>
          <w:rFonts w:ascii="Times New Roman" w:hAnsi="Times New Roman" w:eastAsia="PingFang SC"/>
        </w:rPr>
        <w:t>A． 是在思维具体中描摹了梅花的整体表象</w:t>
      </w:r>
    </w:p>
    <w:p>
      <w:pPr>
        <w:spacing w:after="20"/>
        <w:ind w:left="360"/>
      </w:pPr>
      <w:r>
        <w:rPr>
          <w:b w:val="0"/>
          <w:sz w:val="21"/>
          <w:rFonts w:ascii="Times New Roman" w:hAnsi="Times New Roman" w:eastAsia="PingFang SC"/>
        </w:rPr>
        <w:t>B． 由梅的特性隐喻人格之美，运用了类比推理方法</w:t>
      </w:r>
    </w:p>
    <w:p>
      <w:pPr>
        <w:spacing w:after="20"/>
        <w:ind w:left="360"/>
      </w:pPr>
      <w:r>
        <w:rPr>
          <w:b w:val="0"/>
          <w:sz w:val="21"/>
          <w:rFonts w:ascii="Times New Roman" w:hAnsi="Times New Roman" w:eastAsia="PingFang SC"/>
        </w:rPr>
        <w:t>C． 表明人们能够创造出自然界并不存在的艺术形象</w:t>
      </w:r>
    </w:p>
    <w:p>
      <w:pPr>
        <w:spacing w:after="60"/>
        <w:ind w:left="360"/>
      </w:pPr>
      <w:r>
        <w:rPr>
          <w:b w:val="0"/>
          <w:sz w:val="21"/>
          <w:rFonts w:ascii="Times New Roman" w:hAnsi="Times New Roman" w:eastAsia="PingFang SC"/>
        </w:rPr>
        <w:t>D． 在艺术创作实践中深化了对梅花自然属性的真理性认识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考意识的能动创造性，本知识点的辨析点在D：选项借"艺术创作实践"四字诱导套用"实践深化认识"，但墨梅表达的是审美情志与人格理想，不是对梅花自然属性的科学把握，谈不上"真理性认识"的深化。看到"艺术形象＋真理性认识"的搭配，就要警惕认识类型错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自然界本无墨色梅花，画家以水墨绘梅表达高洁人格，说明人能创造出自然界并不存在的艺术形象。错项：A思维具体是理性认识的高级形态，"描摹整体表象"属感性认识，层次错配；B以梅喻人是艺术隐喻手法，不是类比推理；D艺术形象寄托审美理想，不属于对梅花自然属性的真理性认识，"深化真理性认识"错误。讲评注明本题错选集中于B、D。</w:t>
      </w:r>
    </w:p>
    <w:p>
      <w:pPr>
        <w:pStyle w:val="Heading3"/>
      </w:pPr>
      <w:r>
        <w:rPr>
          <w:b/>
          <w:color w:val="000000"/>
          <w:sz w:val="24"/>
          <w:rFonts w:ascii="Times New Roman" w:hAnsi="Times New Roman" w:eastAsia="PingFang SC"/>
        </w:rPr>
        <w:t>17. 2026 海淀期末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圭表是先民以日影计时的天文测量工具，"新石器时代晚期，先民已通过圭表测量日影变化以确定时间和节气。后来，圭表的功能逐渐扩展成为国家测定方位、规划疆域的重要工具"。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①"一寸光阴"折射出古代先民朴素的时空观和测量智慧</w:t>
      </w:r>
    </w:p>
    <w:p>
      <w:pPr>
        <w:spacing w:after="20"/>
        <w:ind w:left="360"/>
      </w:pPr>
      <w:r>
        <w:rPr>
          <w:b w:val="0"/>
          <w:sz w:val="21"/>
          <w:rFonts w:ascii="Times New Roman" w:hAnsi="Times New Roman" w:eastAsia="PingFang SC"/>
        </w:rPr>
        <w:t>②以圭表观时、规划疆土凸显了意识的直接现实性</w:t>
      </w:r>
    </w:p>
    <w:p>
      <w:pPr>
        <w:spacing w:after="20"/>
        <w:ind w:left="360"/>
      </w:pPr>
      <w:r>
        <w:rPr>
          <w:b w:val="0"/>
          <w:sz w:val="21"/>
          <w:rFonts w:ascii="Times New Roman" w:hAnsi="Times New Roman" w:eastAsia="PingFang SC"/>
        </w:rPr>
        <w:t>③圭表的基本结构因时代的发展而不断变化和完善</w:t>
      </w:r>
    </w:p>
    <w:p>
      <w:pPr>
        <w:spacing w:after="20"/>
        <w:ind w:left="360"/>
      </w:pPr>
      <w:r>
        <w:rPr>
          <w:b w:val="0"/>
          <w:sz w:val="21"/>
          <w:rFonts w:ascii="Times New Roman" w:hAnsi="Times New Roman" w:eastAsia="PingFang SC"/>
        </w:rPr>
        <w:t>④圭表的应用服务于社会实践并受历史条件制约</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个实践考点：④圭表功能从测时定节气扩展到测方位规划疆域——工具的应用服务于社会实践，其内容与水平受历史条件制约，即实践的社会历史性；②"意识的直接现实性"是高频错点——直接现实性是实践独有的特点。看到"古代工具＋功能随时代扩展"，触发实践的社会历史性；看到"意识（具有）直接现实性"，条件反射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一寸光阴"折射先民朴素的时空观和测量智慧；④正确：圭表的应用服务于定节气、规划疆域等社会实践，并受历史条件制约。错项：②直接现实性是实践的特点，意识不具有直接现实性，把它安在"观时、规划疆土"的意识层面错误；③题干只说功能扩展，未体现"基本结构不断变化和完善"，于材料无据。</w:t>
      </w:r>
    </w:p>
    <w:p>
      <w:pPr>
        <w:pStyle w:val="Heading3"/>
      </w:pPr>
      <w:r>
        <w:rPr>
          <w:b/>
          <w:color w:val="000000"/>
          <w:sz w:val="24"/>
          <w:rFonts w:ascii="Times New Roman" w:hAnsi="Times New Roman" w:eastAsia="PingFang SC"/>
        </w:rPr>
        <w:t>18. 2026 海淀期末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"新时代人文经济学是以我国人文经济实践为现实基础、以文化与经济的融合关系为研究对象的交叉学科"，以原创性、系统性成果"开拓马克思主义政治经济学新境界"。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新时代人文经济学</w:t>
      </w:r>
    </w:p>
    <w:p>
      <w:pPr>
        <w:spacing w:after="20"/>
        <w:ind w:left="360"/>
      </w:pPr>
      <w:r>
        <w:rPr>
          <w:b w:val="0"/>
          <w:sz w:val="21"/>
          <w:rFonts w:ascii="Times New Roman" w:hAnsi="Times New Roman" w:eastAsia="PingFang SC"/>
        </w:rPr>
        <w:t>①在对已有经济学先肯定后否定的过程中实现创新发展</w:t>
      </w:r>
    </w:p>
    <w:p>
      <w:pPr>
        <w:spacing w:after="20"/>
        <w:ind w:left="360"/>
      </w:pPr>
      <w:r>
        <w:rPr>
          <w:b w:val="0"/>
          <w:sz w:val="21"/>
          <w:rFonts w:ascii="Times New Roman" w:hAnsi="Times New Roman" w:eastAsia="PingFang SC"/>
        </w:rPr>
        <w:t>②始终以增进人民福祉为根本出发点，既见物更见人</w:t>
      </w:r>
    </w:p>
    <w:p>
      <w:pPr>
        <w:spacing w:after="20"/>
        <w:ind w:left="360"/>
      </w:pPr>
      <w:r>
        <w:rPr>
          <w:b w:val="0"/>
          <w:sz w:val="21"/>
          <w:rFonts w:ascii="Times New Roman" w:hAnsi="Times New Roman" w:eastAsia="PingFang SC"/>
        </w:rPr>
        <w:t>③推动文化繁荣与经济发展统一于中国式现代化的实践</w:t>
      </w:r>
    </w:p>
    <w:p>
      <w:pPr>
        <w:spacing w:after="20"/>
        <w:ind w:left="360"/>
      </w:pPr>
      <w:r>
        <w:rPr>
          <w:b w:val="0"/>
          <w:sz w:val="21"/>
          <w:rFonts w:ascii="Times New Roman" w:hAnsi="Times New Roman" w:eastAsia="PingFang SC"/>
        </w:rPr>
        <w:t>④实现了传统民本思想从价值诉求到生产实践的转化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点在③"统一于中国式现代化的实践"：材料首句已点明该理论"以我国人文经济实践为现实基础"——理论以实践为基础，理论与实践统一于实践，是实践观点的标准表述。看到"理论以××实践为现实基础""统一于……实践"，即可确认正项方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人文经济学强调现代化更是人的现代化，以增进人民福祉为根本出发点；③正确：理论植根人文经济实践，推动文化繁荣与经济发展统一于中国式现代化实践（理论与实践统一于实践）。错项：①辩证否定是既肯定又否定、既克服又保留，同时进行而非"先肯定后否定"；④"实现了"绝对化，传统民本思想的当代转化是正在进行的过程。</w:t>
      </w:r>
    </w:p>
    <w:p>
      <w:pPr>
        <w:pStyle w:val="Heading3"/>
      </w:pPr>
      <w:r>
        <w:rPr>
          <w:b/>
          <w:color w:val="000000"/>
          <w:sz w:val="24"/>
          <w:rFonts w:ascii="Times New Roman" w:hAnsi="Times New Roman" w:eastAsia="PingFang SC"/>
        </w:rPr>
        <w:t>19.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多功能路灯杆：依据《多杆合一建设与管理规范》，2.5米以下高度可挂载USB充电、一键呼叫、触摸屏等设备——路灯杆从单一照明走向多功能集成。</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为本知识点正项："功能的与时俱进"——改造世界的活动（实践）的内容、形式、规模和水平随历史条件不断发展，即实践的社会历史性。看到"传统物件功能升级换代、与时俱进"类材料，就要触发实践的社会历史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多杆合一、功能整合体现创新思维，便利人民生活；③正确：路灯杆功能与时俱进，表明改造世界的实践活动具有社会历史性。错项：①"不完全归纳推理"是逻辑概念误植，功能结合是实践创新而非推理结果；④价值取决于事物属性与人的需要之间的关系，"功能决定价值大小"表述错误。</w:t>
      </w:r>
    </w:p>
    <w:p>
      <w:pPr>
        <w:pStyle w:val="Heading3"/>
      </w:pPr>
      <w:r>
        <w:rPr>
          <w:b/>
          <w:color w:val="000000"/>
          <w:sz w:val="24"/>
          <w:rFonts w:ascii="Times New Roman" w:hAnsi="Times New Roman" w:eastAsia="PingFang SC"/>
        </w:rPr>
        <w:t>20.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"手搓"原指手工劳作，现指个人或小型团队"凭借个人巧思与手工，辅以AI、开源社区等工具，将创意转化为实际产品的创新形式"，让普通人把想法变成现实。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③双双落在实践特征："手搓"从纯手工到辅以AI工具的升级，体现实践水平受历史条件制约并不断发展（社会历史性）；③"不依赖社会分工而独自完成创新实践"违背实践的社会性——个人创新仍依赖社会提供的AI、开源社区等工具与条件。看到"个人单干、不依赖社会／分工"措辞，用实践的社会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手搓"由手工劳作升级为辅以AI工具的创新形式，是科技进步的缩影，反映实践的社会历史性；④正确：科技让每个普通人更自由地把想法变成现实，体现科技为人的价值取向。错项：②把"独特的创意"硬贴"矛盾的主要方面"标签且"决定"夸大；③"手搓"仍依赖社会提供的工具与条件，"不依赖社会分工独自完成创新实践"否认实践的社会性。</w:t>
      </w:r>
    </w:p>
    <w:p>
      <w:pPr>
        <w:pStyle w:val="Heading3"/>
      </w:pPr>
      <w:r>
        <w:rPr>
          <w:b/>
          <w:color w:val="000000"/>
          <w:sz w:val="24"/>
          <w:rFonts w:ascii="Times New Roman" w:hAnsi="Times New Roman" w:eastAsia="PingFang SC"/>
        </w:rPr>
        <w:t>21. 2026 西城二模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"规划一座城市，本质上是在规划人与空间、人与时间、人与人的关系，当我们真正将城市视为生命体，或许就能让人们在城市的一呼一吸中找到想要的诗和远方。"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①城市是静止的物理空间，是人类实践活动的产物</w:t>
      </w:r>
    </w:p>
    <w:p>
      <w:pPr>
        <w:spacing w:after="20"/>
        <w:ind w:left="360"/>
      </w:pPr>
      <w:r>
        <w:rPr>
          <w:b w:val="0"/>
          <w:sz w:val="21"/>
          <w:rFonts w:ascii="Times New Roman" w:hAnsi="Times New Roman" w:eastAsia="PingFang SC"/>
        </w:rPr>
        <w:t>②强调对城市精神价值的回归，体现了意识活动的直接现实性</w:t>
      </w:r>
    </w:p>
    <w:p>
      <w:pPr>
        <w:spacing w:after="20"/>
        <w:ind w:left="360"/>
      </w:pPr>
      <w:r>
        <w:rPr>
          <w:b w:val="0"/>
          <w:sz w:val="21"/>
          <w:rFonts w:ascii="Times New Roman" w:hAnsi="Times New Roman" w:eastAsia="PingFang SC"/>
        </w:rPr>
        <w:t>③现代城市规划更注重"对人的规划"，说明矛盾是有条件的、可变的</w:t>
      </w:r>
    </w:p>
    <w:p>
      <w:pPr>
        <w:spacing w:after="20"/>
        <w:ind w:left="360"/>
      </w:pPr>
      <w:r>
        <w:rPr>
          <w:b w:val="0"/>
          <w:sz w:val="21"/>
          <w:rFonts w:ascii="Times New Roman" w:hAnsi="Times New Roman" w:eastAsia="PingFang SC"/>
        </w:rPr>
        <w:t>④世界并不缺乏联系，缺乏的是发现联系的创新意识和价值理性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的辨析点在②："意识活动的直接现实性"——直接现实性指实践能把观念的存在变为现实的存在，是实践独有的特点，意识活动不具备。看到"意识（活动）具有直接现实性"的表述直接判错，这是北京各区连续多卷复现的高频错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规划从规划物转向"对人的规划"，说明矛盾是有条件的、可变的；④正确：把城市视为生命体、发现人与空间时间的多重联系，体现发现把握联系需要创新意识与价值理性。错项：①"城市是静止的物理空间"以静止观点看城市，错误；②意识活动具有能动性但不具有直接现实性，直接现实性属于实践。</w:t>
      </w:r>
    </w:p>
    <w:p>
      <w:pPr>
        <w:pStyle w:val="Heading3"/>
      </w:pPr>
      <w:r>
        <w:rPr>
          <w:b/>
          <w:color w:val="000000"/>
          <w:sz w:val="24"/>
          <w:rFonts w:ascii="Times New Roman" w:hAnsi="Times New Roman" w:eastAsia="PingFang SC"/>
        </w:rPr>
        <w:t>22.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研究人员指挥计算机"切除"胰腺让虚拟人患上糖尿病，再输入用药数据、"不断观察'病人'的反应，最终得到结论。这种方法为新药研发节省至少3年时间"。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虚拟人模拟是新的实践手段（科学实验工具），"节省至少3年"提示它压缩了"实验—认识—再实验"的周期——实践手段的发展促进认识发展、加快实践与认识的循环。③④是两类经典陷阱：感性阶段是认识必经起点不可省去；认识发展中的错误不可能完全避免。看到"新技术手段加速研发／认识进程"，正向触发循环加快；看到"省去……阶段""避免错误"，触发绝对化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虚拟人模拟促进人们认识能力的提高；②正确：模拟实验缩短研发周期，加快了实践与认识相互作用的循环过程。错项：③感性阶段是认识的必经起点，模拟手段只是改变获取感性材料的方式，不能"省去感性阶段"；④认识发展中错误不可完全避免，"避免错误偏差"绝对化。</w:t>
      </w:r>
    </w:p>
    <w:p>
      <w:pPr>
        <w:pStyle w:val="Heading3"/>
      </w:pPr>
      <w:r>
        <w:rPr>
          <w:b/>
          <w:color w:val="000000"/>
          <w:sz w:val="24"/>
          <w:rFonts w:ascii="Times New Roman" w:hAnsi="Times New Roman" w:eastAsia="PingFang SC"/>
        </w:rPr>
        <w:t>23. 2025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全球首个人形机器人半马：2025北京亦庄半程马拉松，"人形机器人与人类选手同时出发，在同一路线上完成21.0975公里的比赛"。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下列选项中正确的是</w:t>
      </w:r>
    </w:p>
    <w:p>
      <w:pPr>
        <w:spacing w:after="20"/>
        <w:ind w:left="360"/>
      </w:pPr>
      <w:r>
        <w:rPr>
          <w:b w:val="0"/>
          <w:sz w:val="21"/>
          <w:rFonts w:ascii="Times New Roman" w:hAnsi="Times New Roman" w:eastAsia="PingFang SC"/>
        </w:rPr>
        <w:t>A. 人形机器人与人这两个概念是不相容的，二者是矛盾关系</w:t>
      </w:r>
    </w:p>
    <w:p>
      <w:pPr>
        <w:spacing w:after="20"/>
        <w:ind w:left="360"/>
      </w:pPr>
      <w:r>
        <w:rPr>
          <w:b w:val="0"/>
          <w:sz w:val="21"/>
          <w:rFonts w:ascii="Times New Roman" w:hAnsi="Times New Roman" w:eastAsia="PingFang SC"/>
        </w:rPr>
        <w:t>B. 人形机器人实际上是一定的社会关系的总和</w:t>
      </w:r>
    </w:p>
    <w:p>
      <w:pPr>
        <w:spacing w:after="20"/>
        <w:ind w:left="360"/>
      </w:pPr>
      <w:r>
        <w:rPr>
          <w:b w:val="0"/>
          <w:sz w:val="21"/>
          <w:rFonts w:ascii="Times New Roman" w:hAnsi="Times New Roman" w:eastAsia="PingFang SC"/>
        </w:rPr>
        <w:t>C. 人形机器人拥有类似人类的身体，这改变了意识产生的生理基础</w:t>
      </w:r>
    </w:p>
    <w:p>
      <w:pPr>
        <w:spacing w:after="60"/>
        <w:ind w:left="360"/>
      </w:pPr>
      <w:r>
        <w:rPr>
          <w:b w:val="0"/>
          <w:sz w:val="21"/>
          <w:rFonts w:ascii="Times New Roman" w:hAnsi="Times New Roman" w:eastAsia="PingFang SC"/>
        </w:rPr>
        <w:t>D. 人形机器人与人的比赛，不管谁赢谁输，都是人的本质力量的展示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为本知识点正项：人形机器人是人类实践的产物、人的智慧的物化——"人机比赛"看似对立，实则机器人本身就是人的实践能力的对象化，所以"不管谁赢谁输"都是人的本质力量的展示。看到"人类造物与人同台竞技／较量"情境，触发"××是人类实践的产物、人的本质力量的展示"。</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人形机器人是人类实践和智慧的产物，比赛无论胜负都是人的本质力量的展示。错项：A"人形机器人"与"人"两概念外延之和未穷尽全部事物，是反对关系而非矛盾关系（逻辑辨析）；B"人的本质是一切社会关系的总和"只适用于人，机器人不适用；C意识产生的生理基础是人脑，机器人拥有类似身体改变不了这一点。</w:t>
      </w:r>
    </w:p>
    <w:p>
      <w:pPr>
        <w:pStyle w:val="Heading3"/>
      </w:pPr>
      <w:r>
        <w:rPr>
          <w:b/>
          <w:color w:val="000000"/>
          <w:sz w:val="24"/>
          <w:rFonts w:ascii="Times New Roman" w:hAnsi="Times New Roman" w:eastAsia="PingFang SC"/>
        </w:rPr>
        <w:t>24. 2025 西城二模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习近平总书记告诫："如果忙忙碌碌，只是机械做事，陷入事务主义，是很难提高认识和工作水平的。"设问追问"之所以说不能陷入事务主义，是因为"。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①机械做事，缺乏能动性创造性，是主观唯心主义的体现</w:t>
      </w:r>
    </w:p>
    <w:p>
      <w:pPr>
        <w:spacing w:after="20"/>
        <w:ind w:left="360"/>
      </w:pPr>
      <w:r>
        <w:rPr>
          <w:b w:val="0"/>
          <w:sz w:val="21"/>
          <w:rFonts w:ascii="Times New Roman" w:hAnsi="Times New Roman" w:eastAsia="PingFang SC"/>
        </w:rPr>
        <w:t>②事务多是必然的，思考谋划是偶然的，要推动必然和偶然的转化</w:t>
      </w:r>
    </w:p>
    <w:p>
      <w:pPr>
        <w:spacing w:after="20"/>
        <w:ind w:left="360"/>
      </w:pPr>
      <w:r>
        <w:rPr>
          <w:b w:val="0"/>
          <w:sz w:val="21"/>
          <w:rFonts w:ascii="Times New Roman" w:hAnsi="Times New Roman" w:eastAsia="PingFang SC"/>
        </w:rPr>
        <w:t>③陷入事务主义的人，尊重经验而看轻理论，难以通观客观过程的全部</w:t>
      </w:r>
    </w:p>
    <w:p>
      <w:pPr>
        <w:spacing w:after="20"/>
        <w:ind w:left="360"/>
      </w:pPr>
      <w:r>
        <w:rPr>
          <w:b w:val="0"/>
          <w:sz w:val="21"/>
          <w:rFonts w:ascii="Times New Roman" w:hAnsi="Times New Roman" w:eastAsia="PingFang SC"/>
        </w:rPr>
        <w:t>④眼里只有具体事务，只见一得之功与一孔之见，会缺乏长远目标和大局观念</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为本知识点正项，考"经验与理论"（感性认识与理性认识）的关系：事务主义者埋头琐碎事务，停留在零散经验（感性层面），看轻理论思考，因此"难以通观客观过程的全部"——经验必须上升为理论、感性必须上升为理性，才能把握全局和本质。看到"只顾埋头做事、不思考谋划""尊重经验而看轻理论"的对举，就要想到感性认识与理性认识的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事务主义尊重经验而看轻理论，停留于经验层面而难以通观客观过程全部，须使经验上升为理论；④正确：只见一得之功一孔之见，缺乏长远目标和大局观念（整体与部分）。错项：①机械做事是缺乏能动性，与"主观唯心主义"（夸大主观精神）定性无关；②"事务多是必然、思考谋划是偶然"对必然与偶然的套用牵强，且必然与偶然不是这样"转化"的关系。</w:t>
      </w:r>
    </w:p>
    <w:p>
      <w:pPr>
        <w:pStyle w:val="Heading3"/>
      </w:pPr>
      <w:r>
        <w:rPr>
          <w:b/>
          <w:color w:val="000000"/>
          <w:sz w:val="24"/>
          <w:rFonts w:ascii="Times New Roman" w:hAnsi="Times New Roman" w:eastAsia="PingFang SC"/>
        </w:rPr>
        <w:t>25. 2025 西城二模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适龄公民履行植树义务有造林绿化、抚育管护、自然保护、认种认养、捐资捐物、志愿服务等八大类形式并有折算标准，如"林中悬挂人工鸟巢1个，折算1株植树任务"。</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下列认识正确的是</w:t>
      </w:r>
    </w:p>
    <w:p>
      <w:pPr>
        <w:spacing w:after="20"/>
        <w:ind w:left="360"/>
      </w:pPr>
      <w:r>
        <w:rPr>
          <w:b w:val="0"/>
          <w:sz w:val="21"/>
          <w:rFonts w:ascii="Times New Roman" w:hAnsi="Times New Roman" w:eastAsia="PingFang SC"/>
        </w:rPr>
        <w:t>①创新全民义务植树尽责形式，可以方便适龄公民就近、适时、多样尽责</w:t>
      </w:r>
    </w:p>
    <w:p>
      <w:pPr>
        <w:spacing w:after="20"/>
        <w:ind w:left="360"/>
      </w:pPr>
      <w:r>
        <w:rPr>
          <w:b w:val="0"/>
          <w:sz w:val="21"/>
          <w:rFonts w:ascii="Times New Roman" w:hAnsi="Times New Roman" w:eastAsia="PingFang SC"/>
        </w:rPr>
        <w:t>②增绿就是增优势，可以为高质量发展注入强劲绿色动能</w:t>
      </w:r>
    </w:p>
    <w:p>
      <w:pPr>
        <w:spacing w:after="20"/>
        <w:ind w:left="360"/>
      </w:pPr>
      <w:r>
        <w:rPr>
          <w:b w:val="0"/>
          <w:sz w:val="21"/>
          <w:rFonts w:ascii="Times New Roman" w:hAnsi="Times New Roman" w:eastAsia="PingFang SC"/>
        </w:rPr>
        <w:t>③植树就是植未来，以变革社会的实践推动美丽中国建设</w:t>
      </w:r>
    </w:p>
    <w:p>
      <w:pPr>
        <w:spacing w:after="20"/>
        <w:ind w:left="360"/>
      </w:pPr>
      <w:r>
        <w:rPr>
          <w:b w:val="0"/>
          <w:sz w:val="21"/>
          <w:rFonts w:ascii="Times New Roman" w:hAnsi="Times New Roman" w:eastAsia="PingFang SC"/>
        </w:rPr>
        <w:t>④良好生态是重要的公共物品，具有排他性，需要人人尽责</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整体为时政综合题，故标边缘；本知识点只承包错项③的"实践基本形式"辨析。植树造林是改造自然的生产实践，不属于"变革社会的实践"（如革命、改革）。看到给某项具体活动贴"变革社会的实践"或"科学实验活动"标签，就要核对实践三种基本形式的归类是否正确。</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八大类尽责形式及折算标准方便公民就近、适时、多样尽责；②正确：增绿为高质量发展注入绿色动能。错项：③植树属改造自然的生产实践，"变革社会的实践"归类错误；④公共物品的特征是非排他性，"具有排他性"错误（经济学辨析）。</w:t>
      </w:r>
    </w:p>
    <w:p>
      <w:pPr>
        <w:pStyle w:val="Heading3"/>
      </w:pPr>
      <w:r>
        <w:rPr>
          <w:b/>
          <w:color w:val="000000"/>
          <w:sz w:val="24"/>
          <w:rFonts w:ascii="Times New Roman" w:hAnsi="Times New Roman" w:eastAsia="PingFang SC"/>
        </w:rPr>
        <w:t>26. 2025 西城期末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人们探访"播火之路"：追随慈悲庵爱国仁人志士的足迹、走近高君宇、探访早期传播马克思主义的前哨京报馆、在李大钊旧居看他梦想的新中国——设问问"探访的意义在于"。</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①追寻革命前辈的信仰之路，以史鉴今、资政育人</w:t>
      </w:r>
    </w:p>
    <w:p>
      <w:pPr>
        <w:spacing w:after="20"/>
        <w:ind w:left="360"/>
      </w:pPr>
      <w:r>
        <w:rPr>
          <w:b w:val="0"/>
          <w:sz w:val="21"/>
          <w:rFonts w:ascii="Times New Roman" w:hAnsi="Times New Roman" w:eastAsia="PingFang SC"/>
        </w:rPr>
        <w:t>②依托红色历史遗存，探究社会主义建设的艰辛历程</w:t>
      </w:r>
    </w:p>
    <w:p>
      <w:pPr>
        <w:spacing w:after="20"/>
        <w:ind w:left="360"/>
      </w:pPr>
      <w:r>
        <w:rPr>
          <w:b w:val="0"/>
          <w:sz w:val="21"/>
          <w:rFonts w:ascii="Times New Roman" w:hAnsi="Times New Roman" w:eastAsia="PingFang SC"/>
        </w:rPr>
        <w:t>③追忆奋斗历程，了解马克思主义中国化时代化的新成果</w:t>
      </w:r>
    </w:p>
    <w:p>
      <w:pPr>
        <w:spacing w:after="20"/>
        <w:ind w:left="360"/>
      </w:pPr>
      <w:r>
        <w:rPr>
          <w:b w:val="0"/>
          <w:sz w:val="21"/>
          <w:rFonts w:ascii="Times New Roman" w:hAnsi="Times New Roman" w:eastAsia="PingFang SC"/>
        </w:rPr>
        <w:t>④在亲身实践中改造自己的主观世界，弘扬伟大建党精神</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主考革命文化（文化模块），故标边缘；哲学落点在④"在亲身实践中改造自己的主观世界"。探访革命旧址是亲身实践活动，其意义不止于获取知识，更是精神洗礼——实践是改造客观世界与改造主观世界的统一。看到"探访、研学、重走××路"类实践活动并追问其"意义"，就要想到"在实践中改造主观世界"这一实践观点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追寻信仰之路，以史鉴今、资政育人；④正确：探访是亲身实践，人们在实践中改造自己的主观世界、弘扬伟大建党精神。错项：②"播火之路"属建党前后早期革命史迹，不属"社会主义建设历程"；③李大钊等属马克思主义早期传播，不是"中国化时代化的新成果"。</w:t>
      </w:r>
    </w:p>
    <w:p>
      <w:pPr>
        <w:pStyle w:val="Heading3"/>
      </w:pPr>
      <w:r>
        <w:rPr>
          <w:b/>
          <w:color w:val="000000"/>
          <w:sz w:val="24"/>
          <w:rFonts w:ascii="Times New Roman" w:hAnsi="Times New Roman" w:eastAsia="PingFang SC"/>
        </w:rPr>
        <w:t>27. 2024 朝阳期中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亚里士多德论哲理探索的起点："先是惊异于种种迷惑的现象，逐渐积累一点一滴的解释，对一些较重大的问题，例如日月与星的运行以及宇宙之创生，作成说明"；"为求知而从事学术，并无任何实用目的"。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亚里士多德的上述思考</w:t>
      </w:r>
    </w:p>
    <w:p>
      <w:pPr>
        <w:spacing w:after="20"/>
        <w:ind w:left="360"/>
      </w:pPr>
      <w:r>
        <w:rPr>
          <w:b w:val="0"/>
          <w:sz w:val="21"/>
          <w:rFonts w:ascii="Times New Roman" w:hAnsi="Times New Roman" w:eastAsia="PingFang SC"/>
        </w:rPr>
        <w:t>①探讨了哲理探索的发生、路径和过程，有助于启发人们探索人与世界的关系</w:t>
      </w:r>
    </w:p>
    <w:p>
      <w:pPr>
        <w:spacing w:after="20"/>
        <w:ind w:left="360"/>
      </w:pPr>
      <w:r>
        <w:rPr>
          <w:b w:val="0"/>
          <w:sz w:val="21"/>
          <w:rFonts w:ascii="Times New Roman" w:hAnsi="Times New Roman" w:eastAsia="PingFang SC"/>
        </w:rPr>
        <w:t>②认为人们可以通过探索外部的、表面的现实世界而获得深层次的理性认识</w:t>
      </w:r>
    </w:p>
    <w:p>
      <w:pPr>
        <w:spacing w:after="20"/>
        <w:ind w:left="360"/>
      </w:pPr>
      <w:r>
        <w:rPr>
          <w:b w:val="0"/>
          <w:sz w:val="21"/>
          <w:rFonts w:ascii="Times New Roman" w:hAnsi="Times New Roman" w:eastAsia="PingFang SC"/>
        </w:rPr>
        <w:t>③表明探索哲理的过程重在追求体验的鲜活性，而不是追求概念的明晰性</w:t>
      </w:r>
    </w:p>
    <w:p>
      <w:pPr>
        <w:spacing w:after="20"/>
        <w:ind w:left="360"/>
      </w:pPr>
      <w:r>
        <w:rPr>
          <w:b w:val="0"/>
          <w:sz w:val="21"/>
          <w:rFonts w:ascii="Times New Roman" w:hAnsi="Times New Roman" w:eastAsia="PingFang SC"/>
        </w:rPr>
        <w:t>④证明人生必需品的满足是人追求真相、从事学术、认识真理的充分必要条件</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为本知识点正项：从"惊异于现象"到"积累解释、作成说明"，是由表面现象（感性认识）深入到对重大问题的理性说明——从感性认识上升到理性认识的认识路径。看到"先观察／惊异于现象→逐渐积累→形成解释说明"的过程描述，触发感性认识与理性认识的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材料探讨哲理探索起于惊异、积累解释、形成说明的发生路径，启发人们思考人与世界的关系（哲学的起源）；②正确：通过探索外部的、表面的现象世界获得深层次理性认识，体现感性向理性的上升。错项：③哲学追求概念的明晰性，"重在体验鲜活性"与"作成说明、为求知"的材料不符；④材料只说学术研究始于必需品满足之后，"充分必要条件"绝对化误植。</w:t>
      </w:r>
    </w:p>
    <w:p>
      <w:pPr>
        <w:pStyle w:val="Heading3"/>
      </w:pPr>
      <w:r>
        <w:rPr>
          <w:b/>
          <w:color w:val="000000"/>
          <w:sz w:val="24"/>
          <w:rFonts w:ascii="Times New Roman" w:hAnsi="Times New Roman" w:eastAsia="PingFang SC"/>
        </w:rPr>
        <w:t>28. 2026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"诗人咏竹言志，彰显君子风骨；画家描竹写意，尽显清雅品格；士人栽竹自勉，寄托高洁追求"——竹的美好寓意从何而来、属于何种认识。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竹的美好寓意</w:t>
      </w:r>
    </w:p>
    <w:p>
      <w:pPr>
        <w:spacing w:after="20"/>
        <w:ind w:left="360"/>
      </w:pPr>
      <w:r>
        <w:rPr>
          <w:b w:val="0"/>
          <w:sz w:val="21"/>
          <w:rFonts w:ascii="Times New Roman" w:hAnsi="Times New Roman" w:eastAsia="PingFang SC"/>
        </w:rPr>
        <w:t>①源于创作者独特的文化素养和审美情趣</w:t>
      </w:r>
    </w:p>
    <w:p>
      <w:pPr>
        <w:spacing w:after="20"/>
        <w:ind w:left="360"/>
      </w:pPr>
      <w:r>
        <w:rPr>
          <w:b w:val="0"/>
          <w:sz w:val="21"/>
          <w:rFonts w:ascii="Times New Roman" w:hAnsi="Times New Roman" w:eastAsia="PingFang SC"/>
        </w:rPr>
        <w:t>②体现了竹子自身特点与文化象征的内在统一</w:t>
      </w:r>
    </w:p>
    <w:p>
      <w:pPr>
        <w:spacing w:after="20"/>
        <w:ind w:left="360"/>
      </w:pPr>
      <w:r>
        <w:rPr>
          <w:b w:val="0"/>
          <w:sz w:val="21"/>
          <w:rFonts w:ascii="Times New Roman" w:hAnsi="Times New Roman" w:eastAsia="PingFang SC"/>
        </w:rPr>
        <w:t>③在感觉、知觉和表象的基础上，揭示了竹的本质属性</w:t>
      </w:r>
    </w:p>
    <w:p>
      <w:pPr>
        <w:spacing w:after="20"/>
        <w:ind w:left="360"/>
      </w:pPr>
      <w:r>
        <w:rPr>
          <w:b w:val="0"/>
          <w:sz w:val="21"/>
          <w:rFonts w:ascii="Times New Roman" w:hAnsi="Times New Roman" w:eastAsia="PingFang SC"/>
        </w:rPr>
        <w:t>④是人脑对竹子进行加工与改造的主观映象</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辨析点在③：选项用感性认识三形式（感觉、知觉、表象）的标准术语，再接"揭示了竹的本质属性"——但竹的审美寓意是借物言志的情感寄托，并非对竹的本质属性的理性揭示，认识层次错配。①是"来源"陷阱：寓意源于社会实践和竹的客观特点，不源于创作者的主观素养。看到"艺术寓意＋揭示本质属性／源于主观素养"，逐一用认识论底线核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竹的寓意是竹自身特点（凌寒、有节）与文化象征的内在统一（主观与客观的统一）；④正确：寓意是人脑对竹子加工改造后形成的主观映象（意识的本质）。错项：①寓意的内容源于社会实践与竹的客观特点，"源于创作者文化素养"颠倒了意识内容的客观来源；③艺术寓意并非在感性形式基础上"揭示竹的本质属性"的理性认识。</w:t>
      </w:r>
    </w:p>
    <w:p>
      <w:pPr>
        <w:pStyle w:val="Heading3"/>
      </w:pPr>
      <w:r>
        <w:rPr>
          <w:b/>
          <w:color w:val="000000"/>
          <w:sz w:val="24"/>
          <w:rFonts w:ascii="Times New Roman" w:hAnsi="Times New Roman" w:eastAsia="PingFang SC"/>
        </w:rPr>
        <w:t>29. 2026 石景山二模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党中央在全党开展树立和践行正确政绩观学习教育，落实"立党为公、为民造福、科学决策、真抓实干"总要求，"创造经得起实践、人民、历史检验的实绩"。</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①政绩为谁而树——坚定理想信仰，为实现共产主义共同理想而奋斗</w:t>
      </w:r>
    </w:p>
    <w:p>
      <w:pPr>
        <w:spacing w:after="20"/>
        <w:ind w:left="360"/>
      </w:pPr>
      <w:r>
        <w:rPr>
          <w:b w:val="0"/>
          <w:sz w:val="21"/>
          <w:rFonts w:ascii="Times New Roman" w:hAnsi="Times New Roman" w:eastAsia="PingFang SC"/>
        </w:rPr>
        <w:t>②树什么样的政绩——做群众看得见的"显绩"而不是利长远的"潜绩"</w:t>
      </w:r>
    </w:p>
    <w:p>
      <w:pPr>
        <w:spacing w:after="20"/>
        <w:ind w:left="360"/>
      </w:pPr>
      <w:r>
        <w:rPr>
          <w:b w:val="0"/>
          <w:sz w:val="21"/>
          <w:rFonts w:ascii="Times New Roman" w:hAnsi="Times New Roman" w:eastAsia="PingFang SC"/>
        </w:rPr>
        <w:t>③靠什么树政绩——政绩从来不是喊出来的，要扎根实际、躬身力行</w:t>
      </w:r>
    </w:p>
    <w:p>
      <w:pPr>
        <w:spacing w:after="20"/>
        <w:ind w:left="360"/>
      </w:pPr>
      <w:r>
        <w:rPr>
          <w:b w:val="0"/>
          <w:sz w:val="21"/>
          <w:rFonts w:ascii="Times New Roman" w:hAnsi="Times New Roman" w:eastAsia="PingFang SC"/>
        </w:rPr>
        <w:t>④如何检验政绩——政绩要能经得起实践、人民、历史的检验</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主体是党的建设／政绩观，哲学原理隐含在选项表述中而非显性设问。③"政绩不是喊出来的，要扎根实际、躬身力行"暗含一切从实际出发与实践第一；④"经得起实践、人民、历史的检验"暗含实践是检验认识（政绩）的标准与人民立场。看到"干出来而不是喊出来""经得起实践检验"，可用实践观点为正项背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扎根实际、躬身力行，蕴含实事求是与实践第一；④正确：政绩要经得起实践、人民、历史的检验，蕴含实践标准与人民的历史地位。错项：①共产主义是远大理想，"共同理想"是中国特色社会主义共同理想，两个概念混淆；②显绩与潜绩应统一，"做显绩而不是潜绩"割裂二者，与总要求中"为民造福、真抓实干"相悖。</w:t>
      </w:r>
    </w:p>
    <w:p>
      <w:pPr>
        <w:pStyle w:val="Heading3"/>
      </w:pPr>
      <w:r>
        <w:rPr>
          <w:b/>
          <w:color w:val="000000"/>
          <w:sz w:val="24"/>
          <w:rFonts w:ascii="Times New Roman" w:hAnsi="Times New Roman" w:eastAsia="PingFang SC"/>
        </w:rPr>
        <w:t>30.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北斗系统在农业领域广泛应用：农机自动驾驶精准收割、昼夜连续作业、整理土地和变量施肥——题干特别给出比较句"和以往的农业生产方式相比"。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为本知识点正项："和以往的农业生产方式相比"的古今对照＋新技术应用，直指实践的社会历史性——实践活动的内容、形式、规模和水平受历史条件制约并不断发展。看到"与以往相比……新方式新工具"的对照句式，触发实践的社会历史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北斗应用使农业生产实践的形式和水平不断发展，体现实践的历史性；③正确：科技创新推动农业生产力发展和农业现代化进程（生产工具是生产力发展水平的重要标志）。错项：②生产工具更新属生产力进步，材料未涉及生产关系变革，混淆生产力与生产关系；④规律是客观的，人可以改变规律发生作用的条件和环境，但不能改变规律本身，"改变……规律"错误。</w:t>
      </w:r>
    </w:p>
    <w:p>
      <w:pPr>
        <w:pStyle w:val="Heading3"/>
      </w:pPr>
      <w:r>
        <w:rPr>
          <w:b/>
          <w:color w:val="000000"/>
          <w:sz w:val="24"/>
          <w:rFonts w:ascii="Times New Roman" w:hAnsi="Times New Roman" w:eastAsia="PingFang SC"/>
        </w:rPr>
        <w:t>31. 2026 顺义一模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校园博物馆："一座博物馆就是一本立体书"；学校围绕馆藏开展读书沙龙、专题讲座等体验活动，"在一件件静默的展品前，师生触摸历史温度，聆听无声之教"。</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下列分析对应正确的是</w:t>
      </w:r>
    </w:p>
    <w:p>
      <w:pPr>
        <w:spacing w:after="20"/>
        <w:ind w:left="360"/>
      </w:pPr>
      <w:r>
        <w:rPr>
          <w:b w:val="0"/>
          <w:sz w:val="21"/>
          <w:rFonts w:ascii="Times New Roman" w:hAnsi="Times New Roman" w:eastAsia="PingFang SC"/>
        </w:rPr>
        <w:t>A. "一座博物馆就是一本立体书"——该观点断定了博物馆的本质属性，属于性质判断</w:t>
      </w:r>
    </w:p>
    <w:p>
      <w:pPr>
        <w:spacing w:after="20"/>
        <w:ind w:left="360"/>
      </w:pPr>
      <w:r>
        <w:rPr>
          <w:b w:val="0"/>
          <w:sz w:val="21"/>
          <w:rFonts w:ascii="Times New Roman" w:hAnsi="Times New Roman" w:eastAsia="PingFang SC"/>
        </w:rPr>
        <w:t>B. 围绕校园博物馆的馆藏资源，学校开展读书沙龙、专题讲座等体验活动——学校运用了发散思维，把众多信息引导到条理化的逻辑思路中</w:t>
      </w:r>
    </w:p>
    <w:p>
      <w:pPr>
        <w:spacing w:after="20"/>
        <w:ind w:left="360"/>
      </w:pPr>
      <w:r>
        <w:rPr>
          <w:b w:val="0"/>
          <w:sz w:val="21"/>
          <w:rFonts w:ascii="Times New Roman" w:hAnsi="Times New Roman" w:eastAsia="PingFang SC"/>
        </w:rPr>
        <w:t>C. 校园博物馆成为师生浸润式感受中华优秀传统文化魅力的重要载体——该关系判断的谓项是不周延的</w:t>
      </w:r>
    </w:p>
    <w:p>
      <w:pPr>
        <w:spacing w:after="60"/>
        <w:ind w:left="360"/>
      </w:pPr>
      <w:r>
        <w:rPr>
          <w:b w:val="0"/>
          <w:sz w:val="21"/>
          <w:rFonts w:ascii="Times New Roman" w:hAnsi="Times New Roman" w:eastAsia="PingFang SC"/>
        </w:rPr>
        <w:t>D. 在一件件静默的展品前，师生触摸历史温度，聆听无声之教——师生在感觉、知觉、表象的基础上认识事物的本质和规律</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为本知识点正项："触摸""聆听"对应感觉、知觉、表象等感性认识形式，"无声之教"指在感性基础上领悟内涵——感性认识是理性认识的基础，认识在感性材料基础上上升到对本质和规律的把握。看到"亲身观展、感官接触→领悟"的描述，触发感性认识与理性认识的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师生在感觉、知觉、表象（感性认识三种形式）的基础上上升到对事物本质和规律的认识。错项：A"博物馆就是一本立体书"是比喻，并未断定博物馆的本质属性（逻辑辨析）；B把众多信息引导到条理化逻辑思路中的是聚合思维而非发散思维；C该判断为性质判断而非关系判断（逻辑辨析）。</w:t>
      </w:r>
    </w:p>
    <w:p>
      <w:pPr>
        <w:pStyle w:val="Heading3"/>
      </w:pPr>
      <w:r>
        <w:rPr>
          <w:b/>
          <w:color w:val="000000"/>
          <w:sz w:val="24"/>
          <w:rFonts w:ascii="Times New Roman" w:hAnsi="Times New Roman" w:eastAsia="PingFang SC"/>
        </w:rPr>
        <w:t>32.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沈括《梦溪笔谈》："算术求积尺之法……独未有隙积一术。"他"通过系统观察堆叠的酒坛、瓦罐等具体事物，运用类比和归纳的方法，创立了'隙积术'"。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总论）看，本题三个错项全是实践与认识的概念底线：A把感性认识与理性认识比高下——二者是认识过程的两个阶段，不能说"理性认识更重要"；B实践基本形式中"最基本的"是生产实践而非科学实验；D认识的唯一来源是实践，"源于思维方法"颠倒来源。看到"更重要""最基本""源于××方法"这类表述，逐一用认识结构与实践形式的基本定位核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解决实际计算难题的实践中创立，体现实践是认识的来源和发展动力（正项触发详见知识点23同题条目）。错项：A感性认识与理性认识是认识的两个阶段，不能笼统断言"理性认识更重要"；B人类最基本的实践活动是生产实践，科学实验不是"最基本"；D真理性认识源于实践，科学思维方法只是获得认识的重要条件，"源于思维方法"颠倒了认识的来源。</w:t>
      </w:r>
    </w:p>
    <w:p>
      <w:pPr>
        <w:pStyle w:val="Heading3"/>
      </w:pPr>
      <w:r>
        <w:rPr>
          <w:b/>
          <w:color w:val="000000"/>
          <w:sz w:val="24"/>
          <w:rFonts w:ascii="Times New Roman" w:hAnsi="Times New Roman" w:eastAsia="PingFang SC"/>
        </w:rPr>
        <w:t>33. 2025 顺义一模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第三次全国时间利用调查公报与2018年第二次调查对比：学习培训时间从27分钟增至1小时47分钟、互联网使用时间从2小时42分钟增至5小时37分钟等。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对比两次调查公报的部分内容，下列说法正确的是</w:t>
      </w:r>
    </w:p>
    <w:p>
      <w:pPr>
        <w:spacing w:after="20"/>
        <w:ind w:left="360"/>
      </w:pPr>
      <w:r>
        <w:rPr>
          <w:b w:val="0"/>
          <w:sz w:val="21"/>
          <w:rFonts w:ascii="Times New Roman" w:hAnsi="Times New Roman" w:eastAsia="PingFang SC"/>
        </w:rPr>
        <w:t>①调查结果具有直接现实性，能客观反映居民生活模式和生活质量状况</w:t>
      </w:r>
    </w:p>
    <w:p>
      <w:pPr>
        <w:spacing w:after="20"/>
        <w:ind w:left="360"/>
      </w:pPr>
      <w:r>
        <w:rPr>
          <w:b w:val="0"/>
          <w:sz w:val="21"/>
          <w:rFonts w:ascii="Times New Roman" w:hAnsi="Times New Roman" w:eastAsia="PingFang SC"/>
        </w:rPr>
        <w:t>②居民互联网使用时间的大幅增加反映出生活方式与信息技术的深刻互动</w:t>
      </w:r>
    </w:p>
    <w:p>
      <w:pPr>
        <w:spacing w:after="20"/>
        <w:ind w:left="360"/>
      </w:pPr>
      <w:r>
        <w:rPr>
          <w:b w:val="0"/>
          <w:sz w:val="21"/>
          <w:rFonts w:ascii="Times New Roman" w:hAnsi="Times New Roman" w:eastAsia="PingFang SC"/>
        </w:rPr>
        <w:t>③调查结论具有相对独立性，是党和政府制定完善社会民生政策的基础</w:t>
      </w:r>
    </w:p>
    <w:p>
      <w:pPr>
        <w:spacing w:after="20"/>
        <w:ind w:left="360"/>
      </w:pPr>
      <w:r>
        <w:rPr>
          <w:b w:val="0"/>
          <w:sz w:val="21"/>
          <w:rFonts w:ascii="Times New Roman" w:hAnsi="Times New Roman" w:eastAsia="PingFang SC"/>
        </w:rPr>
        <w:t>④居民更加注重健身、学习等内容是基于价值判断基础上做出的价值选择</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③是本知识点的两连环陷阱：①把"直接现实性"安到调查结果头上——直接现实性是实践的特点，调查结果属于认识范畴；③把"调查结论"说成制定政策的"基础"——物质决定意识，客观实际才是政策制定的基础，结论只能作参考。看到"调查结果／结论具有直接现实性、是……的基础"，就要触发实践与认识的界限：认识成果不是实践本身，更不能取代客观实际。</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互联网使用时间大增反映生活方式与信息技术的深刻互动；④正确：注重健身、学习是基于价值判断作出的价值选择。错项：①实践具有直接现实性，调查结果属认识范畴、不具有直接现实性；③客观实际而非调查结论才是党和政府制定政策的基础，且"相对独立性"的套用不能改变这一颠倒。</w:t>
      </w:r>
    </w:p>
    <w:p>
      <w:pPr>
        <w:pStyle w:val="Heading3"/>
      </w:pPr>
      <w:r>
        <w:rPr>
          <w:b/>
          <w:color w:val="000000"/>
          <w:sz w:val="24"/>
          <w:rFonts w:ascii="Times New Roman" w:hAnsi="Times New Roman" w:eastAsia="PingFang SC"/>
        </w:rPr>
        <w:t>34.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普通人以"我"为主角创作短视频，"第一人称视角下的情感和记忆的散点式叙事，丰富了城市形象的维度和容量，也更容易引发网络用户的情感共鸣"。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辨析点在A与D：A把短视频创作传播称作"直接现实性活动"——直接现实性指实践把观念的存在变为现实的存在（改造客观世界），短视频创作属精神生产与认识表达，不具有这一特点且"提升了"夸大；D"内容源于感悟和体验"颠倒认识来源——认识源于实践（社会生活），感悟体验本身仍属认识。看到"源于感悟／体验／心灵"，条件反射核对"认识的来源唯一是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的价值在于其作为客体的属性（丰富城市形象维度、引发共鸣）满足了主体的需要，即对主体的积极意义（价值的本质）。错项：A短视频创作传播不属于直接现实性的改造客观世界的实践活动，且"提升了"夸大；C从不同角度、不同方向展开属发散思维而非聚合思维；D认识源于实践而非"感悟和体验"，且"决定"夸大。</w:t>
      </w:r>
    </w:p>
    <w:p>
      <w:pPr>
        <w:pStyle w:val="Heading3"/>
      </w:pPr>
      <w:r>
        <w:rPr>
          <w:b/>
          <w:color w:val="000000"/>
          <w:sz w:val="24"/>
          <w:rFonts w:ascii="Times New Roman" w:hAnsi="Times New Roman" w:eastAsia="PingFang SC"/>
        </w:rPr>
        <w:t>35.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外卖塑料餐盒可回收加工成颗粒"转世"为速干T恤、再生纸笔记本等；"1吨餐盒重生可抢救1.8吨石油资源，可为地球减碳3.2吨，可守护15棵20年树龄的大树"。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辨析点在③："意识具有直接现实性"——直接现实性是实践独有的特点，意识只能通过指导实践间接地变为现实；垃圾变资源靠回收加工的实践完成，不靠意识直接实现。看到"意识具有直接现实性"六字无条件判错，这是与2026海淀期末第1题、2026西城二模第3题同型的高频陷阱。</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④正确：生态效益与经济效益相互联结，餐盒重生既合规律（资源循环）又合目的（护生态、增效益），体现合规律性与合目的性的统一。错项：①价值判断是价值选择的基础，选项颠倒二者关系；③意识不具有直接现实性，直接现实性属于实践。</w:t>
      </w:r>
    </w:p>
    <w:p>
      <w:pPr>
        <w:pStyle w:val="Heading3"/>
      </w:pPr>
      <w:r>
        <w:rPr>
          <w:b/>
          <w:color w:val="000000"/>
          <w:sz w:val="24"/>
          <w:rFonts w:ascii="Times New Roman" w:hAnsi="Times New Roman" w:eastAsia="PingFang SC"/>
        </w:rPr>
        <w:t>36.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中学生学农教育："走进田间学习整地做畦、菜苗移栽，在操作间尝试炒菜、制作豆腐，从背诵'锄禾日当午'到切身感受劳动的艰辛"。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总论）看，①的题眼是"实践第一观点"："从背诵'锄禾日当午'到切身感受"——从书本认识转向亲身实践，实践高于（书本）认识，唯有走出课堂下田劳作才能真正体认劳动价值。看到"从背诵／课本到亲身劳作"的对照结构，触发实践第一的观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走出课堂参与田间生产劳作、在劳作中感悟劳动价值，坚持了实践第一的观点；④正确：兼顾技能培养与价值观塑造，体现辩证思维的整体性特征。错项：②思维具有间接性和概括性，"直接性"错误；③材料只是从实践中获得感悟，未体现从思维抽象上升到思维具体的完整认识历程。（"实践是认识的来源"角度见知识点23同题条目。）</w:t>
      </w:r>
    </w:p>
    <w:p>
      <w:pPr>
        <w:pStyle w:val="Heading3"/>
      </w:pPr>
      <w:r>
        <w:rPr>
          <w:b/>
          <w:color w:val="000000"/>
          <w:sz w:val="24"/>
          <w:rFonts w:ascii="Times New Roman" w:hAnsi="Times New Roman" w:eastAsia="PingFang SC"/>
        </w:rPr>
        <w:t>37.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AI作品是否拥有著作权引发广泛讨论："支持者认为：AI作品凝聚了研发者的智慧投入，应受著作权保护；反对者则指出：AI缺乏人类独有的情感、意识，其作品不等同于人类创作成果。"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为本知识点正项：对同一对象（AI著作权）出现两派对立看法——认识受主体立场、知识结构等主客观因素影响，具有主体差异性。D的陷阱在后半句"没有判定正误的标准"，否认了实践是检验认识真理性的唯一标准。看到"对同一问题，有人认为……也有人认为……"的争论结构，触发认识的主体差异性；看到"没有标准可判"，用实践标准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对AI著作权的看法因主体立场、知识结构不同而异，体现认识的主体差异性。错项：A真理具有客观性，对同一确定对象的真理性认识只有一个，"可以有多个"错误；B"在争论中才能正确把握主要矛盾"说法错误且材料未涉及主要矛盾；D争论双方虽有对立统一，但"没有判定正误的标准"否认了实践是检验认识真理性的唯一标准。</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西城二模 第20题（主观）｜实践第一／实践是检验认识真理性的唯一标准｜主条目见「人民群众」「价值判断与价值选择」「价值观的导向作用」</w:t>
      </w:r>
    </w:p>
    <w:p>
      <w:pPr>
        <w:spacing w:after="20" w:line="300" w:lineRule="auto"/>
        <w:ind w:left="200"/>
      </w:pPr>
      <w:r>
        <w:rPr>
          <w:b w:val="0"/>
          <w:color w:val="404040"/>
          <w:sz w:val="18"/>
          <w:rFonts w:ascii="Times New Roman" w:hAnsi="Times New Roman" w:eastAsia="PingFang SC"/>
        </w:rPr>
        <w:t>· 2024 东城一模 第16题（主观）｜社会生活的本质是实践（文化是实践的产物）｜主条目见「联系的普遍性 / 联系的观点（总）」「矛盾的普遍性和特殊性」「整体与部分」</w:t>
      </w:r>
    </w:p>
    <w:p>
      <w:pPr>
        <w:spacing w:after="20" w:line="300" w:lineRule="auto"/>
        <w:ind w:left="200"/>
      </w:pPr>
      <w:r>
        <w:rPr>
          <w:b w:val="0"/>
          <w:color w:val="404040"/>
          <w:sz w:val="18"/>
          <w:rFonts w:ascii="Times New Roman" w:hAnsi="Times New Roman" w:eastAsia="PingFang SC"/>
        </w:rPr>
        <w:t>· 2024 东城二模 第16题（主观）｜（文化部分）文化是实践的产物、文化与经济政治｜主条目见「尊重客观规律与发挥主观能动性相结合」「一切从实际出发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2026 朝阳一模 第16题（主观）｜实践与认识的辩证关系｜主条目见「尊重客观规律与发挥主观能动性相结合」「联系的普遍性 / 联系的观点（总）」「系统观念 / 系统优化」</w:t>
      </w:r>
    </w:p>
    <w:p>
      <w:pPr>
        <w:spacing w:after="20" w:line="300" w:lineRule="auto"/>
        <w:ind w:left="200"/>
      </w:pPr>
      <w:r>
        <w:rPr>
          <w:b w:val="0"/>
          <w:color w:val="404040"/>
          <w:sz w:val="18"/>
          <w:rFonts w:ascii="Times New Roman" w:hAnsi="Times New Roman" w:eastAsia="PingFang SC"/>
        </w:rPr>
        <w:t>· 2025 朝阳二模 第22题（主观）｜实践与认识的辩证关系（实践是认识的基础、认识反作用于实践、在实践中深化对规律的认识）｜主条目见「主观能动性 / 意识的能动作用」「系统观念 / 系统优化」「整体与部分」</w:t>
      </w:r>
    </w:p>
    <w:p>
      <w:pPr>
        <w:spacing w:after="20" w:line="300" w:lineRule="auto"/>
        <w:ind w:left="200"/>
      </w:pPr>
      <w:r>
        <w:rPr>
          <w:b w:val="0"/>
          <w:color w:val="404040"/>
          <w:sz w:val="18"/>
          <w:rFonts w:ascii="Times New Roman" w:hAnsi="Times New Roman" w:eastAsia="PingFang SC"/>
        </w:rPr>
        <w:t>· 2025 朝阳期末 第22题（主观）｜实践是认识的基础、实践与认识的辩证关系、认识无止境/追求真理是一个过程（认识论）｜主条目见「辩证否定 / 守正创新」「一切从实际出发 / 实事求是 / 主观与客观具体的历史的统一」「系统观念 / 系统优化」</w:t>
      </w:r>
    </w:p>
    <w:p>
      <w:pPr>
        <w:spacing w:after="20" w:line="300" w:lineRule="auto"/>
        <w:ind w:left="200"/>
      </w:pPr>
      <w:r>
        <w:rPr>
          <w:b w:val="0"/>
          <w:color w:val="404040"/>
          <w:sz w:val="18"/>
          <w:rFonts w:ascii="Times New Roman" w:hAnsi="Times New Roman" w:eastAsia="PingFang SC"/>
        </w:rPr>
        <w:t>· 2026 丰台二模 第16题（主观）｜（替代角度：实践与认识的关系、两点论与重点论的统一）｜主条目见「尊重客观规律与发挥主观能动性相结合」「两点论与重点论」「价值判断与价值选择」</w:t>
      </w:r>
    </w:p>
    <w:p>
      <w:pPr>
        <w:spacing w:after="20" w:line="300" w:lineRule="auto"/>
        <w:ind w:left="200"/>
      </w:pPr>
      <w:r>
        <w:rPr>
          <w:b w:val="0"/>
          <w:color w:val="404040"/>
          <w:sz w:val="18"/>
          <w:rFonts w:ascii="Times New Roman" w:hAnsi="Times New Roman" w:eastAsia="PingFang SC"/>
        </w:rPr>
        <w:t>· 2025 海淀二模 第10题（选择）｜实践与认识的关系（认识回到实践中去指导实践）｜主条目见「实践是认识的基础」「真理观」</w:t>
      </w:r>
    </w:p>
    <w:p>
      <w:pPr>
        <w:spacing w:after="20" w:line="300" w:lineRule="auto"/>
        <w:ind w:left="200"/>
      </w:pPr>
      <w:r>
        <w:rPr>
          <w:b w:val="0"/>
          <w:color w:val="404040"/>
          <w:sz w:val="18"/>
          <w:rFonts w:ascii="Times New Roman" w:hAnsi="Times New Roman" w:eastAsia="PingFang SC"/>
        </w:rPr>
        <w:t>· 2024 海淀二模 第4题（选择）｜干扰项涉及量变质变、真理（实践才具直接现实性）、主观能动性与规律｜主条目见「量变与质变 / 适度原则」「一切从实际出发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西城一模 第3题（选择）｜实践是检验认识真理性的唯一标准、感性认识上升为理性认识不等于检验真理（C错）｜主条目见「认识发展原理」「矛盾就是对立统一」</w:t>
      </w:r>
    </w:p>
    <w:p>
      <w:pPr>
        <w:spacing w:after="20" w:line="300" w:lineRule="auto"/>
        <w:ind w:left="200"/>
      </w:pPr>
      <w:r>
        <w:rPr>
          <w:b w:val="0"/>
          <w:color w:val="404040"/>
          <w:sz w:val="18"/>
          <w:rFonts w:ascii="Times New Roman" w:hAnsi="Times New Roman" w:eastAsia="PingFang SC"/>
        </w:rPr>
        <w:t>· 2025 西城期末 第3题（选择）｜④错——亲眼所见亦可能有假象，直接经验不必然客观（感性认识有局限）｜主条目见「实践是认识的基础」「联系的多样性」</w:t>
      </w:r>
    </w:p>
    <w:p>
      <w:pPr>
        <w:spacing w:after="20" w:line="300" w:lineRule="auto"/>
        <w:ind w:left="200"/>
      </w:pPr>
      <w:r>
        <w:rPr>
          <w:b w:val="0"/>
          <w:color w:val="404040"/>
          <w:sz w:val="18"/>
          <w:rFonts w:ascii="Times New Roman" w:hAnsi="Times New Roman" w:eastAsia="PingFang SC"/>
        </w:rPr>
        <w:t>· 2024 西城一模 第2题（选择）｜实践与认识的关系——实践是认识的目的，④颠倒为"把掌握知识作为实践的目的"故错｜主条目见「一切从实际出发 / 实事求是 / 主观与客观具体的历史的统一」「人民群众」</w:t>
      </w:r>
    </w:p>
    <w:p>
      <w:pPr>
        <w:spacing w:after="20" w:line="300" w:lineRule="auto"/>
        <w:ind w:left="200"/>
      </w:pPr>
      <w:r>
        <w:rPr>
          <w:b w:val="0"/>
          <w:color w:val="404040"/>
          <w:sz w:val="18"/>
          <w:rFonts w:ascii="Times New Roman" w:hAnsi="Times New Roman" w:eastAsia="PingFang SC"/>
        </w:rPr>
        <w:t>· 2024 西城一模 第9题（选择）｜干扰项涉及真理（理性认识不必然为真理）、主观能动性（人所特有，树木无）、矛盾双方转化（需要条件）｜主条目见「矛盾的普遍性」「真理观」</w:t>
      </w:r>
    </w:p>
    <w:p>
      <w:pPr>
        <w:spacing w:after="20" w:line="300" w:lineRule="auto"/>
        <w:ind w:left="200"/>
      </w:pPr>
      <w:r>
        <w:rPr>
          <w:b w:val="0"/>
          <w:color w:val="404040"/>
          <w:sz w:val="18"/>
          <w:rFonts w:ascii="Times New Roman" w:hAnsi="Times New Roman" w:eastAsia="PingFang SC"/>
        </w:rPr>
        <w:t>· 2026 朝阳一模 第2题（选择）｜感性认识与理性认识（C错）｜主条目见「主观能动性 / 意识的能动作用」「价值观的导向作用」</w:t>
      </w:r>
    </w:p>
    <w:p>
      <w:pPr>
        <w:spacing w:after="20" w:line="300" w:lineRule="auto"/>
        <w:ind w:left="200"/>
      </w:pPr>
      <w:r>
        <w:rPr>
          <w:b w:val="0"/>
          <w:color w:val="404040"/>
          <w:sz w:val="18"/>
          <w:rFonts w:ascii="Times New Roman" w:hAnsi="Times New Roman" w:eastAsia="PingFang SC"/>
        </w:rPr>
        <w:t>· 2026 丰台一模 第5题（选择）｜实践的直接现实性与意识的能动性辨析（④错）｜主条目见「根据固有联系建立新的具体联系」「联系的客观性」</w:t>
      </w:r>
    </w:p>
    <w:p>
      <w:pPr>
        <w:spacing w:after="20" w:line="300" w:lineRule="auto"/>
        <w:ind w:left="200"/>
      </w:pPr>
      <w:r>
        <w:rPr>
          <w:b w:val="0"/>
          <w:color w:val="404040"/>
          <w:sz w:val="18"/>
          <w:rFonts w:ascii="Times New Roman" w:hAnsi="Times New Roman" w:eastAsia="PingFang SC"/>
        </w:rPr>
        <w:t>· 2026 石景山一模 第3题（选择）｜④错——直接现实性是实践的特点，AI写作的"高效"不等于实践的直接现实性｜主条目见「矛盾就是对立统一」</w:t>
      </w:r>
    </w:p>
    <w:p>
      <w:pPr>
        <w:spacing w:after="20" w:line="300" w:lineRule="auto"/>
        <w:ind w:left="200"/>
      </w:pPr>
      <w:r>
        <w:rPr>
          <w:b w:val="0"/>
          <w:color w:val="404040"/>
          <w:sz w:val="18"/>
          <w:rFonts w:ascii="Times New Roman" w:hAnsi="Times New Roman" w:eastAsia="PingFang SC"/>
        </w:rPr>
        <w:t>· 2026 房山一模 第6题（选择）｜哲学辨析项——认识的无限性／真理永无止境（A）、实践的基本形式（B，科学实验活动与改造自然的生产实践之辨）｜主条目见「认识发展原理」「真理观」</w:t>
      </w:r>
    </w:p>
    <w:p>
      <w:pPr>
        <w:spacing w:after="20" w:line="300" w:lineRule="auto"/>
        <w:ind w:left="200"/>
        <w:pBdr>
          <w:bottom w:val="single" w:sz="4" w:space="1" w:color="BFBFBF"/>
        </w:pBdr>
      </w:pPr>
      <w:r>
        <w:rPr>
          <w:b w:val="0"/>
          <w:color w:val="404040"/>
          <w:sz w:val="18"/>
          <w:rFonts w:ascii="Times New Roman" w:hAnsi="Times New Roman" w:eastAsia="PingFang SC"/>
        </w:rPr>
        <w:t>· 2026 房山二模 第5题（选择）｜价值判断与价值选择的主体差异性（B错，风格差异体现主体差异而非"社会历史性"）｜主条目见「主观能动性 / 意识的能动作用」「联系的客观性」</w:t>
      </w:r>
    </w:p>
    <w:p>
      <w:pPr>
        <w:pStyle w:val="Heading2"/>
      </w:pPr>
      <w:r>
        <w:rPr>
          <w:b/>
          <w:color w:val="1F4E79"/>
          <w:sz w:val="29"/>
          <w:rFonts w:ascii="Times New Roman" w:hAnsi="Times New Roman" w:eastAsia="PingFang SC"/>
        </w:rPr>
        <w:t>实践是认识的基础</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调查研究／获取一手资料、亲身体验／实地研学、"源于生活（实践）"／创作源泉、"经得起实践检验"／实践证明、新工具新装置延伸认识器官、规模化应用促进认识深化、攻关破解难题中深化对规律的认识、失败倒逼新研究（动力）、"只有亲身经历才能……"（来源与途径混淆，错点）、"理论最终要落实到用上"（目的）、"圈粉""共鸣"源自体验、探索性事业／试点</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立史例："凡是社会大变动、大变革的时代，也是人文学科推陈出新的时代，比如我国春秋战国时期的百家争鸣、西方的文艺复兴等"；再接当下："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2分档"紧扣主题、论证有效"并列给出"社会存在决定社会意识／物质决定意识／实践决定认识／发展是普遍的"——"实践决定认识"是与唯物论定调原理并列的可选项。触发链：百家争鸣、文艺复兴都是"社会变革实践→人文学科推陈出新"的实例，人工智能时代的技术实践巨变同样决定人文学科必须且必然推陈出新——学科（认识成果）的兴衰更新由社会实践的发展所决定、所推动。看到"时代变革推动学科／思想推陈出新"，可用实践决定认识答必要性。</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必要性层（2分）：实践决定认识，技术进步带来的社会实践巨变，决定人文学科推陈出新是时代发展的必然产物、社会巨变的必要指引——正如历史上社会大变革时代推动人文学科繁荣一样。（本题细则的重要性层4分还可用意识能动作用、矛盾分析法、认识的反作用、价值观及文化特征功能；另有综合性1分、逻辑性1分。）</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"'无字之书'则镌刻于广袤大地，蕴藏于社会万象之中"——讲评列出的可得分角度②原文即："无字之书指在社会实践中学习，实践是认识的基础、来源和动力，先行认识具有指导实践的作用。"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字之书"这一意象就是"社会实践"的别名，读无字之书＝向实践学习。为什么只读书本不行？因为实践是认识的基础：书上的理论本来自实践（来源），新认识要靠实践催生（动力），书本所学是否管用要到"广袤大地"上验证（检验标准），学习的归宿是运用于社会（目的）。看到"无字之书／社会大课堂／向实践学习"类比喻，就要把它翻译成"实践是认识的基础"四点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讲评角度②作答：无字之书指在社会实践中学习，实践是认识的基础、来源和动力——脱离实践、只读有字之书，认识便成无源之水；理论以实践为基础，实践经历能升华为理论认知，故必须把读两种书结合起来，在实践中深化认知、推动实践发展。（辩证关系总论〔区别＋反作用＋实践意义〕的写法见知识点22同题条目；本题细则还认可矛盾对立统一、联系、物质与意识、人民主体地位、价值观等知识。）</w:t>
      </w:r>
    </w:p>
    <w:p>
      <w:pPr>
        <w:pStyle w:val="Heading3"/>
      </w:pPr>
      <w:r>
        <w:rPr>
          <w:b/>
          <w:color w:val="000000"/>
          <w:sz w:val="24"/>
          <w:rFonts w:ascii="Times New Roman" w:hAnsi="Times New Roman" w:eastAsia="PingFang SC"/>
        </w:rPr>
        <w:t>3.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1775年法国科学院宣布不再审查永动机设计，"这使人们的头脑冷静下来，开始在更深层次寻找失败的原因，去研究各种能量形式相互转化的规律"，最终促成能量守恒定律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在认识论档给分极精确："实践是检验认识真理性的唯一标准"或"实践是认识发展的动力"得2分，而笼统写"实践是认识的基础／实践决定认识"只得1分，"来源、目的"明确不给分。触发链：无数次制造尝试的失败＝实践宣判"永动机可行"为谬误（检验标准）；失败倒逼人们转向研究能量转化规律、催生能量守恒定律＝实践提出新问题推动认识发展（动力）。看到"反复尝试失败→换方向深入研究→重大发现"，必须精确触发"检验标准＋动力"两点，不可泛写。</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永动机尝试的失败以实践证伪了错误设想，使人们头脑冷静；实践是认识发展的动力——失败的实践促使人们在更深层次寻找原因、研究能量转化规律，促成能量守恒定律的发现。失败者的实践是科学发现链条上不可缺少的环节，故应为之立碑纪念。（细则要求从两个不同角度采分并结合材料；本题还可用认识的反复性无限性、量变是质变的前提、前进性与曲折性、矛盾转化、人民群众是历史的创造者。）</w:t>
      </w:r>
    </w:p>
    <w:p>
      <w:pPr>
        <w:pStyle w:val="Heading3"/>
      </w:pPr>
      <w:r>
        <w:rPr>
          <w:b/>
          <w:color w:val="000000"/>
          <w:sz w:val="24"/>
          <w:rFonts w:ascii="Times New Roman" w:hAnsi="Times New Roman" w:eastAsia="PingFang SC"/>
        </w:rPr>
        <w:t>4.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全国时间利用调查"主要通过采集居民在一段特定时间内的活动信息"反映生活质量变化；调查过程分"准备阶段、调查了解阶段、分析研究阶段、总结阶段"。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设问限定选必3"认识发展的历程"，必修4认识论仅是细则认可的替代给分路径，其中明列"实践决定认识（四点）1分"。从本知识点切入：调查了解阶段是深入实际采集信息的实践性环节，它为分析研究提供全部材料基础——没有调查就没有发言权，这正是"实践是认识的基础"在调研流程中的体现。看到"调查了解→分析研究"的先后关联，必修4话语可落"实践决定认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标准答案为"调查了解阶段属感性具体，经分析研究进行思维抽象并发展到思维具体，两阶段相互依赖、不可分割"（感性—理性对应见知识点22同题条目）。细则替代给分：写"实践决定认识（来源、动力、检验标准、目的）"得1分——调查了解（实践性环节）为分析研究（形成认识）奠基；写"认识具有反复性、无限性和上升性"亦得1分；"两个阶段相互依赖、不可分割"2分。</w:t>
      </w:r>
    </w:p>
    <w:p>
      <w:pPr>
        <w:pStyle w:val="Heading3"/>
      </w:pPr>
      <w:r>
        <w:rPr>
          <w:b/>
          <w:color w:val="000000"/>
          <w:sz w:val="24"/>
          <w:rFonts w:ascii="Times New Roman" w:hAnsi="Times New Roman" w:eastAsia="PingFang SC"/>
        </w:rPr>
        <w:t>5. 2026 西城一模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推进中国式现代化是一项探索性事业""只有持续探索，才能让中国式现代化道路越走越宽"；"十五五"规划多处强调"探索"：探索多元技术路线、探索AI生成物权利归属和权责认定规则、探索简易退出机制、"沙盒监管"、探索资助婴幼儿参保。</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结合材料，综合运用所学，分析为什么"中国式现代化处于关键时期，更要坚持探索"。</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重要性分析6分"可选角度第一项即"实践观"。触发链：通篇关键词是"探索"——探索是面向未知领域的实践活动；中国式现代化前无古人、"还有许多未知领域"，对其规律的认识只能从探索实践中来（来源），AI权属、新型监管等新问题靠探索回应（动力），探索成效检验政策对错并反哺优化（检验标准）。看到"探索性事业""试点""沙盒"等词群，就要想到实践是认识的基础——以探索实践获取规律性认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实践观作答重要性（每角度3分=知识+材料+分析）：实践是认识的基础，中国式现代化是探索性事业，许多领域属于未知，只有通过探索多元技术路线、新型监管方式、民生新制度等实践，才能获得对现代化建设规律的认识、检验和完善政策路径，让道路越走越宽越走越稳。（细则还列矛盾观、发展观、规律与主观能动性、辩证思维、创新思维〔超前思维的探索性〕、改革等替代角度；必要性3分从中国式现代化和党与人民的角度说明。）</w:t>
      </w:r>
    </w:p>
    <w:p>
      <w:pPr>
        <w:pStyle w:val="Heading3"/>
      </w:pPr>
      <w:r>
        <w:rPr>
          <w:b/>
          <w:color w:val="000000"/>
          <w:sz w:val="24"/>
          <w:rFonts w:ascii="Times New Roman" w:hAnsi="Times New Roman" w:eastAsia="PingFang SC"/>
        </w:rPr>
        <w:t>6. 2026 西城二模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"Becoming Chinese"热潮中全球青年"主动体验、模仿并认同中式生活方式"——"自发体验喝热水、练八段锦、节气起居与和睦共居的日常"；并"吸引众多外国民众开启中国之旅，以更加直观、深度的方式认识感知中国，形成真挚的跨文化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结合材料，运用《哲学与文化》知识，分析中式生活方式为什么能跨越文化差异、引发全球青年广泛共鸣。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评标三角度中的"角度3 实践层面（实践体验增强共鸣，文化传播促进理解）"，其哲学观点栏明确写"实践决定认识（或来源／动力／标准）（亲身实践，检验深化，体验形成共鸣）"。触发链：共鸣不是听来的，是"练八段锦、喝热水"练出来的——外国青年通过亲身体验和中国之旅获得直接经验，在实践中检验并深化对中式生活智慧的认同。看到"主动体验、亲身实践、开启……之旅、直观深度感知"，就要触发实践是认识的来源、动力、检验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决定认识（来源、动力、检验标准）：全球青年通过亲身体验中式生活、开启中国之旅，在实践中获得、检验并深化对中华文明崇尚和谐、顺应自然智慧的认识，体验转化为真挚共鸣，实现从观念到行为的跨文化认同（评标角度3）。（本题另两个角度：矛盾普遍性寓于特殊性之中、特殊性包含普遍性〔中式生活蕴含人类共同价值〕，价值观的导向作用；文化部分为文化多样性、交流交融、中华优秀传统文化的当代价值。三个角度且至少一点深入方可得5-6分。）</w:t>
      </w:r>
    </w:p>
    <w:p>
      <w:pPr>
        <w:pStyle w:val="Heading3"/>
      </w:pPr>
      <w:r>
        <w:rPr>
          <w:b/>
          <w:color w:val="000000"/>
          <w:sz w:val="24"/>
          <w:rFonts w:ascii="Times New Roman" w:hAnsi="Times New Roman" w:eastAsia="PingFang SC"/>
        </w:rPr>
        <w:t>7.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行动框架的核心环节"实地研学"：第一天"寻找诗经中的植物、对比河流水文的变化"，第二天"农事体验、诗经情景剧"，第三天"创作与项目设计"——三天全是亲身实践。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观点3分中第②点原文即"实践决定认识（或来源／动力／标准／目的）（亲身实践、检验深化知）"。触发链：为什么不能只在教室里读《诗经》？因为实践是认识的基础——实地研学使书本认识经受亲身体验的检验与充实（来源、检验标准），农事体验、创作设计推动认识不断深化（动力），研学的归宿是"激活现代表达"、自觉传承文化（目的）。看到行动框架中"实地研学、亲身体验"环节并要求论证其必要性，就落"实践是认识的基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来源、动力、标准、目的）：通过实地研学、亲身实践，溯源自然密码、触摸文化记忆、激活现代表达，在实践中体验、感受和深化对中华优秀传统文化的认识，增进文化认同、增强文化自信（细则答案示例原句）。（行前准备对应"正确认识对实践的指导作用"、持续行动对应"认识的前进性上升性"，见知识点22同题条目；文化部分按"知—情—行"给3分。）</w:t>
      </w:r>
    </w:p>
    <w:p>
      <w:pPr>
        <w:pStyle w:val="Heading3"/>
      </w:pPr>
      <w:r>
        <w:rPr>
          <w:b/>
          <w:color w:val="000000"/>
          <w:sz w:val="24"/>
          <w:rFonts w:ascii="Times New Roman" w:hAnsi="Times New Roman" w:eastAsia="PingFang SC"/>
        </w:rPr>
        <w:t>8. 2026 东城一模 第 19 题第（1）问（主观题）（边缘）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某校学生开展"中关村特色产业园发展战略分析"项目研究，【研究方法】栏写明"本研究采用多种方法，如文献研究法、______等"，留空待补。</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除文献研究法外，至少还需要哪一种方法？请补充，并说明理由。</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这是3分研究方法小题，哲学原理只作为细则的"替代知识"出现。补"调查研究法"的理由是"获取一手资料"，其学理依据正是实践是认识的基础（来源）：文献提供的是间接经验，调查研究直接面向实践获取一手感性材料，可弥补文献研究的局限。看到"补充研究方法并说明理由"，理由一栏就用"实践是认识的基础／获取感性材料"撑起。</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补"调查研究法"（问卷、访谈、实地调研均可）1分；理由一：获取一手资料（替代知识：实践是认识的基础／获取感性材料）1分；理由二：弥补文献研究局限、增强研究针对性（替代知识：多种研究方法综合运用／分析与综合相统一）1分。即：调查研究使认识立足于实践获得的一手材料，研究结论更可靠、更有针对性。</w:t>
      </w:r>
    </w:p>
    <w:p>
      <w:pPr>
        <w:pStyle w:val="Heading3"/>
      </w:pPr>
      <w:r>
        <w:rPr>
          <w:b/>
          <w:color w:val="000000"/>
          <w:sz w:val="24"/>
          <w:rFonts w:ascii="Times New Roman" w:hAnsi="Times New Roman" w:eastAsia="PingFang SC"/>
        </w:rPr>
        <w:t>9.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中国成立之初，全国森林覆盖率仅为8.6%，2025年已提升至25.09%。特别是党的十八大以来，'两山'理念深入人心……从'双碳'目标提出到在联合国气候变化峰会宣布2035年新一轮国家自主贡献目标"——规律性认识在数十年建设实践中层层递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紧扣问题1分"的可用知识首列"实践决定认识"。落到本知识点要回答两个追问：规律性认识从哪里来、靠什么深化？从70多年生态建设实践中来——植树造林、污染治理等长期实践是"两山"理念、"双碳"目标等认识成果的来源；实践进入新阶段、出现新矛盾，推动认识一步步深化（动力）；生态环境的历史性好转检验了认识的正确性（标准）。看到"在……建设（实践）中不断深化认识"，直接落实践是认识的来源、动力、检验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决定认识：我国长期生态文明建设实践是规律性认识的来源；实践发展不断提出新课题，推动认识从早期治理经验到"两山"理念再到"双碳"目标层层深化（动力）；生态文明建设发生历史性、转折性、全局性变化，检验了这些认识的真理性（标准）。（"决定＋反作用"的双向总论见知识点22同题条目；本题阐述部分还可选党的领导、人民角度、法治／上层建筑反作用、国际、文化、绿色发展价值观等角度。）</w:t>
      </w:r>
    </w:p>
    <w:p>
      <w:pPr>
        <w:pStyle w:val="Heading3"/>
      </w:pPr>
      <w:r>
        <w:rPr>
          <w:b/>
          <w:color w:val="000000"/>
          <w:sz w:val="24"/>
          <w:rFonts w:ascii="Times New Roman" w:hAnsi="Times New Roman" w:eastAsia="PingFang SC"/>
        </w:rPr>
        <w:t>10.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"全市各校积极探索创新教学形式，采用探究式、项目式、议题式等多种方法"；"'实景+任务+探究'模式让学生收获沉浸式学习体验"；东城区依托中轴线、故宫等文化资源打造"课本里的东城"。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水平4示例的哲学段开头即"实践是认识的来源、发展动力及检验真理的唯一标准"。触发链：思政理论靠灌输难入心，京彩课堂让学生在实景中自己"探究"出来——认识从亲身实践中获得才鲜活（来源），任务驱动的探究持续推动理解深化（动力），实景体验印证书本理论（检验标准）。看到"沉浸式体验、实景探究、项目式学习"等教学创新词群，落"实践是认识的来源、动力、检验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来源、发展动力及检验真理的唯一标准——京彩课堂打破传统课堂局限，依托"实景+任务+探究"育人模式，引导学生走进中轴线、故宫等文化实景开展实践探究，把抽象思政理论转化为直观亲身感悟，真正做到理论源于实践、归于实践，让思政知识润物无声、入脑入心（细则示例原文）。（另两个核心知识角度为文化创新、文化育人功能；只有哲学最高3分、只有文化最高4分；"辩证关系总论"写法见知识点22同题条目。）</w:t>
      </w:r>
    </w:p>
    <w:p>
      <w:pPr>
        <w:pStyle w:val="Heading3"/>
      </w:pPr>
      <w:r>
        <w:rPr>
          <w:b/>
          <w:color w:val="000000"/>
          <w:sz w:val="24"/>
          <w:rFonts w:ascii="Times New Roman" w:hAnsi="Times New Roman" w:eastAsia="PingFang SC"/>
        </w:rPr>
        <w:t>11. 2025 朝阳二模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游："大鱼前导，小鱼尾随""从游既久，其濡染观摩之效，自不求而至"——向师长与群体学习；自学：爱因斯坦"阅读物理学名著，钻研电磁理论和力学理论，到实验室做大量实验；投身工作岗位后，聚友群研，博见精思，进一步形成自己的见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结合材料，运用《哲学与文化》知识，阐明从游与自学在人才成长中的作用。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可给分表述里，从游的作用可写"从游是获取间接经验的重要途径／体现了认识来源于实践的哲学原理"，自学的作用可写"自学是获取直接经验的重要途径／是一个实践与认识相互促进、在实践中不断深化认识的过程"。触发链：从游＝借鉴他人（群体）的实践和认识＝间接经验；自学＝亲自实验、自主探索＝直接经验——而两种经验归根到底都来源于实践。看到"师承学习与自主探索""读名著与做实验"的对举，触发实践是认识的来源、直接经验与间接经验。</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从游的作用（2分）：从游是获取间接经验的重要途径，学子借鉴群体的实践和认识获得宝贵经验、受到濡染，体现认识来源于实践；自学的作用（2分）：自学是获取直接经验的重要途径，是实践与认识相互促进、在实践中不断深化认识的过程（做大量实验、形成自己的见解，创立相对论）。再答二者相辅相成（2分）与有机结合（1分）。（本题还可用联系／整体与部分、主观能动性、对立统一、内外因及文化传承、文化功能等给分表述；单一模块作答最多6分。）</w:t>
      </w:r>
    </w:p>
    <w:p>
      <w:pPr>
        <w:pStyle w:val="Heading3"/>
      </w:pPr>
      <w:r>
        <w:rPr>
          <w:b/>
          <w:color w:val="000000"/>
          <w:sz w:val="24"/>
          <w:rFonts w:ascii="Times New Roman" w:hAnsi="Times New Roman" w:eastAsia="PingFang SC"/>
        </w:rPr>
        <w:t>12. 2025 丰台二模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思政课"丝路三城研学：敦煌段写"唐代的一纸文献记录了来自印度的甘蔗制糖法；粟特商人用波斯银币购买过四川的茶叶"——丝路商贸实践带来文化交流；评标明示"在分析中无论选哪一个，都应包括至少一个哲学原理（实践和认识即知行合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某校以"寻迹丝路明珠，领略古今风华"为主题开展"大思政课"，请你从以上三个地点中推荐一处，并运用《哲学与文化》知识阐述推荐理由。（6分）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研学推荐"类设问的本质是论证"亲身实践之于认识的价值"，因此评标把"实践和认识（知行合一）"定为各地点通用的哲学原理；选敦煌的示例哲学角度更直接给出"实践是认识的基础（丝路商贸实践促进文化知识的传播交流、在实践中获取新认识）"。看到"研学／实地探访＋阐述推荐理由"的任务设计，第一触发就是实践是认识的基础——到实地去，在实践中获取和深化认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哲学＋文化两层共4分＋育人价值2分"：哲学层写实践是认识的基础——学生亲赴敦煌（或西安、喀什）实地研学，在亲身实践中获取新认识、深化对文明交流交融历史的理解（敦煌示例：丝路商贸实践促进文化传播交流）；育人价值层落"知行合一、树立正确价值观、文化认同、文化自信、促进全面发展"。只写文化不写哲学扣1分、最多3分。（各地点另可用联系、辩证否定、矛盾普遍性特殊性、社会存在与社会意识、人民群众是历史的创造者等。）</w:t>
      </w:r>
    </w:p>
    <w:p>
      <w:pPr>
        <w:pStyle w:val="Heading3"/>
      </w:pPr>
      <w:r>
        <w:rPr>
          <w:b/>
          <w:color w:val="000000"/>
          <w:sz w:val="24"/>
          <w:rFonts w:ascii="Times New Roman" w:hAnsi="Times New Roman" w:eastAsia="PingFang SC"/>
        </w:rPr>
        <w:t>13. 2025 丰台期末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毛泽东论胸中有"数"："对情况和问题一定要注意到它们的数量方面，要有基本的数量的分析……一切都是胸中无'数'，结果就不能不犯错误。"设问自带三连问："数"从哪里来，"数"当如何定，"数"为何所用。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"数"从哪里来，"数"当如何定，"数"为何所用……阐述"胸中有'数'"带来的哲学思考。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把第一维度"'数'从哪里来"的对应知识明确定为"实践（实践是认识的来源）、一切从实际出发、（尊重）规律、发挥主观能动性"。触发链：胸中之"数"是对客观情况的数量认识，不能凭空而来——只有深入实际开展调查研究（实践），才能获得真实可靠的"数"。看到设问自带"从哪里来"三个字，认识论方向的标准回答就是"从实践中来"：实践是认识的来源，调查研究是获得正确认识的基本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答案示例①即本知识点："胸中有'数'中的'数'不是凭空而来的，而是通过实践获得的，只有关注实际进行调查研究，才能获得对'数'的正确认识，并且根据实际情况来确定和运用这些'数'"——实践是认识的来源＋一切从实际出发。（"数"当如何定对应量变质变、适度原则、系统优化、矛盾特殊性；"数"为何所用对应认识对实践的反作用、意识能动作用、价值观；判分提示：只答"超前思维"不给分，答"辩证思维"给分。）</w:t>
      </w:r>
    </w:p>
    <w:p>
      <w:pPr>
        <w:pStyle w:val="Heading3"/>
      </w:pPr>
      <w:r>
        <w:rPr>
          <w:b/>
          <w:color w:val="000000"/>
          <w:sz w:val="24"/>
          <w:rFonts w:ascii="Times New Roman" w:hAnsi="Times New Roman" w:eastAsia="PingFang SC"/>
        </w:rPr>
        <w:t>14.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新大众文艺正面写"当外卖小哥、快递员、家政工、退休工人用文字、短视频等方式记录生活中的温暖与坚守"；反面点名"部分作品脱离真实生活场景，凭空编造剧情、刻意制造冲突"。</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思路二第①条原文："一切从实际出发，实事求是／实践是认识的基础／社会存在决定社会意识——群众的实践活动是新大众文艺创作的源泉。"触发链是材料的正反对照：劳动者记录自己真实生活的作品有温度有生命力，而"脱离真实生活、凭空编造"的作品被点名批评——文艺创作的源泉只能是人民群众的生活实践。看到"记录（自己的）生活"与"凭空编造、脱离真实"同框对照，触发实践是认识（文艺创作）的基础、源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群众的实践活动是新大众文艺创作的源泉，创作必须扎根人民真实生活、立足现实，反对脱离真实生活场景、凭空编造剧情——这是把握"人民性与艺术性"平衡的根基（思路二①，可替换表述：立足时代之基，回答时代问题）。（本题还须结合人民群众是历史的创造者／文化创造的主体、价值观导向与社会效益首位、矛盾普遍性与特殊性、两点论与重点论、继承传统推陈出新等角度作答。）</w:t>
      </w:r>
    </w:p>
    <w:p>
      <w:pPr>
        <w:pStyle w:val="Heading3"/>
      </w:pPr>
      <w:r>
        <w:rPr>
          <w:b/>
          <w:color w:val="000000"/>
          <w:sz w:val="24"/>
          <w:rFonts w:ascii="Times New Roman" w:hAnsi="Times New Roman" w:eastAsia="PingFang SC"/>
        </w:rPr>
        <w:t>15.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在推进马克思主义中国化时代化的历史进程中，产生了毛泽东思想、邓小平理论……习近平新时代中国特色社会主义思想，使马克思主义在中国焕发出强大生命力"；当代中国"正在经历着有史以来最为广泛而深刻的社会变革"，新考题"比过去更复杂、更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列"实践和认识"角度，落到本知识点是理论创新的实践根基：中国革命、建设、改革的实践土壤孕育出一代代中国化理论成果（来源）；实践发展和"更复杂、更难"的新时代课题推动理论必须持续创新（动力）；理论的真理性在"完成艰巨任务"的实践成效中得到检验（标准）。看到"理论成果随实践进程相继产生""新实践提出新课题要求新理论"的叙事，落实践是认识的来源与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党的百年奋斗实践孕育了马克思主义中国化时代化的系列理论成果；当代中国正经历最为广泛而深刻的社会变革和宏大独特的实践创新，中国之问、世界之问、人民之问、时代之问等新的实践课题，必然推动理论创新，要求不断谱写中国化时代化新篇章。（"科学理论指导实践、理论与实践相互激荡"的总论见知识点22同题条目；本题还涉及认识的反复性无限性上升性、一切从实际出发、科学的世界观和方法论、价值观等角度。）</w:t>
      </w:r>
    </w:p>
    <w:p>
      <w:pPr>
        <w:pStyle w:val="Heading3"/>
      </w:pPr>
      <w:r>
        <w:rPr>
          <w:b/>
          <w:color w:val="000000"/>
          <w:sz w:val="24"/>
          <w:rFonts w:ascii="Times New Roman" w:hAnsi="Times New Roman" w:eastAsia="PingFang SC"/>
        </w:rPr>
        <w:t>16. 2026 通州一模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细则示例句："实践是认识的基础和目的，中国式现代化须在实干中探索推进。"材料四板块印证：党员干部"深耕一线察实情"（从实践中获得认识），河长制以"一河一策""数字治河"等务实举措改善水质、高铁"密织成网"惠及百姓（认识回到实践见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"中国式现代化是干出来的，伟大事业都成于实干。"结合材料，综合运用所学，谈谈你对这一观点的理解。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明示哲学角度含"实践的观点（实践是认识的基础和目的）"。本知识点的独门落点是"目的"二字：再科学的蓝图、政绩观、治河方案，归宿都在付诸实干——认识从实干中来（察实情、攻关试错），更要回到实干中去（办实事、改善水质、铸就重器），否则就是空谈。看到"成于实干""察实情、办实事""把……落到实处"，除实践第一总论外，还要点出"实践是认识的基础和目的"这一具体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认识的基础和目的：党员干部深耕一线察实情，认识从实践中来；以为民造福为初心办实事，航天攻关、河长制治理、高铁建设表明，蓝图与方法唯有通过实干才能转化为现实成就——认识的最终目的在于指导实践、成就伟大事业，故中国式现代化必须在实干中探索推进。（"实践第一"的总论触发见知识点22同题条目；本题细则还列具体问题具体分析、系统优化、群众观点、正确政绩观及党的初心使命、制度优势、新发展理念等角度。）</w:t>
      </w:r>
    </w:p>
    <w:p>
      <w:pPr>
        <w:pStyle w:val="Heading3"/>
      </w:pPr>
      <w:r>
        <w:rPr>
          <w:b/>
          <w:color w:val="000000"/>
          <w:sz w:val="24"/>
          <w:rFonts w:ascii="Times New Roman" w:hAnsi="Times New Roman" w:eastAsia="PingFang SC"/>
        </w:rPr>
        <w:t>17. 2026 海淀期末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某具身智能机器人"通过对上千部京剧经典进行数据化处理与智能分析，不仅能增强模仿各流派表演，还能识别出此前未被发现的艺术特征"。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这一智能机器人</w:t>
      </w:r>
    </w:p>
    <w:p>
      <w:pPr>
        <w:spacing w:after="20"/>
        <w:ind w:left="360"/>
      </w:pPr>
      <w:r>
        <w:rPr>
          <w:b w:val="0"/>
          <w:sz w:val="21"/>
          <w:rFonts w:ascii="Times New Roman" w:hAnsi="Times New Roman" w:eastAsia="PingFang SC"/>
        </w:rPr>
        <w:t>A. 作为新型研究工具，能深化人们对表演规律的认识</w:t>
      </w:r>
    </w:p>
    <w:p>
      <w:pPr>
        <w:spacing w:after="20"/>
        <w:ind w:left="360"/>
      </w:pPr>
      <w:r>
        <w:rPr>
          <w:b w:val="0"/>
          <w:sz w:val="21"/>
          <w:rFonts w:ascii="Times New Roman" w:hAnsi="Times New Roman" w:eastAsia="PingFang SC"/>
        </w:rPr>
        <w:t>B. 通过数据关联建立起戏剧艺术各要素间的本质联系</w:t>
      </w:r>
    </w:p>
    <w:p>
      <w:pPr>
        <w:spacing w:after="20"/>
        <w:ind w:left="360"/>
      </w:pPr>
      <w:r>
        <w:rPr>
          <w:b w:val="0"/>
          <w:sz w:val="21"/>
          <w:rFonts w:ascii="Times New Roman" w:hAnsi="Times New Roman" w:eastAsia="PingFang SC"/>
        </w:rPr>
        <w:t>C. 能够挖掘新的艺术价值，成为新的艺术创作主体</w:t>
      </w:r>
    </w:p>
    <w:p>
      <w:pPr>
        <w:spacing w:after="60"/>
        <w:ind w:left="360"/>
      </w:pPr>
      <w:r>
        <w:rPr>
          <w:b w:val="0"/>
          <w:sz w:val="21"/>
          <w:rFonts w:ascii="Times New Roman" w:hAnsi="Times New Roman" w:eastAsia="PingFang SC"/>
        </w:rPr>
        <w:t>D. 是推动当代戏剧艺术创新发展的源泉和根本动力</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与D构成"工具vs源泉"的精确辨析：机器人是人类实践创造的新型认识工具，工具的进步延伸人的认识能力、帮助发现"此前未被发现的艺术特征"——实践（工具）的发展促进认识深化；但工具不能僭越为"源泉和根本动力"——认识与艺术创新的源泉和动力只能是实践本身。看到"AI／新装置帮助发现新东西"，正向触发"认识工具促进认识深化"，同时警惕把工具拔高为"来源／动力／主体"的选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机器人作为新型研究工具，延伸人的认识能力，深化人们对表演规律的认识（实践工具的发展促进认识发展）。错项：B本质联系是客观的，只能被发现而不能被"建立"；C意识与艺术创作能力为人所特有，机器人不能成为创作主体；D实践才是艺术创新发展的源泉和根本动力，机器人只是研究工具。</w:t>
      </w:r>
    </w:p>
    <w:p>
      <w:pPr>
        <w:pStyle w:val="Heading3"/>
      </w:pPr>
      <w:r>
        <w:rPr>
          <w:b/>
          <w:color w:val="000000"/>
          <w:sz w:val="24"/>
          <w:rFonts w:ascii="Times New Roman" w:hAnsi="Times New Roman" w:eastAsia="PingFang SC"/>
        </w:rPr>
        <w:t>18.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关于费尔巴哈的提纲》："人的思维是否具有客观的真理性，这并不是一个理论的问题，而是一个实践的问题。人必须在实践中证明自己思维的真理性，即自己思维的现实性和力量。"要求选出与此一致的观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在实践中证明思维的真理性"——实践是检验认识真理性的唯一标准。匹配项必须同样落在"实践检验／实践解决／回到实践"：②"在人的实践中……得到合理的解决"，④"把规律性认识再回到改造世界的实践中去"。看到经典文献里"实践证明""回到实践中去"的字样，触发实践标准与认识向实践的回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正确：神秘理论问题在实践中得到合理解决，与"实践证明思维真理性"一致；④正确：规律性认识必须回到改造世界的实践中去，与实践标准、认识服务实践的立场一致。错项：①是实用主义真理观（观念"有用即真理"），以主观效用冒充真理标准，与马克思主义实践标准根本不同；③讲实践证明人是有意识的类存在物（人的本质力量），不涉真理标准问题，与题旨不一致。</w:t>
      </w:r>
    </w:p>
    <w:p>
      <w:pPr>
        <w:pStyle w:val="Heading3"/>
      </w:pPr>
      <w:r>
        <w:rPr>
          <w:b/>
          <w:color w:val="000000"/>
          <w:sz w:val="24"/>
          <w:rFonts w:ascii="Times New Roman" w:hAnsi="Times New Roman" w:eastAsia="PingFang SC"/>
        </w:rPr>
        <w:t>19.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胡克"发现"弹性物体形变与外力成正比（胡克定律）；该定律只在弹性限度内有效；"胡克定律常被人们运用到弹簧制造、工程设计、地质力学等领域"。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结构是"发现＋应用"双程票：定律在科学实验（实践）中被发现——实践是认识的来源；又被运用于弹簧制造、工程设计——认识回到实践、服务实践。一个选项覆盖"实践→认识→实践"的完整链条。看到"某定律的发现及其在生产中的应用"叙述，触发实践与认识之间的相互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真理是具体的有条件的，超出适用条件定律失效，真理与谬误相伴而行；④正确：定律从实验实践中发现、又应用于生产实践，体现实践与认识的相互作用。错项：②矛盾双方的力量是不平衡的，"力量平衡"错误；③应为斗争性寓于同一性之中，选项颠倒了二者关系。</w:t>
      </w:r>
    </w:p>
    <w:p>
      <w:pPr>
        <w:pStyle w:val="Heading3"/>
      </w:pPr>
      <w:r>
        <w:rPr>
          <w:b/>
          <w:color w:val="000000"/>
          <w:sz w:val="24"/>
          <w:rFonts w:ascii="Times New Roman" w:hAnsi="Times New Roman" w:eastAsia="PingFang SC"/>
        </w:rPr>
        <w:t>20. 2025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免签政策优化后外国游客赴华："原来中国不是我想象的那样"——路人热心指路、高铁、指尖支付、送餐机器人，"原本对'探险之旅'的忐忑，转变成了各种各样的惊喜"。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①"想象的中国"包含了主体的选择与创造，无法与"真正的中国"一致</w:t>
      </w:r>
    </w:p>
    <w:p>
      <w:pPr>
        <w:spacing w:after="20"/>
        <w:ind w:left="360"/>
      </w:pPr>
      <w:r>
        <w:rPr>
          <w:b w:val="0"/>
          <w:sz w:val="21"/>
          <w:rFonts w:ascii="Times New Roman" w:hAnsi="Times New Roman" w:eastAsia="PingFang SC"/>
        </w:rPr>
        <w:t>②经由中国之旅建立起多样的联系可以打破文化隔膜，促进民相亲、心相通</w:t>
      </w:r>
    </w:p>
    <w:p>
      <w:pPr>
        <w:spacing w:after="20"/>
        <w:ind w:left="360"/>
      </w:pPr>
      <w:r>
        <w:rPr>
          <w:b w:val="0"/>
          <w:sz w:val="21"/>
          <w:rFonts w:ascii="Times New Roman" w:hAnsi="Times New Roman" w:eastAsia="PingFang SC"/>
        </w:rPr>
        <w:t>③亲眼所见、亲身所历，有利于人们了解真实、立体、多元的中国</w:t>
      </w:r>
    </w:p>
    <w:p>
      <w:pPr>
        <w:spacing w:after="20"/>
        <w:ind w:left="360"/>
      </w:pPr>
      <w:r>
        <w:rPr>
          <w:b w:val="0"/>
          <w:sz w:val="21"/>
          <w:rFonts w:ascii="Times New Roman" w:hAnsi="Times New Roman" w:eastAsia="PingFang SC"/>
        </w:rPr>
        <w:t>④只有"自己亲眼所见的"才具有客观性，更为真实可靠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④是一对"度"的辨析：③肯定亲身实践的认识价值——亲身所历获得直接经验，有利于了解真实中国（实践是认识的来源）；④把它推向绝对——"只有亲眼所见才具有客观性"错，亲眼所见也可能有假象，直接经验不必然客观可靠。看到"亲身体验颠覆原有想象"，正向触发实践来源；看到"只有亲眼所见才……"，触发感性经验局限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中国之旅建立起多样联系，打破文化隔膜、促进民相亲心相通；③正确：亲眼所见、亲身所历（在实践中获得直接经验）有利于了解真实、立体、多元的中国。错项：①意识可以正确反映客观存在，"无法一致"否认思维与存在的同一性；④亲眼所见亦可能是假象，直接经验不必然客观，"只有……才"绝对化。</w:t>
      </w:r>
    </w:p>
    <w:p>
      <w:pPr>
        <w:pStyle w:val="Heading3"/>
      </w:pPr>
      <w:r>
        <w:rPr>
          <w:b/>
          <w:color w:val="000000"/>
          <w:sz w:val="24"/>
          <w:rFonts w:ascii="Times New Roman" w:hAnsi="Times New Roman" w:eastAsia="PingFang SC"/>
        </w:rPr>
        <w:t>21. 2026 东城期末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"檀香书苑""森林书屋"等"小而美"的城市书房悄然涌现：手捧书卷沉浸于文字世界、徜徉展区、清茗相伴谈书论艺。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①阅读作为获取知识的来源，能够涵养精神、提升文化素养</w:t>
      </w:r>
    </w:p>
    <w:p>
      <w:pPr>
        <w:spacing w:after="20"/>
        <w:ind w:left="360"/>
      </w:pPr>
      <w:r>
        <w:rPr>
          <w:b w:val="0"/>
          <w:sz w:val="21"/>
          <w:rFonts w:ascii="Times New Roman" w:hAnsi="Times New Roman" w:eastAsia="PingFang SC"/>
        </w:rPr>
        <w:t>②公共文化服务适应社会主要矛盾变化，更好地满足人民文化需求</w:t>
      </w:r>
    </w:p>
    <w:p>
      <w:pPr>
        <w:spacing w:after="20"/>
        <w:ind w:left="360"/>
      </w:pPr>
      <w:r>
        <w:rPr>
          <w:b w:val="0"/>
          <w:sz w:val="21"/>
          <w:rFonts w:ascii="Times New Roman" w:hAnsi="Times New Roman" w:eastAsia="PingFang SC"/>
        </w:rPr>
        <w:t>③城市文化设施建设不断完善，助力书香社会建设</w:t>
      </w:r>
    </w:p>
    <w:p>
      <w:pPr>
        <w:spacing w:after="20"/>
        <w:ind w:left="360"/>
      </w:pPr>
      <w:r>
        <w:rPr>
          <w:b w:val="0"/>
          <w:sz w:val="21"/>
          <w:rFonts w:ascii="Times New Roman" w:hAnsi="Times New Roman" w:eastAsia="PingFang SC"/>
        </w:rPr>
        <w:t>④传统文化的生命力依赖于城市书房的优化布局、丰富供给</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主体是文化模块（公共文化服务），本知识点只承包错项①的"来源vs途径"辨析。实践是认识的唯一来源，阅读是从书本获取他人间接经验的途径，不是来源——官方细则教学提示原话即"明确认识来源和途径的区分"。看到"阅读／书本／学习是获取知识的来源"类表述，条件反射改判"途径"。</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城市书房是公共文化服务适应社会主要矛盾变化、满足人民文化需求的体现；③正确：城市文化设施完善助力书香社会建设。错项：①实践是获取知识的唯一来源，阅读只是获取知识的途径，混淆来源与途径；④传统文化的生命力在于创造性转化创新性发展，"依赖于城市书房"夸大其作用。</w:t>
      </w:r>
    </w:p>
    <w:p>
      <w:pPr>
        <w:pStyle w:val="Heading3"/>
      </w:pPr>
      <w:r>
        <w:rPr>
          <w:b/>
          <w:color w:val="000000"/>
          <w:sz w:val="24"/>
          <w:rFonts w:ascii="Times New Roman" w:hAnsi="Times New Roman" w:eastAsia="PingFang SC"/>
        </w:rPr>
        <w:t>22. 2025 东城二模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油画《没有共产党就没有新中国》表现1949年初北平和平解放后军管会女兵教小朋友唱解放区歌曲的场景，"这一场景及情节源于油画创作者的亲身经历"。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对此，下列认识正确的有</w:t>
      </w:r>
    </w:p>
    <w:p>
      <w:pPr>
        <w:spacing w:after="20"/>
        <w:ind w:left="360"/>
      </w:pPr>
      <w:r>
        <w:rPr>
          <w:b w:val="0"/>
          <w:sz w:val="21"/>
          <w:rFonts w:ascii="Times New Roman" w:hAnsi="Times New Roman" w:eastAsia="PingFang SC"/>
        </w:rPr>
        <w:t>①艺术家只有亲身经历才能够创作出优秀作品</w:t>
      </w:r>
    </w:p>
    <w:p>
      <w:pPr>
        <w:spacing w:after="20"/>
        <w:ind w:left="360"/>
      </w:pPr>
      <w:r>
        <w:rPr>
          <w:b w:val="0"/>
          <w:sz w:val="21"/>
          <w:rFonts w:ascii="Times New Roman" w:hAnsi="Times New Roman" w:eastAsia="PingFang SC"/>
        </w:rPr>
        <w:t>②艺术创作离开生活就是无源之水、无本之木</w:t>
      </w:r>
    </w:p>
    <w:p>
      <w:pPr>
        <w:spacing w:after="20"/>
        <w:ind w:left="360"/>
      </w:pPr>
      <w:r>
        <w:rPr>
          <w:b w:val="0"/>
          <w:sz w:val="21"/>
          <w:rFonts w:ascii="Times New Roman" w:hAnsi="Times New Roman" w:eastAsia="PingFang SC"/>
        </w:rPr>
        <w:t>③优秀艺术作品总是与时代同频、为人民发声</w:t>
      </w:r>
    </w:p>
    <w:p>
      <w:pPr>
        <w:spacing w:after="20"/>
        <w:ind w:left="360"/>
      </w:pPr>
      <w:r>
        <w:rPr>
          <w:b w:val="0"/>
          <w:sz w:val="21"/>
          <w:rFonts w:ascii="Times New Roman" w:hAnsi="Times New Roman" w:eastAsia="PingFang SC"/>
        </w:rPr>
        <w:t>④生活和艺术的斗争性是绝对的，是创作动力</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②正是"来源"考点的一正一反：②"离开生活就是无源之水、无本之木"＝社会生活实践是艺术创作的源泉（实践是认识的来源）；①由"源于亲身经历"的材料把"来源唯一是实践"偷换成"途径唯一是直接经验"——获得认识的途径还有间接经验，并非"只有亲身经历"才能创作。看到材料强调"源于亲身经历"而选项出现"只有亲身经历才能……"，要做"来源肯定、途径不唯一"的双重判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艺术创作离开（社会）生活就成无源之水无本之木，社会生活实践是文艺创作的源泉；③正确：优秀作品与时代同频、为人民发声。错项：①获得认识的途径有直接经验和间接经验两条，"只有亲身经历"将途径绝对化；④误用矛盾斗争性的绝对性，"生活和艺术的斗争性"定性牵强，也不是创作动力的正确表述。</w:t>
      </w:r>
    </w:p>
    <w:p>
      <w:pPr>
        <w:pStyle w:val="Heading3"/>
      </w:pPr>
      <w:r>
        <w:rPr>
          <w:b/>
          <w:color w:val="000000"/>
          <w:sz w:val="24"/>
          <w:rFonts w:ascii="Times New Roman" w:hAnsi="Times New Roman" w:eastAsia="PingFang SC"/>
        </w:rPr>
        <w:t>23.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自带原理标签且与材料严丝合缝："调用量两年增长超千倍"的规模化应用（实践扩张），使专业概念走进大众视野、人们对词元价值的认识不断深化——实践的发展是认识发展的动力。看到"应用规模扩大→概念普及／认识深化"的因果链，直接锁定"实践是认识发展的动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的规模化应用促进人们深化对其价值的认识，体现实践是认识发展的动力；④正确：人工智能技术发展催生并普及"词元"概念，体现社会存在决定社会意识。错项：①对本质规律的完整把握须从思维抽象进一步上升到思维具体，止于思维抽象的表述不完整；②"能很快被大众接受"违背新事物发展的曲折性。</w:t>
      </w:r>
    </w:p>
    <w:p>
      <w:pPr>
        <w:pStyle w:val="Heading3"/>
      </w:pPr>
      <w:r>
        <w:rPr>
          <w:b/>
          <w:color w:val="000000"/>
          <w:sz w:val="24"/>
          <w:rFonts w:ascii="Times New Roman" w:hAnsi="Times New Roman" w:eastAsia="PingFang SC"/>
        </w:rPr>
        <w:t>24.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"朝霞不出门，晚霞行千里""蚂蚁搬家蛇过道，大雨不久要来到"——"天气谚语是劳动人民通过口述和笔记代代相传的经验总结，用来对天气情况进行预测"。</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哲学与逻辑各占一半，①为哲学考点、④为逻辑考点（不完全归纳的或然性）。①的触发："劳动人民……经验总结"＋"用来对天气进行预测"——谚语从生产生活实践中产生（来源），又回到实践中指导预测与安排（反作用），一个选项覆盖实践与认识的双向。看到"民谚／农谚／经验总结"类材料，先落"实践中产生、又服务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天气谚语在生活实践中产生（实践是认识的来源），又反作用于生活实践（指导天气预测）；④正确：谚语未考察全部对象，属不完全归纳推理，结论具有或然性。错项：②谚语是长期观察积累的概括，材料未体现"求异法"；③经验总结未必"正确揭示事物的本质和规律"，夸大了经验性认识的层次。</w:t>
      </w:r>
    </w:p>
    <w:p>
      <w:pPr>
        <w:pStyle w:val="Heading3"/>
      </w:pPr>
      <w:r>
        <w:rPr>
          <w:b/>
          <w:color w:val="000000"/>
          <w:sz w:val="24"/>
          <w:rFonts w:ascii="Times New Roman" w:hAnsi="Times New Roman" w:eastAsia="PingFang SC"/>
        </w:rPr>
        <w:t>25. 2026 丰台一模 第 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中国传统建筑凹曲屋面：屋脊高耸、屋檐低下外延微翘、屋面呈向下弯曲的凹弧面；"现代研究证实，这一屋顶设计形式与重力作用下使得雨水最快排出的'最速降线'高度吻合"。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凹曲屋面的设计</w:t>
      </w:r>
    </w:p>
    <w:p>
      <w:pPr>
        <w:spacing w:after="20"/>
        <w:ind w:left="360"/>
      </w:pPr>
      <w:r>
        <w:rPr>
          <w:b w:val="0"/>
          <w:sz w:val="21"/>
          <w:rFonts w:ascii="Times New Roman" w:hAnsi="Times New Roman" w:eastAsia="PingFang SC"/>
        </w:rPr>
        <w:t>①是古人在建筑营造实践中积淀而成的智慧结晶</w:t>
      </w:r>
    </w:p>
    <w:p>
      <w:pPr>
        <w:spacing w:after="20"/>
        <w:ind w:left="360"/>
      </w:pPr>
      <w:r>
        <w:rPr>
          <w:b w:val="0"/>
          <w:sz w:val="21"/>
          <w:rFonts w:ascii="Times New Roman" w:hAnsi="Times New Roman" w:eastAsia="PingFang SC"/>
        </w:rPr>
        <w:t>②体现了综合思维，将古建筑的功能性与艺术性融为一体</w:t>
      </w:r>
    </w:p>
    <w:p>
      <w:pPr>
        <w:spacing w:after="20"/>
        <w:ind w:left="360"/>
      </w:pPr>
      <w:r>
        <w:rPr>
          <w:b w:val="0"/>
          <w:sz w:val="21"/>
          <w:rFonts w:ascii="Times New Roman" w:hAnsi="Times New Roman" w:eastAsia="PingFang SC"/>
        </w:rPr>
        <w:t>③实现了对中国传统风格建筑营造方式的全新重构</w:t>
      </w:r>
    </w:p>
    <w:p>
      <w:pPr>
        <w:spacing w:after="20"/>
        <w:ind w:left="360"/>
      </w:pPr>
      <w:r>
        <w:rPr>
          <w:b w:val="0"/>
          <w:sz w:val="21"/>
          <w:rFonts w:ascii="Times New Roman" w:hAnsi="Times New Roman" w:eastAsia="PingFang SC"/>
        </w:rPr>
        <w:t>④运用了联想思维，将"最速降线"理论迁移至屋顶建造之中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句说明边缘原因：本题哲学（实践）与《逻辑与思维》（综合思维、联想迁移）交叉，且该卷选择题无官方答案、答案为推断。①的触发："古人在建筑营造实践中积淀"——古人并不知道"最速降线"理论，凹曲屋面的科学性来自世代营造实践的经验积累，即实践是认识（智慧）的来源。④的陷阱在时序：理论是现代研究才证实的，古人不可能"将理论迁移至屋顶建造"。</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该卷未公布官方选择题答案，此为推断。）①正确：凹曲屋面是古人营造实践中积淀而成的智慧结晶（实践是认识的来源）；②正确：将功能性（快速排水）与艺术性（翘檐曲面）融为一体，体现综合思维。错项：③凹曲屋面是传统营造定式的运用，"全新重构"不符合材料；④时序颠倒——"最速降线"理论由现代研究证实，古人并非运用该理论作迁移。</w:t>
      </w:r>
    </w:p>
    <w:p>
      <w:pPr>
        <w:pStyle w:val="Heading3"/>
      </w:pPr>
      <w:r>
        <w:rPr>
          <w:b/>
          <w:color w:val="000000"/>
          <w:sz w:val="24"/>
          <w:rFonts w:ascii="Times New Roman" w:hAnsi="Times New Roman" w:eastAsia="PingFang SC"/>
        </w:rPr>
        <w:t>26.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EAST的研制与迭代历经二十余载，科研团队突破200余项核心技术"；"HL-3团队突破高功率加热等关键技术，解决聚变'燃烧'门槛难题，攻克了一系列物理难题与核心技术瓶颈"，两大装置为后续科研奠定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是教科书式触发："在科研实践中解决实际难题→不断深化对规律的认识"——二十余载攻关迭代、突破技术瓶颈的过程，就是实践不断提出并解决新问题、推动认识向纵深发展的过程（实践是认识发展的动力）。看到"多年攻关、突破X项技术、攻克难题、为后续研究奠基"的科研叙事，落"实践是认识发展的动力／在实践中深化对规律的认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可控核聚变关键技术，助力保障人类能源安全；④正确：在科研实践中解决实际难题，不断深化人们对（核聚变）规律的认识。错项：①社会发展的根本动力是社会基本矛盾运动而非科技创新，且"彻底否定"违背辩证否定观；②发展是通过质变实现的，量变只是必要准备，"通过量变实现"错误。</w:t>
      </w:r>
    </w:p>
    <w:p>
      <w:pPr>
        <w:pStyle w:val="Heading3"/>
      </w:pPr>
      <w:r>
        <w:rPr>
          <w:b/>
          <w:color w:val="000000"/>
          <w:sz w:val="24"/>
          <w:rFonts w:ascii="Times New Roman" w:hAnsi="Times New Roman" w:eastAsia="PingFang SC"/>
        </w:rPr>
        <w:t>27.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轮式巡检水务机器人"自主读取仪表数据、检测异常气体、识别火焰烟雾"，无人清洁船自主打捞避障，水下地形测量机器人"完成高精度水下测绘"——"黑科技"伙伴正在重塑水务治理模式。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④把"来源"与"工具"的界限考到极致：④机器人如同望远镜显微镜，延伸人的认识器官——实践的发展提供日益完备的认识工具（实践是认识发展动力的机制之一）；③"拓展了认识的来源"错——实践是认识的唯一来源，工具再先进也只是拓展获取信息的途径和手段。看到"新装备获取信息"，肯定"延伸认识器官"、否定"拓展来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该卷未公布官方选择题答案，此为推断。）①正确：实践工具的不断革新是人们发挥主观能动性的结果；④正确：机器人延伸人的认识器官，提高水务治理的实践水平。错项：②科技成果须经应用转化才能成为现实生产力，"直接转化"错误；③实践是认识的唯一来源，机器人只是拓展获得认识的途径和手段，不能"拓展来源"。</w:t>
      </w:r>
    </w:p>
    <w:p>
      <w:pPr>
        <w:pStyle w:val="Heading3"/>
      </w:pPr>
      <w:r>
        <w:rPr>
          <w:b/>
          <w:color w:val="000000"/>
          <w:sz w:val="24"/>
          <w:rFonts w:ascii="Times New Roman" w:hAnsi="Times New Roman" w:eastAsia="PingFang SC"/>
        </w:rPr>
        <w:t>28. 2024 丰台二模 第 12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北斗"三步走"：北斗一号"实现卫星导航从无到有"，北斗二号"攻克原子钟关键技术"，北斗三号"100%自主知识产权……实现全球组网"；"立项30年来的'三步走'一步比一步扎实，将58颗卫星一一送入浩瀚星河"。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①每一步量的积累都为北斗卫星导航系统的建成奠定了基础</w:t>
      </w:r>
    </w:p>
    <w:p>
      <w:pPr>
        <w:spacing w:after="20"/>
        <w:ind w:left="360"/>
      </w:pPr>
      <w:r>
        <w:rPr>
          <w:b w:val="0"/>
          <w:sz w:val="21"/>
          <w:rFonts w:ascii="Times New Roman" w:hAnsi="Times New Roman" w:eastAsia="PingFang SC"/>
        </w:rPr>
        <w:t>②北斗卫星导航系统建设的每一步都是自然发展的必然结果</w:t>
      </w:r>
    </w:p>
    <w:p>
      <w:pPr>
        <w:spacing w:after="20"/>
        <w:ind w:left="360"/>
      </w:pPr>
      <w:r>
        <w:rPr>
          <w:b w:val="0"/>
          <w:sz w:val="21"/>
          <w:rFonts w:ascii="Times New Roman" w:hAnsi="Times New Roman" w:eastAsia="PingFang SC"/>
        </w:rPr>
        <w:t>③科研人员充分发挥主观能动性是北斗卫星导航系统研发成功的充分条件</w:t>
      </w:r>
    </w:p>
    <w:p>
      <w:pPr>
        <w:spacing w:after="20"/>
        <w:ind w:left="360"/>
      </w:pPr>
      <w:r>
        <w:rPr>
          <w:b w:val="0"/>
          <w:sz w:val="21"/>
          <w:rFonts w:ascii="Times New Roman" w:hAnsi="Times New Roman" w:eastAsia="PingFang SC"/>
        </w:rPr>
        <w:t>④北斗卫星导航系统延伸了人们的认识器官从而提高了人们的认识能力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是"认识工具"考点的正面表述：导航卫星系统是人类实践创造的认识工具，延伸人的认识器官、提高认识能力——实践的发展为认识发展提供日益完备的认识工具，这是"实践是认识发展的动力"的三条机制之一。看到"卫星／探测装置建成"配"延伸认识器官、提高认识能力"选项，直接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三步走"每一步量的积累都为系统建成（质变）奠定基础；④正确：北斗系统延伸人们的认识器官、提高认识能力，体现实践发展为认识提供完备工具。错项：②北斗建设是发挥主观能动性的实践成果，不是"自然发展的必然结果"；③发挥主观能动性是研发成功的必要条件而非充分条件，条件类型误用。</w:t>
      </w:r>
    </w:p>
    <w:p>
      <w:pPr>
        <w:pStyle w:val="Heading3"/>
      </w:pPr>
      <w:r>
        <w:rPr>
          <w:b/>
          <w:color w:val="000000"/>
          <w:sz w:val="24"/>
          <w:rFonts w:ascii="Times New Roman" w:hAnsi="Times New Roman" w:eastAsia="PingFang SC"/>
        </w:rPr>
        <w:t>29.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中国共产党人在不同时期提出一系列"法宝"论断：三大法宝（统一战线、武装斗争、党的建设）、民主集中制、改革开放、集中力量办大事——皆为从长期实践中总结的重要认识。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后半句"既要指导实践也要接受实践的检验"是本知识点落点："法宝"是从革命、建设、改革实践中总结出的真理性认识（主观同客观相符合），它来自实践、指导实践，并要不断接受实践的检验。看到"经验总结／重要论断"类认识成果的定性题，配套触发"实践是检验认识真理性的唯一标准＋科学认识指导实践"。</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法宝"兼具工具价值和理论价值，是共产党人世界观和方法论的集中体现；③正确："法宝"具有主观同客观相符合的特征，既指导实践又接受实践检验。错项：②社会存在和发展的基础是物质资料生产方式，人民群众才是历史的创造者，"法宝"作为认识不是"决定力量"；④立党立国的根本指导思想是马克思主义，不能把"法宝"经验拔高为根本指导思想。</w:t>
      </w:r>
    </w:p>
    <w:p>
      <w:pPr>
        <w:pStyle w:val="Heading3"/>
      </w:pPr>
      <w:r>
        <w:rPr>
          <w:b/>
          <w:color w:val="000000"/>
          <w:sz w:val="24"/>
          <w:rFonts w:ascii="Times New Roman" w:hAnsi="Times New Roman" w:eastAsia="PingFang SC"/>
        </w:rPr>
        <w:t>30. 2026 顺义二模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沈括发现"算术求积尺之法……独未有隙积一术"——已有算法解决不了堆叠器物的计数问题；他"通过系统观察堆叠的酒坛、瓦罐等具体事物"，创立"隙积术"，开创用连续模型解决离散问题的思想。</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A． 从堆叠的酒坛、瓦罐中抽象出数学思想说明理性认识更重要</w:t>
      </w:r>
    </w:p>
    <w:p>
      <w:pPr>
        <w:spacing w:after="20"/>
        <w:ind w:left="360"/>
      </w:pPr>
      <w:r>
        <w:rPr>
          <w:b w:val="0"/>
          <w:sz w:val="21"/>
          <w:rFonts w:ascii="Times New Roman" w:hAnsi="Times New Roman" w:eastAsia="PingFang SC"/>
        </w:rPr>
        <w:t>B． 沈括创立了"隙积术"，说明科学实验是最基本的实践活动</w:t>
      </w:r>
    </w:p>
    <w:p>
      <w:pPr>
        <w:spacing w:after="20"/>
        <w:ind w:left="360"/>
      </w:pPr>
      <w:r>
        <w:rPr>
          <w:b w:val="0"/>
          <w:sz w:val="21"/>
          <w:rFonts w:ascii="Times New Roman" w:hAnsi="Times New Roman" w:eastAsia="PingFang SC"/>
        </w:rPr>
        <w:t>C． "隙积术"的创立过程，说明实践是认识的来源和发展动力</w:t>
      </w:r>
    </w:p>
    <w:p>
      <w:pPr>
        <w:spacing w:after="60"/>
        <w:ind w:left="360"/>
      </w:pPr>
      <w:r>
        <w:rPr>
          <w:b w:val="0"/>
          <w:sz w:val="21"/>
          <w:rFonts w:ascii="Times New Roman" w:hAnsi="Times New Roman" w:eastAsia="PingFang SC"/>
        </w:rPr>
        <w:t>D． "隙积术"作为真理性认识，源于沈括运用了科学的思维方法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C为本知识点正项，且来源、动力各有抓手：新算法从对酒坛瓦罐的系统观察（实践活动）中提炼而来——来源；"独未有隙积一术"的实践难题催生新认识——实践的新问题新需要推动认识发展，即动力。看到"古人观察生产生活器物、为解决实际计算难题创立新术"，直接落"实践是认识的来源和发展动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隙积术在观察堆叠器物的实践中创立、因解决实际难题的需要而生，体现实践是认识的来源和发展动力。错项：A感性认识与理性认识是认识的两个阶段，"理性认识更重要"表述错误；B人类最基本的实践活动是生产实践，科学实验不是"最基本"；D真理性认识源于实践，"源于科学的思维方法"颠倒了认识的来源。（错项的总论辨析详见知识点22同题条目。）</w:t>
      </w:r>
    </w:p>
    <w:p>
      <w:pPr>
        <w:pStyle w:val="Heading3"/>
      </w:pPr>
      <w:r>
        <w:rPr>
          <w:b/>
          <w:color w:val="000000"/>
          <w:sz w:val="24"/>
          <w:rFonts w:ascii="Times New Roman" w:hAnsi="Times New Roman" w:eastAsia="PingFang SC"/>
        </w:rPr>
        <w:t>31.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大规模快速城镇化史无前例，农村反贫困的巨大成就得到世界公认，但国际学术界仍是大量以西方理论解读中国区域发展实践的文章，原创的区域经济研究成果数量依然较少"；"十五五"规划建议提出"加快构建中国哲学社会科学自主知识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为本知识点正项：中国城镇化、反贫困实践世所罕见，理论解读却大量借用西方理论——理论落后于实践、与实践脱节，出路是"立足当代中国具体实践"作原创性建构，即理论创新必须以本国实践为基础（实践是认识的基础、立足实践推动理论创新）。看到"以自己的实践为基础构建自主理论／知识体系"，触发实践是认识的基础。</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该卷未公布官方选择题答案，此为推断。）①正确：立足中国具体实践推动原创性理论建构，体现实践是认识的基础；③正确：统筹理论创新、实践总结与学术交流，体现系统优化方法。错项：②自主知识体系应立足中国实践原创建构，而非让西方理论"适应"中国实际，误用真理的条件性；④该表述本身可成立，但材料主旨是理论建构滞后于实践、须从实践出发自主创新，偏离主旨（此项存在一定争议，使用时以官方答案核验）。</w:t>
      </w:r>
    </w:p>
    <w:p>
      <w:pPr>
        <w:pStyle w:val="Heading3"/>
      </w:pPr>
      <w:r>
        <w:rPr>
          <w:b/>
          <w:color w:val="000000"/>
          <w:sz w:val="24"/>
          <w:rFonts w:ascii="Times New Roman" w:hAnsi="Times New Roman" w:eastAsia="PingFang SC"/>
        </w:rPr>
        <w:t>32. 2026 房山一模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2026央视春晚《武BOT》将中华传统武术与人形机器人表演相结合：机器人凭精准算法完成高难度动作，武术少年展现气韵神韵，"人机协同呈现出兼具科技感与文化感的舞台效果"。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对这一创意节目，下列表述正确的是</w:t>
      </w:r>
    </w:p>
    <w:p>
      <w:pPr>
        <w:spacing w:after="20"/>
        <w:ind w:left="360"/>
      </w:pPr>
      <w:r>
        <w:rPr>
          <w:b w:val="0"/>
          <w:sz w:val="21"/>
          <w:rFonts w:ascii="Times New Roman" w:hAnsi="Times New Roman" w:eastAsia="PingFang SC"/>
        </w:rPr>
        <w:t>①节目创意源于实践，并经过精心构思，体现了思维具有能动性</w:t>
      </w:r>
    </w:p>
    <w:p>
      <w:pPr>
        <w:spacing w:after="20"/>
        <w:ind w:left="360"/>
      </w:pPr>
      <w:r>
        <w:rPr>
          <w:b w:val="0"/>
          <w:sz w:val="21"/>
          <w:rFonts w:ascii="Times New Roman" w:hAnsi="Times New Roman" w:eastAsia="PingFang SC"/>
        </w:rPr>
        <w:t>②"表演形式"划分为"传统武术""机器人表演""舞台表演"</w:t>
      </w:r>
    </w:p>
    <w:p>
      <w:pPr>
        <w:spacing w:after="20"/>
        <w:ind w:left="360"/>
      </w:pPr>
      <w:r>
        <w:rPr>
          <w:b w:val="0"/>
          <w:sz w:val="21"/>
          <w:rFonts w:ascii="Times New Roman" w:hAnsi="Times New Roman" w:eastAsia="PingFang SC"/>
        </w:rPr>
        <w:t>③"传统武术表演"与"机器人武术表演"两个概念属于矛盾关系</w:t>
      </w:r>
    </w:p>
    <w:p>
      <w:pPr>
        <w:spacing w:after="20"/>
        <w:ind w:left="360"/>
      </w:pPr>
      <w:r>
        <w:rPr>
          <w:b w:val="0"/>
          <w:sz w:val="21"/>
          <w:rFonts w:ascii="Times New Roman" w:hAnsi="Times New Roman" w:eastAsia="PingFang SC"/>
        </w:rPr>
        <w:t>④节目既保留武术神韵，又实现科技创新，没有违背矛盾律的要求</w:t>
      </w:r>
    </w:p>
    <w:p>
      <w:pPr>
        <w:spacing w:after="60"/>
        <w:ind w:left="360"/>
      </w:pPr>
      <w:r>
        <w:rPr>
          <w:b w:val="0"/>
          <w:sz w:val="21"/>
          <w:rFonts w:ascii="Times New Roman" w:hAnsi="Times New Roman" w:eastAsia="PingFang SC"/>
        </w:rPr>
        <w:t>A. ①②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把"来源"与"能动加工"合并表述：节目创意不是凭空而来，它源于武术传承与机器人技术发展的实践（实践是认识／创意的来源）；"经过精心构思"是思维对实践素材的能动加工。看到"创意源于……并经过构思"句式，核对其同时符合"实践是创意的来源＋思维的能动性"即判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该卷未公布官方选择题答案，此为推断。）①正确：节目创意源于实践、经精心构思，体现实践是创意的来源与思维的能动性；④正确："既保留神韵又实现创新"是对同一对象不同方面的断定，并非自相矛盾的论断，不违背矛盾律。错项：②该划分标准不统一、子项相容（"舞台表演"与前两项交叉），属划分不当；③两概念外延之和未穷尽"武术表演"的全部外延，是反对关系而非矛盾关系。</w:t>
      </w:r>
    </w:p>
    <w:p>
      <w:pPr>
        <w:pStyle w:val="Heading3"/>
      </w:pPr>
      <w:r>
        <w:rPr>
          <w:b/>
          <w:color w:val="000000"/>
          <w:sz w:val="24"/>
          <w:rFonts w:ascii="Times New Roman" w:hAnsi="Times New Roman" w:eastAsia="PingFang SC"/>
        </w:rPr>
        <w:t>33. 2025 昌平二模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城市堵车成因："经过大数据分析，事实上，是因为车慢了，所以才堵车"——颠覆"因为堵车所以车慢"的直觉；某市"城市大脑"通过几万个交通摄像头采集车流数据、智能调控红绿灯，"确保了机动车车速，改善了交通状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据此，以下说法正确的是</w:t>
      </w:r>
    </w:p>
    <w:p>
      <w:pPr>
        <w:spacing w:after="20"/>
        <w:ind w:left="360"/>
      </w:pPr>
      <w:r>
        <w:rPr>
          <w:b w:val="0"/>
          <w:sz w:val="21"/>
          <w:rFonts w:ascii="Times New Roman" w:hAnsi="Times New Roman" w:eastAsia="PingFang SC"/>
        </w:rPr>
        <w:t>①科学实验活动为人们获得真理性认识提供了动力和来源</w:t>
      </w:r>
    </w:p>
    <w:p>
      <w:pPr>
        <w:spacing w:after="20"/>
        <w:ind w:left="360"/>
      </w:pPr>
      <w:r>
        <w:rPr>
          <w:b w:val="0"/>
          <w:sz w:val="21"/>
          <w:rFonts w:ascii="Times New Roman" w:hAnsi="Times New Roman" w:eastAsia="PingFang SC"/>
        </w:rPr>
        <w:t>②科技进步助推交通数据采集与交通调控建立了新的联系</w:t>
      </w:r>
    </w:p>
    <w:p>
      <w:pPr>
        <w:spacing w:after="20"/>
        <w:ind w:left="360"/>
      </w:pPr>
      <w:r>
        <w:rPr>
          <w:b w:val="0"/>
          <w:sz w:val="21"/>
          <w:rFonts w:ascii="Times New Roman" w:hAnsi="Times New Roman" w:eastAsia="PingFang SC"/>
        </w:rPr>
        <w:t>③认识伴随科技发展得以丰富和深化，从而带来城市治理的变革</w:t>
      </w:r>
    </w:p>
    <w:p>
      <w:pPr>
        <w:spacing w:after="20"/>
        <w:ind w:left="360"/>
      </w:pPr>
      <w:r>
        <w:rPr>
          <w:b w:val="0"/>
          <w:sz w:val="21"/>
          <w:rFonts w:ascii="Times New Roman" w:hAnsi="Times New Roman" w:eastAsia="PingFang SC"/>
        </w:rPr>
        <w:t>④人们对交通拥堵的片面认识不是对城市交通状况的反映</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的陷阱在实践形式定性："城市大脑"建设属于社会治理实践而非"科学实验活动"——来源和动力的原理本身没错，但给实践贴的类型标签与材料不符。③则正面体现实践（科技手段）发展推动认识深化（发现"车慢才堵"的真因）并带来治理变革。看到"大数据分析颠覆原有看法"，触发实践发展推动认识深化；同时核对选项中实践活动的"类型标签"是否符合材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科技进步使数据采集与交通调控之间建立起新的（人为事物的）联系；③正确：认识随科技发展而丰富深化，带来城市治理变革。错项：①材料是社会治理实践而非"科学实验活动"，实践形式定性错误；④任何认识（包括片面认识）都是对客观存在的反映，"不是反映"错误。</w:t>
      </w:r>
    </w:p>
    <w:p>
      <w:pPr>
        <w:pStyle w:val="Heading3"/>
      </w:pPr>
      <w:r>
        <w:rPr>
          <w:b/>
          <w:color w:val="000000"/>
          <w:sz w:val="24"/>
          <w:rFonts w:ascii="Times New Roman" w:hAnsi="Times New Roman" w:eastAsia="PingFang SC"/>
        </w:rPr>
        <w:t>34. 2026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学农教育："从背诵'锄禾日当午'到切身感受劳动的艰辛"——走进田间整地做畦、菜苗移栽，在操作间炒菜、制作豆腐，"既掌握了生活技能，更懂得了劳动的价值"。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①走出课堂参与田间生产劳作感悟劳动价值，体现了坚持实践第一观点</w:t>
      </w:r>
    </w:p>
    <w:p>
      <w:pPr>
        <w:spacing w:after="20"/>
        <w:ind w:left="360"/>
      </w:pPr>
      <w:r>
        <w:rPr>
          <w:b w:val="0"/>
          <w:sz w:val="21"/>
          <w:rFonts w:ascii="Times New Roman" w:hAnsi="Times New Roman" w:eastAsia="PingFang SC"/>
        </w:rPr>
        <w:t>②通过亲身劳作学习农业科学知识，体现了思维具有直接性和概括性</w:t>
      </w:r>
    </w:p>
    <w:p>
      <w:pPr>
        <w:spacing w:after="20"/>
        <w:ind w:left="360"/>
      </w:pPr>
      <w:r>
        <w:rPr>
          <w:b w:val="0"/>
          <w:sz w:val="21"/>
          <w:rFonts w:ascii="Times New Roman" w:hAnsi="Times New Roman" w:eastAsia="PingFang SC"/>
        </w:rPr>
        <w:t>③从劳动实践中提炼出劳动创造价值，实现思维抽象到思维具体的跃升</w:t>
      </w:r>
    </w:p>
    <w:p>
      <w:pPr>
        <w:spacing w:after="20"/>
        <w:ind w:left="360"/>
      </w:pPr>
      <w:r>
        <w:rPr>
          <w:b w:val="0"/>
          <w:sz w:val="21"/>
          <w:rFonts w:ascii="Times New Roman" w:hAnsi="Times New Roman" w:eastAsia="PingFang SC"/>
        </w:rPr>
        <w:t>④兼顾农业技能培养与劳动价值观塑造，体现了辩证思维的整体性特征</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从本知识点看，①的深层依据是实践是认识的来源："劳动的艰辛""劳动的价值"这类认识，靠背诗（间接经验）得不到真切体认，只有亲身劳作获得直接经验，才能"切身感受""更懂得"。看到"切身感受／亲身劳作才懂得"的表述，触发实践是认识的来源（直接经验的独特认识价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在田间亲身劳作中感悟劳动价值，坚持实践第一、从实践中获得真知（实践是认识的来源）；④正确：兼顾技能培养与价值观塑造，体现辩证思维的整体性特征。错项：②思维具有间接性和概括性，"直接性"错误；③材料只是从实践中获得感悟，未体现从思维抽象上升到思维具体的完整过程。（"实践第一"总论的触发见知识点22同题条目。）</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海淀一模 第16题（主观）｜实践与认识的辩证关系（实践是认识的基础，认识对实践有反作用）｜主条目见「实践与认识（总）」「矛盾的主要方面和次要方面」「矛盾就是对立统一」</w:t>
      </w:r>
    </w:p>
    <w:p>
      <w:pPr>
        <w:spacing w:after="20" w:line="300" w:lineRule="auto"/>
        <w:ind w:left="200"/>
      </w:pPr>
      <w:r>
        <w:rPr>
          <w:b w:val="0"/>
          <w:color w:val="404040"/>
          <w:sz w:val="18"/>
          <w:rFonts w:ascii="Times New Roman" w:hAnsi="Times New Roman" w:eastAsia="PingFang SC"/>
        </w:rPr>
        <w:t>· 2024 海淀一模 第16题（主观）｜实践与认识（实践推动认识发展、实践是检验真理的唯一标准）｜主条目见「量变与质变 / 适度原则」「发展的观点 / 发展的普遍性」「整体与部分」</w:t>
      </w:r>
    </w:p>
    <w:p>
      <w:pPr>
        <w:spacing w:after="20" w:line="300" w:lineRule="auto"/>
        <w:ind w:left="200"/>
      </w:pPr>
      <w:r>
        <w:rPr>
          <w:b w:val="0"/>
          <w:color w:val="404040"/>
          <w:sz w:val="18"/>
          <w:rFonts w:ascii="Times New Roman" w:hAnsi="Times New Roman" w:eastAsia="PingFang SC"/>
        </w:rPr>
        <w:t>· 2026 西城二模 第20题（主观）｜实践第一／实践是检验认识真理性的唯一标准｜主条目见「人民群众」「价值判断与价值选择」「价值观的导向作用」</w:t>
      </w:r>
    </w:p>
    <w:p>
      <w:pPr>
        <w:spacing w:after="20" w:line="300" w:lineRule="auto"/>
        <w:ind w:left="200"/>
      </w:pPr>
      <w:r>
        <w:rPr>
          <w:b w:val="0"/>
          <w:color w:val="404040"/>
          <w:sz w:val="18"/>
          <w:rFonts w:ascii="Times New Roman" w:hAnsi="Times New Roman" w:eastAsia="PingFang SC"/>
        </w:rPr>
        <w:t>· 2026 西城期末 第16题第（2）问（主观）｜实践是检验认识真理性的唯一标准、追求真理｜主条目见「主观能动性 / 意识的能动作用」「物质决定意识」「一切从实际出发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东城二模 第16题（主观）｜实践是认识的基础｜主条目见「联系的客观性」「物质决定意识」「发展的观点 / 发展的普遍性」</w:t>
      </w:r>
    </w:p>
    <w:p>
      <w:pPr>
        <w:spacing w:after="20" w:line="300" w:lineRule="auto"/>
        <w:ind w:left="200"/>
      </w:pPr>
      <w:r>
        <w:rPr>
          <w:b w:val="0"/>
          <w:color w:val="404040"/>
          <w:sz w:val="18"/>
          <w:rFonts w:ascii="Times New Roman" w:hAnsi="Times New Roman" w:eastAsia="PingFang SC"/>
        </w:rPr>
        <w:t>· 2026 朝阳期中 第18题（主观）｜实践是认识的基础（来源、动力）｜主条目见「矛盾的普遍性」「矛盾就是对立统一」「矛盾的特殊性 / 具体问题具体分析」</w:t>
      </w:r>
    </w:p>
    <w:p>
      <w:pPr>
        <w:spacing w:after="20" w:line="300" w:lineRule="auto"/>
        <w:ind w:left="200"/>
      </w:pPr>
      <w:r>
        <w:rPr>
          <w:b w:val="0"/>
          <w:color w:val="404040"/>
          <w:sz w:val="18"/>
          <w:rFonts w:ascii="Times New Roman" w:hAnsi="Times New Roman" w:eastAsia="PingFang SC"/>
        </w:rPr>
        <w:t>· 2025 朝阳二模 第22题（主观）｜实践与认识的辩证关系（实践是认识的基础、认识反作用于实践、在实践中深化对规律的认识）｜主条目见「主观能动性 / 意识的能动作用」「系统观念 / 系统优化」「整体与部分」</w:t>
      </w:r>
    </w:p>
    <w:p>
      <w:pPr>
        <w:spacing w:after="20" w:line="300" w:lineRule="auto"/>
        <w:ind w:left="200"/>
      </w:pPr>
      <w:r>
        <w:rPr>
          <w:b w:val="0"/>
          <w:color w:val="404040"/>
          <w:sz w:val="18"/>
          <w:rFonts w:ascii="Times New Roman" w:hAnsi="Times New Roman" w:eastAsia="PingFang SC"/>
        </w:rPr>
        <w:t>· 2025 朝阳期末 第22题（主观）｜实践是认识的基础、实践与认识的辩证关系、认识无止境/追求真理是一个过程（认识论）｜主条目见「辩证否定 / 守正创新」「一切从实际出发 / 实事求是 / 主观与客观具体的历史的统一」「系统观念 / 系统优化」</w:t>
      </w:r>
    </w:p>
    <w:p>
      <w:pPr>
        <w:spacing w:after="20" w:line="300" w:lineRule="auto"/>
        <w:ind w:left="200"/>
      </w:pPr>
      <w:r>
        <w:rPr>
          <w:b w:val="0"/>
          <w:color w:val="404040"/>
          <w:sz w:val="18"/>
          <w:rFonts w:ascii="Times New Roman" w:hAnsi="Times New Roman" w:eastAsia="PingFang SC"/>
        </w:rPr>
        <w:t>· 2024 海淀一模 第3题（选择）｜实践是检验认识真理性的唯一标准｜主条目见「认识发展原理」「真理观」</w:t>
      </w:r>
    </w:p>
    <w:p>
      <w:pPr>
        <w:spacing w:after="20" w:line="300" w:lineRule="auto"/>
        <w:ind w:left="200"/>
      </w:pPr>
      <w:r>
        <w:rPr>
          <w:b w:val="0"/>
          <w:color w:val="404040"/>
          <w:sz w:val="18"/>
          <w:rFonts w:ascii="Times New Roman" w:hAnsi="Times New Roman" w:eastAsia="PingFang SC"/>
        </w:rPr>
        <w:t>· 2025 西城一模 第3题（选择）｜实践是检验认识真理性的唯一标准、感性认识上升为理性认识不等于检验真理（C错）｜主条目见「认识发展原理」「矛盾就是对立统一」</w:t>
      </w:r>
    </w:p>
    <w:p>
      <w:pPr>
        <w:spacing w:after="20" w:line="300" w:lineRule="auto"/>
        <w:ind w:left="200"/>
      </w:pPr>
      <w:r>
        <w:rPr>
          <w:b w:val="0"/>
          <w:color w:val="404040"/>
          <w:sz w:val="18"/>
          <w:rFonts w:ascii="Times New Roman" w:hAnsi="Times New Roman" w:eastAsia="PingFang SC"/>
        </w:rPr>
        <w:t>· 2024 西城一模 第2题（选择）｜实践与认识的关系——实践是认识的目的，④颠倒为"把掌握知识作为实践的目的"故错｜主条目见「一切从实际出发 / 实事求是 / 主观与客观具体的历史的统一」「人民群众」</w:t>
      </w:r>
    </w:p>
    <w:p>
      <w:pPr>
        <w:spacing w:after="20" w:line="300" w:lineRule="auto"/>
        <w:ind w:left="200"/>
      </w:pPr>
      <w:r>
        <w:rPr>
          <w:b w:val="0"/>
          <w:color w:val="404040"/>
          <w:sz w:val="18"/>
          <w:rFonts w:ascii="Times New Roman" w:hAnsi="Times New Roman" w:eastAsia="PingFang SC"/>
        </w:rPr>
        <w:t>· 2025 东城一模 第5题（选择）｜B——实践是认识的来源｜主条目见「矛盾就是对立统一」</w:t>
      </w:r>
    </w:p>
    <w:p>
      <w:pPr>
        <w:spacing w:after="20" w:line="300" w:lineRule="auto"/>
        <w:ind w:left="200"/>
      </w:pPr>
      <w:r>
        <w:rPr>
          <w:b w:val="0"/>
          <w:color w:val="404040"/>
          <w:sz w:val="18"/>
          <w:rFonts w:ascii="Times New Roman" w:hAnsi="Times New Roman" w:eastAsia="PingFang SC"/>
        </w:rPr>
        <w:t>· 2024 石景山一模 第5题（选择）｜③“唯一标准”绝对化（应为最高的价值标准/根本的衡量尺度，且材料未体现）｜主条目见「主观能动性 / 意识的能动作用」「联系的客观性」</w:t>
      </w:r>
    </w:p>
    <w:p>
      <w:pPr>
        <w:spacing w:after="20" w:line="300" w:lineRule="auto"/>
        <w:ind w:left="200"/>
      </w:pPr>
      <w:r>
        <w:rPr>
          <w:b w:val="0"/>
          <w:color w:val="404040"/>
          <w:sz w:val="18"/>
          <w:rFonts w:ascii="Times New Roman" w:hAnsi="Times New Roman" w:eastAsia="PingFang SC"/>
        </w:rPr>
        <w:t>· 2025 延庆一模 第2题（选择）｜A错——做法源于学生成长的客观实际而非"理念转变"（物质决定意识/实践决定认识）｜主条目见「量变与质变 / 适度原则」「物质决定意识」「主要矛盾和次要矛盾」</w:t>
      </w:r>
    </w:p>
    <w:p>
      <w:pPr>
        <w:spacing w:after="20" w:line="300" w:lineRule="auto"/>
        <w:ind w:left="200"/>
        <w:pBdr>
          <w:bottom w:val="single" w:sz="4" w:space="1" w:color="BFBFBF"/>
        </w:pBdr>
      </w:pPr>
      <w:r>
        <w:rPr>
          <w:b w:val="0"/>
          <w:color w:val="404040"/>
          <w:sz w:val="18"/>
          <w:rFonts w:ascii="Times New Roman" w:hAnsi="Times New Roman" w:eastAsia="PingFang SC"/>
        </w:rPr>
        <w:t>· 2025 门头沟一模 第6题（选择）｜实践是检验认识真理性的唯一标准（D错——"没有判定正误的标准"否认实践标准）｜主条目见「实践与认识（总）」「真理观」</w:t>
      </w:r>
    </w:p>
    <w:p>
      <w:pPr>
        <w:pStyle w:val="Heading2"/>
      </w:pPr>
      <w:r>
        <w:rPr>
          <w:b/>
          <w:color w:val="1F4E79"/>
          <w:sz w:val="29"/>
          <w:rFonts w:ascii="Times New Roman" w:hAnsi="Times New Roman" w:eastAsia="PingFang SC"/>
        </w:rPr>
        <w:t>认识对实践的反作用</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规划／蓝图变为现实图景、科学理论／科学思想、举旗定向、行动指南、（理念）深入人心后实践巨变、行前准备／先学后做、理论指导实践、铸魂育人／入脑入心、精神激励奋斗、经验分享／推广、反作用于生活实践、落实到怎么用上来、使实践更具目的性避免盲目、"实践对认识的基础性作用"（方向颠倒错项）</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讲"规划之治"："'一五'到'十五五'，见证了新中国从工业化奠基到高质量发展的过程"，中国共产党人"始终把科学谋划与真抓实干有机结合"，"规划与执行相互促进，使宏伟蓝图变为现实图景"。规划是认识层面的蓝图，执行是实践，蓝图能变现实，正是认识反作用于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本题拆成"科学制定规划"与"有效执行规划"两问，后者的思维方法维度给分点正是"认识对实践具有能动的反作用"。看到"规划—执行""宏伟蓝图变为现实图景""谋定后动、善始善终"这种"先有正确认识、后有成功实践"的材料结构，就要触发：科学规划作为正确认识，为实践提供行动指南，所以"各种规划总是能实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能动的反作用，正确的认识能够推动实践的发展；科学制定的各项发展规划，是经过实践检验的、符合中国发展规律的正确认识，为实践发展提供了科学的行动指南，因而规划能落地实现、蓝图能变为现实。（本题官方细则还涉及党的领导与人民代表大会制度、人民群众是历史的创造者、系统思维、民族精神等维度。）</w:t>
      </w:r>
    </w:p>
    <w:p>
      <w:pPr>
        <w:pStyle w:val="Heading3"/>
      </w:pPr>
      <w:r>
        <w:rPr>
          <w:b/>
          <w:color w:val="000000"/>
          <w:sz w:val="24"/>
          <w:rFonts w:ascii="Times New Roman" w:hAnsi="Times New Roman" w:eastAsia="PingFang SC"/>
        </w:rPr>
        <w:t>2. 2026 海淀二模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把学习分成两本"书"："有字之书"承载着古今中外的经典学说、系统完备的专业知识以及人类积淀的文明智慧；"无字之书"则镌刻于广袤大地，蕴藏于社会万象之中。"有字之书"对应理论认识，"无字之书"对应社会实践，设问要求论证二者为何要"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从哲学角度，谈谈为什么要把读"有字之书"和读"无字之书"结合起来。</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书本知识／理论"与"社会实践／广袤大地"成对出现、并追问为何要"结合"，就要想到实践与认识的双向关系，其中认识反作用于实践撑起一半逻辑：讲评细则的材料对应点明确写"实践需要理论作为指引""先行认识具有指导实践的作用""正确的理论推动实践"。只答"实践决定认识"只占一翼，必须补上反作用一翼才能完整解释"结合"。</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有字之书"代表科学理论、书本知识，读"有字之书"能为读"无字之书"（投身社会实践）提供理论指引，使实践有方向、少盲目；正确的理论推动实践发展，理论又在实践中得到检验和升华，故二者必须结合，做到知行合一。（本题官方细则还涉及实践是认识的基础、矛盾对立统一、联系／整体与部分、人民主体地位、人生价值实现等角度。）</w:t>
      </w:r>
    </w:p>
    <w:p>
      <w:pPr>
        <w:pStyle w:val="Heading3"/>
      </w:pPr>
      <w:r>
        <w:rPr>
          <w:b/>
          <w:color w:val="000000"/>
          <w:sz w:val="24"/>
          <w:rFonts w:ascii="Times New Roman" w:hAnsi="Times New Roman" w:eastAsia="PingFang SC"/>
        </w:rPr>
        <w:t>3. 2025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学行动框架的第一环是"行前准备：诵读《诗经》篇目并观看纪录片《典籍里的中国·诗经篇》"，之后才是"实地研学""持续行动"。先学习了解、再动身实践——"行前准备"环节的必要性，正落在正确认识对实践的指导作用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结合材料，运用《哲学与文化》知识，阐述行动框架中从"行前准备"到"持续行动"的必要性。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按"先知后行—行中增知—知行延续"的顺序展开，凡设问追问"为什么实践之前要先准备、先学习"，就要触发认识对实践的反作用：细则哲学观点第一采分点即"正确的认识对实践有指导作用／实践是认识指导下人有目的、有意识的活动（以知导行）"。看到"行前诵读、观看纪录片"，就应对应"使实践更具目的性、避免盲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的认识对实践有促进作用，实践是认识指导下有目的、有意识的活动；行前准备环节诵读《诗经》、观看纪录片，先学习了解优秀古典诗词文化，可以使后续实地研学更具目的性、计划性，避免盲目，这是行动框架以"行前准备"开篇的必要性所在。（本题官方细则还涉及实践是认识的基础、认识的前进性上升性，以及增进文化认同、增强文化自信、传承弘扬中华优秀传统文化等角度。）</w:t>
      </w:r>
    </w:p>
    <w:p>
      <w:pPr>
        <w:pStyle w:val="Heading3"/>
      </w:pPr>
      <w:r>
        <w:rPr>
          <w:b/>
          <w:color w:val="000000"/>
          <w:sz w:val="24"/>
          <w:rFonts w:ascii="Times New Roman" w:hAnsi="Times New Roman" w:eastAsia="PingFang SC"/>
        </w:rPr>
        <w:t>4. 2026 东城一模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在中国共产党的领导下，我国不断深化对生态文明建设的规律性认识，推进生态文明建设"；"党的十八大以来，'两山'理念深入人心，我国生态文明建设发生了历史性、转折性、全局性变化"——理念（规律性认识）深入人心之后，实践随之发生历史性变化，这条"认识→实践成效"的链条就是反作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结合材料，综合运用所学，就"我国不断深化对生态文明建设的规律性认识"，谈谈你的理解。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核心词是"规律性认识"——细则"紧扣问题1分"要求扣住"不断深化——对XX的规律性认识"，可用知识明列"实践决定认识／认识反作用于实践／在实践中检验发展真理"。看到"'两山'理念深入人心—建设发生历史性变化""从'双碳'目标提出到宣布新一轮国家自主贡献目标"这种以科学理念引领实践布局的写法，就要想到正确的规律性认识反作用于实践，指引生态文明建设取得成就。</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正确的规律性认识指导实践发展："两山"理念等规律性认识深入人心，指引我国生态文明建设发生历史性、转折性、全局性变化（森林覆盖率从8.6%提升至25.09%）；规律性认识又在持续推进的建设实践中不断检验和深化，二者良性互动，书写人与自然和谐共生的现代化新篇章。（本题官方细则还涉及实践决定认识、认识的上升性，以及党的领导、群众观、上层建筑反作用／法治、价值观、中华优秀传统文化当代价值等角度。）</w:t>
      </w:r>
    </w:p>
    <w:p>
      <w:pPr>
        <w:pStyle w:val="Heading3"/>
      </w:pPr>
      <w:r>
        <w:rPr>
          <w:b/>
          <w:color w:val="000000"/>
          <w:sz w:val="24"/>
          <w:rFonts w:ascii="Times New Roman" w:hAnsi="Times New Roman" w:eastAsia="PingFang SC"/>
        </w:rPr>
        <w:t>5. 2026 东城二模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彩课堂"采用探究式、项目式、议题式方法"让理论知识通俗易懂"，依托中轴线、故宫等资源打造"实景+任务+探究"模式，让学生收获沉浸式学习体验，"为教育强国首善之区建设注入青春动能"。思政课的"精彩"，一头是理论走进实践情境，一头是理论入脑入心后育人铸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结合材料，运用《哲学与文化》知识，谈谈"京彩课堂"的精彩所在。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水平4要求的三大核心知识之一即"实践与认识辩证关系角度"，其示例答案落脚在"把抽象思政理论转化为直观亲身感悟，真正做到理论源于实践、归于实践，让思政知识润物无声、入脑入心"。看到"思政理论、入脑入心、注入青春动能"这组词，就要想到认识反作用于实践：思政理论最终要"归于实践"，转化为学生的信念与行动，这正是"精彩"的哲学依据之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认识反作用于实践：京彩课堂把抽象思政理论与中轴线、科创基地等实践情境相结合，使理论源于实践、归于实践；科学理论入脑入心后，能引导学生坚定理想信念、指导成长实践，为教育强国建设注入青春动能。（本题官方细则还涉及实践是认识的来源动力检验标准、联系／发展／矛盾特殊性、价值观，以及文化育人铸魂功能、文化创新双创等角度。）</w:t>
      </w:r>
    </w:p>
    <w:p>
      <w:pPr>
        <w:pStyle w:val="Heading3"/>
      </w:pPr>
      <w:r>
        <w:rPr>
          <w:b/>
          <w:color w:val="000000"/>
          <w:sz w:val="24"/>
          <w:rFonts w:ascii="Times New Roman" w:hAnsi="Times New Roman" w:eastAsia="PingFang SC"/>
        </w:rPr>
        <w:t>6.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素材二中赵一曼、狼牙山五壮士等以爱国精神支撑斗争实践，"汇成了陷日本帝国主义于灭顶之灾的汪洋大海"；素材三指出"在新时代继承和弘扬伟大抗战精神，要从中华民族精神的发展和全民族众志成城奋勇抗战的实践方面深刻领会其丰富内涵"——精神（正确认识）转化为抗战和新时代奋斗的实践力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卷首语必答"为什么要弘扬抗战精神"，细则该角度的哲学给分点为"正确价值观的导向作用、正确认识对实践的反作用、正确意识的能动作用、正确社会意识的推动作用"（任答一点得2分）。看到"弘扬××精神""精神支撑斗争""砥砺前行的力量"这类措辞，就要触发：抗战精神作为被历史证明的正确认识、先进社会意识，能反作用于新时代实践，转化为强大奋进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认识对实践具有反作用（正确意识的能动作用）：伟大抗战精神孕育于全民族抗战实践，是被历史证明的正确认识；新时代继承弘扬它，能激励人们迎难而上、接续奋斗，把精神力量转化为强国建设的实践动力——这是卷首语"为什么要弘扬"层次的哲学落点。（本题官方细则还涉及价值观导向作用、联系发展矛盾的观点、立足实践知行合一，以及民族精神、文化功能、双创等文化角度。）</w:t>
      </w:r>
    </w:p>
    <w:p>
      <w:pPr>
        <w:pStyle w:val="Heading3"/>
      </w:pPr>
      <w:r>
        <w:rPr>
          <w:b/>
          <w:color w:val="000000"/>
          <w:sz w:val="24"/>
          <w:rFonts w:ascii="Times New Roman" w:hAnsi="Times New Roman" w:eastAsia="PingFang SC"/>
        </w:rPr>
        <w:t>7.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对文化建设各个领域提出了许多标志性引领性的新思想新观点新论断，具有强大的历史穿透力、文化感染力、精神感召力，为建设中华民族现代文明举旗定向"。设问直接追问一种科学思想"为什么能"指引建设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举旗定向""昭示方向""引领"是认识反作用类母题的标志性措辞——主语是思想理论，谓语是指引实践。官方答案明示"可从……认识的作用……等角度回答"。看到"某某思想为某某建设举旗定向"的设问句式，第一反应就是科学理论（正确认识）对实践的指导作用：思想之所以能定向，因为它是科学的认识，能为实践提供方向指引和方法遵循。</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对实践具有反作用，科学理论对实践有指导作用：习近平文化思想把马克思主义的思想精髓与中华优秀传统文化的精神特质融会贯通，是科学的认识，因而能对文化建设各领域提出标志性引领性的新思想新观点新论断，凝聚力量、昭示方向，指导建设中华民族现代文明的实践。（本题官方答案还涉及联系的观点、发展的观点，以及文化的继承与发展、"两个结合"、文化自信等角度。）</w:t>
      </w:r>
    </w:p>
    <w:p>
      <w:pPr>
        <w:pStyle w:val="Heading3"/>
      </w:pPr>
      <w:r>
        <w:rPr>
          <w:b/>
          <w:color w:val="000000"/>
          <w:sz w:val="24"/>
          <w:rFonts w:ascii="Times New Roman" w:hAnsi="Times New Roman" w:eastAsia="PingFang SC"/>
        </w:rPr>
        <w:t>8. 2024 顺义二模 第 20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开篇点题："拥有科学理论的政党，才拥有真理的力量；科学理论指导的事业，才拥有光明的前途。"又说"科学的理论总是与伟大的实践相互激荡。坚持以马克思主义为指导，最终要落实到怎么用上来"，并指出新考题"迫切需要我们从理论与实践的结合上提交答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（2）结合材料，综合运用所学，谈谈对实现中华民族伟大复兴需要"不断谱写马克思主义中国化时代化新篇章"的认识。（8分）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示"可以从中国共产党的领导、实践和认识、科学的世界观和方法论、一切从实际出发、价值观等角度回答"。看到"科学理论指导的事业才拥有光明的前途""落实到怎么用上来""理论与实践的结合"，就要触发认识对实践的反作用：民族复兴的伟大实践需要科学理论指导，所以必须不断推进理论创新，让中国化时代化的马克思主义指导新实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与认识辩证统一，科学理论对实践具有指导作用：党之所以能带领人民完成艰巨任务，根本在于不断推进马克思主义中国化时代化，以科学理论指导复兴事业；面对中国之问、世界之问、人民之问、时代之问，必须坚持理论与实践相结合，不断谱写中国化时代化新篇章，为以中国式现代化全面推进民族复兴提供科学指引。（本题官方答案还涉及认识的反复性无限性上升性／真理的发展、一切从实际出发、科学的世界观和方法论、价值观及党的领导等角度。）</w:t>
      </w:r>
    </w:p>
    <w:p>
      <w:pPr>
        <w:pStyle w:val="Heading3"/>
      </w:pPr>
      <w:r>
        <w:rPr>
          <w:b/>
          <w:color w:val="000000"/>
          <w:sz w:val="24"/>
          <w:rFonts w:ascii="Times New Roman" w:hAnsi="Times New Roman" w:eastAsia="PingFang SC"/>
        </w:rPr>
        <w:t>9.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科学家首次成功绘制六倍体小麦端粒到端粒（T2T）完整基因组图谱，"拥有完整的小麦基因组图谱，就像拥有了一张详细地图"，已注释14万多个高置信度蛋白编码基因，"为未来的分子设计育种奠定了研究基础"——认识成果（图谱）服务于未来实践（育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重心不在"如何获得图谱"，而在图谱"像详细地图""为育种奠定研究基础"——认识越深刻，实践越主动、越有把握。看到"认识成果为后续实践奠基／提供地图"的表述，就要想到认识对实践的反作用：真理性认识的深化拓展了人改造世界的自由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是对小麦真理性认识的深化，它像"详细地图"一样使未来分子设计育种更有方向和把握，提高了人类实践的自由度，体现认识反作用于实践。错项：A只讲意识的本质，未触及材料中认识服务实践的重心；B"可穷尽"否认了认识的无限性；D真理的发展是不断超越自身，不是"不断推翻真理"。</w:t>
      </w:r>
    </w:p>
    <w:p>
      <w:pPr>
        <w:pStyle w:val="Heading3"/>
      </w:pPr>
      <w:r>
        <w:rPr>
          <w:b/>
          <w:color w:val="000000"/>
          <w:sz w:val="24"/>
          <w:rFonts w:ascii="Times New Roman" w:hAnsi="Times New Roman" w:eastAsia="PingFang SC"/>
        </w:rPr>
        <w:t>10. 2026 朝阳期中 第 14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"朝霞不出门，晚霞行千里"等天气谚语"是劳动人民通过口述和笔记代代相传的经验总结，用来对天气情况进行预测"——一句话同时点出谚语的来源（生活实践）与用途（预测天气、指导生产生活）。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这些天气谚语（　）</w:t>
      </w:r>
    </w:p>
    <w:p>
      <w:pPr>
        <w:spacing w:after="20"/>
        <w:ind w:left="360"/>
      </w:pPr>
      <w:r>
        <w:rPr>
          <w:b w:val="0"/>
          <w:sz w:val="21"/>
          <w:rFonts w:ascii="Times New Roman" w:hAnsi="Times New Roman" w:eastAsia="PingFang SC"/>
        </w:rPr>
        <w:t>①在生活实践中产生，又反作用于生活实践</w:t>
      </w:r>
    </w:p>
    <w:p>
      <w:pPr>
        <w:spacing w:after="20"/>
        <w:ind w:left="360"/>
      </w:pPr>
      <w:r>
        <w:rPr>
          <w:b w:val="0"/>
          <w:sz w:val="21"/>
          <w:rFonts w:ascii="Times New Roman" w:hAnsi="Times New Roman" w:eastAsia="PingFang SC"/>
        </w:rPr>
        <w:t>②运用了求异法，不能保证结论的真实可靠</w:t>
      </w:r>
    </w:p>
    <w:p>
      <w:pPr>
        <w:spacing w:after="20"/>
        <w:ind w:left="360"/>
      </w:pPr>
      <w:r>
        <w:rPr>
          <w:b w:val="0"/>
          <w:sz w:val="21"/>
          <w:rFonts w:ascii="Times New Roman" w:hAnsi="Times New Roman" w:eastAsia="PingFang SC"/>
        </w:rPr>
        <w:t>③符合思维一致性的要求，正确揭示了事物的本质和规律</w:t>
      </w:r>
    </w:p>
    <w:p>
      <w:pPr>
        <w:spacing w:after="20"/>
        <w:ind w:left="360"/>
      </w:pPr>
      <w:r>
        <w:rPr>
          <w:b w:val="0"/>
          <w:sz w:val="21"/>
          <w:rFonts w:ascii="Times New Roman" w:hAnsi="Times New Roman" w:eastAsia="PingFang SC"/>
        </w:rPr>
        <w:t>④并没有考察全部认识对象的情况，结论具有或然性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哲学与逻辑混合，①为哲学考点，④为《逻辑与思维》不完全归纳推理考点。就哲学侧而言，看到"经验总结+用来预测／指导"的双向表述，就要想到实践是认识的来源、认识又反作用于实践——"用来对天气情况进行预测"正是认识指导生产生活实践的体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谚语在生产生活实践中产生，又被用来预测天气、安排生产，体现认识对实践的反作用；④正确：谚语并未考察全部认识对象，属不完全归纳推理，结论具有或然性。错项：②谚语是代代相传的经验概括，材料未体现"求异法"所要求的两类场合对比；③"正确揭示了事物的本质和规律"夸大——经验总结停留在现象层面的规律性联想，未必揭示本质和规律。</w:t>
      </w:r>
    </w:p>
    <w:p>
      <w:pPr>
        <w:pStyle w:val="Heading3"/>
      </w:pPr>
      <w:r>
        <w:rPr>
          <w:b/>
          <w:color w:val="000000"/>
          <w:sz w:val="24"/>
          <w:rFonts w:ascii="Times New Roman" w:hAnsi="Times New Roman" w:eastAsia="PingFang SC"/>
        </w:rPr>
        <w:t>11. 2025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大气污染治理成效显著，"北京蓝"成为常态；2025年北京市生态环境局与曼谷市政府环境局开启三年合作，"向曼谷分享PM2.5监测治理等有效经验"——北京经验是从治理实践中获得的认识，分享出去用于指导曼谷的治理实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A． 北京经验具有普遍适用性，可为他国环境治理贡献智慧</w:t>
      </w:r>
    </w:p>
    <w:p>
      <w:pPr>
        <w:spacing w:after="20"/>
        <w:ind w:left="360"/>
      </w:pPr>
      <w:r>
        <w:rPr>
          <w:b w:val="0"/>
          <w:sz w:val="21"/>
          <w:rFonts w:ascii="Times New Roman" w:hAnsi="Times New Roman" w:eastAsia="PingFang SC"/>
        </w:rPr>
        <w:t>B． 依托大气污染治理，建立北京与曼谷的自在事物的联系</w:t>
      </w:r>
    </w:p>
    <w:p>
      <w:pPr>
        <w:spacing w:after="20"/>
        <w:ind w:left="360"/>
      </w:pPr>
      <w:r>
        <w:rPr>
          <w:b w:val="0"/>
          <w:sz w:val="21"/>
          <w:rFonts w:ascii="Times New Roman" w:hAnsi="Times New Roman" w:eastAsia="PingFang SC"/>
        </w:rPr>
        <w:t>C． 曼谷大气污染治理要坚持共性与个性具体的历史的统一</w:t>
      </w:r>
    </w:p>
    <w:p>
      <w:pPr>
        <w:spacing w:after="60"/>
        <w:ind w:left="360"/>
      </w:pPr>
      <w:r>
        <w:rPr>
          <w:b w:val="0"/>
          <w:sz w:val="21"/>
          <w:rFonts w:ascii="Times New Roman" w:hAnsi="Times New Roman" w:eastAsia="PingFang SC"/>
        </w:rPr>
        <w:t>D． 从北京经验到曼谷治理体现了实践对认识的基础性作用</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D项是用本知识点辨析的经典颠倒题：看到"从经验到治理"——经验（认识）在前、治理（实践）在后，箭头方向是"认识→实践"，对应认识对实践的反作用；命题人故意把它写成"实践对认识的基础性作用"，方向反了。凡选项把"用已有认识指导新实践"说成"实践决定认识"，都要用箭头方向检验真伪。</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北京经验（共性）用于曼谷治理必须与曼谷的实际（个性）相结合，坚持共性与个性具体的历史的统一。错项：A"普遍适用性"绝对化，忽视各国环境状况与发展水平的矛盾特殊性；B北京与曼谷依托治理合作建立的是人为事物的联系，不是自在事物的联系；D颠倒——"从北京经验到曼谷治理"是认识反作用于实践（已有经验指导新的治理实践），而非实践对认识的基础性作用。</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海淀一模 第16题（主观）｜认识对实践的反作用｜主条目见「两点论与重点论」「实践是认识的基础」「物质决定意识」</w:t>
      </w:r>
    </w:p>
    <w:p>
      <w:pPr>
        <w:spacing w:after="20" w:line="300" w:lineRule="auto"/>
        <w:ind w:left="200"/>
      </w:pPr>
      <w:r>
        <w:rPr>
          <w:b w:val="0"/>
          <w:color w:val="404040"/>
          <w:sz w:val="18"/>
          <w:rFonts w:ascii="Times New Roman" w:hAnsi="Times New Roman" w:eastAsia="PingFang SC"/>
        </w:rPr>
        <w:t>· 2025 海淀一模 第16题（主观）｜实践与认识的辩证关系（实践是认识的基础，认识对实践有反作用）｜主条目见「实践与认识（总）」「矛盾的主要方面和次要方面」「矛盾就是对立统一」</w:t>
      </w:r>
    </w:p>
    <w:p>
      <w:pPr>
        <w:spacing w:after="20" w:line="300" w:lineRule="auto"/>
        <w:ind w:left="200"/>
      </w:pPr>
      <w:r>
        <w:rPr>
          <w:b w:val="0"/>
          <w:color w:val="404040"/>
          <w:sz w:val="18"/>
          <w:rFonts w:ascii="Times New Roman" w:hAnsi="Times New Roman" w:eastAsia="PingFang SC"/>
        </w:rPr>
        <w:t>· 2025 朝阳二模 第22题（主观）｜实践与认识的辩证关系（实践是认识的基础、认识反作用于实践、在实践中深化对规律的认识）｜主条目见「主观能动性 / 意识的能动作用」「系统观念 / 系统优化」「整体与部分」</w:t>
      </w:r>
    </w:p>
    <w:p>
      <w:pPr>
        <w:spacing w:after="20" w:line="300" w:lineRule="auto"/>
        <w:ind w:left="200"/>
      </w:pPr>
      <w:r>
        <w:rPr>
          <w:b w:val="0"/>
          <w:color w:val="404040"/>
          <w:sz w:val="18"/>
          <w:rFonts w:ascii="Times New Roman" w:hAnsi="Times New Roman" w:eastAsia="PingFang SC"/>
        </w:rPr>
        <w:t>· 2025 丰台期末 第16题（主观）｜实践是认识的来源（调查研究）、一切从实际出发实事求是、尊重客观规律与发挥主观能动性、量变与质变的辩证关系（量变是质变的必要准备）、适度原…｜主条目见「一切从实际出发 / 实事求是 / 主观与客观具体的历史的统一」「矛盾的主要方面和次要方面」「实践是认识的基础」</w:t>
      </w:r>
    </w:p>
    <w:p>
      <w:pPr>
        <w:spacing w:after="20" w:line="300" w:lineRule="auto"/>
        <w:ind w:left="200"/>
      </w:pPr>
      <w:r>
        <w:rPr>
          <w:b w:val="0"/>
          <w:color w:val="404040"/>
          <w:sz w:val="18"/>
          <w:rFonts w:ascii="Times New Roman" w:hAnsi="Times New Roman" w:eastAsia="PingFang SC"/>
        </w:rPr>
        <w:t>· 2024 丰台二模 第20题（主观）｜实践与认识（在不同时期实践中深化对统筹发展和安全的规律性认识，认识反作用于实践）｜主条目见「联系的普遍性 / 联系的观点（总）」「矛盾就是对立统一」「两点论与重点论」</w:t>
      </w:r>
    </w:p>
    <w:p>
      <w:pPr>
        <w:spacing w:after="20" w:line="300" w:lineRule="auto"/>
        <w:ind w:left="200"/>
      </w:pPr>
      <w:r>
        <w:rPr>
          <w:b w:val="0"/>
          <w:color w:val="404040"/>
          <w:sz w:val="18"/>
          <w:rFonts w:ascii="Times New Roman" w:hAnsi="Times New Roman" w:eastAsia="PingFang SC"/>
        </w:rPr>
        <w:t>· 2025 昌平二模 第16题（主观）｜实践与认识（认识对实践的指导作用）｜主条目见「价值判断与价值选择」「实现人生价值」「价值观的导向作用」</w:t>
      </w:r>
    </w:p>
    <w:p>
      <w:pPr>
        <w:spacing w:after="20" w:line="300" w:lineRule="auto"/>
        <w:ind w:left="200"/>
      </w:pPr>
      <w:r>
        <w:rPr>
          <w:b w:val="0"/>
          <w:color w:val="404040"/>
          <w:sz w:val="18"/>
          <w:rFonts w:ascii="Times New Roman" w:hAnsi="Times New Roman" w:eastAsia="PingFang SC"/>
        </w:rPr>
        <w:t>· 2025 海淀二模 第10题（选择）｜实践与认识的关系（认识回到实践中去指导实践）｜主条目见「实践是认识的基础」「真理观」</w:t>
      </w:r>
    </w:p>
    <w:p>
      <w:pPr>
        <w:spacing w:after="20" w:line="300" w:lineRule="auto"/>
        <w:ind w:left="200"/>
      </w:pPr>
      <w:r>
        <w:rPr>
          <w:b w:val="0"/>
          <w:color w:val="404040"/>
          <w:sz w:val="18"/>
          <w:rFonts w:ascii="Times New Roman" w:hAnsi="Times New Roman" w:eastAsia="PingFang SC"/>
        </w:rPr>
        <w:t>· 2025 海淀期末 第6题（选择）｜实践决定认识与认识反作用于实践（实践与认识的相互作用）｜主条目见「实践是认识的基础」「真理观」</w:t>
      </w:r>
    </w:p>
    <w:p>
      <w:pPr>
        <w:spacing w:after="20" w:line="300" w:lineRule="auto"/>
        <w:ind w:left="200"/>
      </w:pPr>
      <w:r>
        <w:rPr>
          <w:b w:val="0"/>
          <w:color w:val="404040"/>
          <w:sz w:val="18"/>
          <w:rFonts w:ascii="Times New Roman" w:hAnsi="Times New Roman" w:eastAsia="PingFang SC"/>
        </w:rPr>
        <w:t>· 2026 丰台一模 第5题（选择）｜认识对实践的反作用｜主条目见「根据固有联系建立新的具体联系」「联系的客观性」</w:t>
      </w:r>
    </w:p>
    <w:p>
      <w:pPr>
        <w:spacing w:after="20" w:line="300" w:lineRule="auto"/>
        <w:ind w:left="200"/>
        <w:pBdr>
          <w:bottom w:val="single" w:sz="4" w:space="1" w:color="BFBFBF"/>
        </w:pBdr>
      </w:pPr>
      <w:r>
        <w:rPr>
          <w:b w:val="0"/>
          <w:color w:val="404040"/>
          <w:sz w:val="18"/>
          <w:rFonts w:ascii="Times New Roman" w:hAnsi="Times New Roman" w:eastAsia="PingFang SC"/>
        </w:rPr>
        <w:t>· 2024 石景山一模 第5题（选择）｜联系的客观性（从事物固有联系中把握事物，依据联系制定预案指导实践）｜主条目见「主观能动性 / 意识的能动作用」「联系的客观性」</w:t>
      </w:r>
    </w:p>
    <w:p>
      <w:pPr>
        <w:pStyle w:val="Heading2"/>
      </w:pPr>
      <w:r>
        <w:rPr>
          <w:b/>
          <w:color w:val="1F4E79"/>
          <w:sz w:val="29"/>
          <w:rFonts w:ascii="Times New Roman" w:hAnsi="Times New Roman" w:eastAsia="PingFang SC"/>
        </w:rPr>
        <w:t>认识发展原理</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实验持续数十年／近百年、由浅入深由含糊到清晰、失败的尝试、认识经历一个过程、不断深化认识、加快实践与认识的循环、分歧／争论（因人而异）、受立场知识水平限制、尚未被认识之物、一代接着一代探索、不断丰富和发展、"终极真理／终极性认识"（错项）、"省去感性阶段"（错项）、"避免错误偏差"（错项）</w:t>
      </w:r>
    </w:p>
    <w:p>
      <w:pPr>
        <w:pStyle w:val="Heading3"/>
      </w:pPr>
      <w:r>
        <w:rPr>
          <w:b/>
          <w:color w:val="000000"/>
          <w:sz w:val="24"/>
          <w:rFonts w:ascii="Times New Roman" w:hAnsi="Times New Roman" w:eastAsia="PingFang SC"/>
        </w:rPr>
        <w:t>1.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失败使人们"开始在更深层次寻找失败的原因"；"人类对此的科学认识经历了一个由浅入深、由含糊到清晰的过程"，从18世纪末到19世纪中叶，焦耳、亥姆霍兹、迈尔等不同领域科学家分别提出能量守恒思想，最终促成定律发现——典型的"失败—反思—深化—真理"认识进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说出了触发句："科学认识经历了一个由浅入深、由含糊到清晰的过程。"看到跨越百余年、多代人、先失败后成功的认识历程，就要想到认识的反复性与无限性、追求真理是一个过程：失败者的探索不是无用功，而是认识发展链条中不可缺少的环节。细则认识论给分点正是"认识有反复性或无限性（2分）／追求真理是一个过程（1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反复性和无限性，追求真理是一个过程：受客观事物本质暴露程度和主体认识能力的限制，人们对能量转化规律的认识不可能一蹴而就；为永动机奋斗而失败的人们的探索，使认识由浅入深、由含糊到清晰，为能量守恒定律的发现作了必要铺垫，所以值得纪念。（本题官方细则还涉及实践是检验认识真理性的唯一标准／实践是认识发展的动力、量变质变、前进性与曲折性、矛盾双方转化、群众史观等角度。）</w:t>
      </w:r>
    </w:p>
    <w:p>
      <w:pPr>
        <w:pStyle w:val="Heading3"/>
      </w:pPr>
      <w:r>
        <w:rPr>
          <w:b/>
          <w:color w:val="000000"/>
          <w:sz w:val="24"/>
          <w:rFonts w:ascii="Times New Roman" w:hAnsi="Times New Roman" w:eastAsia="PingFang SC"/>
        </w:rPr>
        <w:t>2. 2024 海淀二模 第 17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时间利用调查"通过采集居民在一段特定时间内的活动信息"展开：调查了解阶段获取大量一手信息，分析研究阶段对信息加工提炼，"为改善民生福祉、科学制定社会民生政策提供详实、准确的统计信息支撑"——从收集材料到分析研究，是认识由低到高发展的两个台阶。</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调查研究过程一般可分为准备阶段、调查了解阶段、分析研究阶段、总结阶段。从认识发展的历程角度，说明"调查了解阶段"与"分析研究阶段"的关联。（4分）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设问限定的"认识发展的历程"是选必3知识（感性具体—思维抽象—思维具体），但细则明示必修4认识论可替代给分——"实践决定认识（1分）"或"认识具有反复性、无限性和上升性（1分）"。看到"先了解、后研究""两个阶段的关联"这种设问，从必修4角度就要想到：认识在实践基础上由感性向理性深化、具有上升性，两个阶段是同一认识过程中前后相继、不可分割的环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调查了解阶段对事物的认识属于感性具体（感性认识），认识要向前发展，需通过分析研究进行思维抽象并发展到思维具体（理性认识）；以必修4替代表述即：认识具有上升性，在实践（调查）基础上由感性认识上升为理性认识、不断深化发展。"调查了解阶段"与"分析研究阶段"相互依赖、不可分割（2分）：前者为后者提供材料基础，后者使认识深化。注意细则警示：两阶段与认识层次的对应关系不能颠倒，颠倒不给分。</w:t>
      </w:r>
    </w:p>
    <w:p>
      <w:pPr>
        <w:pStyle w:val="Heading3"/>
      </w:pPr>
      <w:r>
        <w:rPr>
          <w:b/>
          <w:color w:val="000000"/>
          <w:sz w:val="24"/>
          <w:rFonts w:ascii="Times New Roman" w:hAnsi="Times New Roman" w:eastAsia="PingFang SC"/>
        </w:rPr>
        <w:t>3. 2025 西城期末 第 18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技术恐惧在人类历史上一直存在，并随着科技进步的加速而变得愈发普遍和强烈"；印刷机、机器生产、火车、计算机"都曾遭受不少人的抵制"，"每一次技术的重大革新和急剧迭代，都会有人发出'狼来了'的呼救"——人们对每一代新技术的认识总是从担忧、误解开始，逐步走向理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请运用哲学观点说明，该如何看待技术恐惧？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为什么人会恐惧新技术？因为认识一时跟不上技术——细则角度2正是"人们对客观事物的认识要受到具体的实践水平的限制，受不同的立场、观点、方法、知识水平、思维能力等条件的限制"，角度1也包含"人们对新技术的认识也有一个过程"。看到"历史上反复出现的担忧／误解""对新事物的认识一时难以到位"，就要想到认识的反复性及其主客观条件制约：技术恐惧本质上是认识局限的表现，会随实践和认识的发展而被超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认识具有反复性，人们对新技术的认识要受具体实践水平的限制，受立场、观点、方法、知识水平、思维能力等条件的限制，对人工智能等新技术的认识也有一个过程，因而一时产生不信任和担忧并不奇怪；随着实践发展和认识深化，技术恐惧可以转化为对技术的理性把握。（本题官方细则还涉及新事物发展从不完善到完善／前进性与曲折性、矛盾对立统一与一分为二、价值观导向与正确价值判断价值选择等角度。）</w:t>
      </w:r>
    </w:p>
    <w:p>
      <w:pPr>
        <w:pStyle w:val="Heading3"/>
      </w:pPr>
      <w:r>
        <w:rPr>
          <w:b/>
          <w:color w:val="000000"/>
          <w:sz w:val="24"/>
          <w:rFonts w:ascii="Times New Roman" w:hAnsi="Times New Roman" w:eastAsia="PingFang SC"/>
        </w:rPr>
        <w:t>4.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"沥青滴漏"是世界上持续时间最久的物理实验：1927年开始的实验旨在证明看上去是固体的沥青实为粘性极高的液体；1944年开始的类似实验，直到2013年"实验者才第一次拍到沥青液滴的滴落"——一滴沥青等了69年。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持续时间最久""直到2013年才第一次拍到"——时间跨度极长才观察到关键现象，这是"客观事物本质的暴露和展现有一个过程"的标准情境，对应认识反复性中来自客体的制约：沥青的液体本质要在漫长岁月中才显现，人的认识只能随之逐步完成，追求真理是一个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历经近百年才以"滴落"的形式展现，说明客观事物本质的暴露和展现有一个过程，认识具有反复性；④正确：靠持续的实验实践才证实"沥青是液体"的判断，实践是检验认识真理性的唯一标准。错项：①世界的物质统一性与本实验主旨无关（答非所问）；③实践是以客观世界为对象的物质性活动，"以人的意识为对象"表述错误。</w:t>
      </w:r>
    </w:p>
    <w:p>
      <w:pPr>
        <w:pStyle w:val="Heading3"/>
      </w:pPr>
      <w:r>
        <w:rPr>
          <w:b/>
          <w:color w:val="000000"/>
          <w:sz w:val="24"/>
          <w:rFonts w:ascii="Times New Roman" w:hAnsi="Times New Roman" w:eastAsia="PingFang SC"/>
        </w:rPr>
        <w:t>5. 2026 西城期末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研究人员指挥计算机"切除"胰腺让虚拟人患上糖尿病，再输入用药剂量和方法的数据信息，"不断观察'病人'的反应，最终得到结论"，"这种方法为新药研发节省至少3年时间"——新的实践手段使"试药—观察—修正"的认识过程大大提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因为通过虚拟人的模拟可以</w:t>
      </w:r>
    </w:p>
    <w:p>
      <w:pPr>
        <w:spacing w:after="20"/>
        <w:ind w:left="360"/>
      </w:pPr>
      <w:r>
        <w:rPr>
          <w:b w:val="0"/>
          <w:sz w:val="21"/>
          <w:rFonts w:ascii="Times New Roman" w:hAnsi="Times New Roman" w:eastAsia="PingFang SC"/>
        </w:rPr>
        <w:t>①促进人们认识能力的提高</w:t>
      </w:r>
    </w:p>
    <w:p>
      <w:pPr>
        <w:spacing w:after="20"/>
        <w:ind w:left="360"/>
      </w:pPr>
      <w:r>
        <w:rPr>
          <w:b w:val="0"/>
          <w:sz w:val="21"/>
          <w:rFonts w:ascii="Times New Roman" w:hAnsi="Times New Roman" w:eastAsia="PingFang SC"/>
        </w:rPr>
        <w:t>②加快实践与认识的循环过程</w:t>
      </w:r>
    </w:p>
    <w:p>
      <w:pPr>
        <w:spacing w:after="20"/>
        <w:ind w:left="360"/>
      </w:pPr>
      <w:r>
        <w:rPr>
          <w:b w:val="0"/>
          <w:sz w:val="21"/>
          <w:rFonts w:ascii="Times New Roman" w:hAnsi="Times New Roman" w:eastAsia="PingFang SC"/>
        </w:rPr>
        <w:t>③省去认识过程的感性阶段</w:t>
      </w:r>
    </w:p>
    <w:p>
      <w:pPr>
        <w:spacing w:after="20"/>
        <w:ind w:left="360"/>
      </w:pPr>
      <w:r>
        <w:rPr>
          <w:b w:val="0"/>
          <w:sz w:val="21"/>
          <w:rFonts w:ascii="Times New Roman" w:hAnsi="Times New Roman" w:eastAsia="PingFang SC"/>
        </w:rPr>
        <w:t>④避免在医疗探索中的错误偏差</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节省至少3年时间""不断观察、最终得到结论"——看到新工具让"实践—认识—再实践—再认识"的链条转得更快，就要想到认识在实践基础上循环往复、不断发展：实践手段进步压缩的是循环周期，但不能取消认识的必经阶段，也不能消灭认识过程中的错误——认识的反复性决定了偏差不可能被"避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②）。①正确：虚拟人模拟延伸了人的认识手段，促进认识能力提高；②正确：模拟使试错、验证更快完成，加快了实践与认识的循环过程。错项：③感性阶段不可省去——观察"病人"反应正是获取感性材料，认识仍须由感性上升到理性；④"避免错误偏差"绝对化——认识具有反复性，错误在认识发展中不可完全避免，只能更快地被发现和纠正。</w:t>
      </w:r>
    </w:p>
    <w:p>
      <w:pPr>
        <w:pStyle w:val="Heading3"/>
      </w:pPr>
      <w:r>
        <w:rPr>
          <w:b/>
          <w:color w:val="000000"/>
          <w:sz w:val="24"/>
          <w:rFonts w:ascii="Times New Roman" w:hAnsi="Times New Roman" w:eastAsia="PingFang SC"/>
        </w:rPr>
        <w:t>6. 2025 西城一模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"中国到底有多少棵树？它们如何分布？"科研团队运用高精度无人机激光雷达和人工智能技术，绘制出我国首张"树密度地图"——过去无法精确回答的问题，借助新的实践手段被成功认识。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攻克了森林资源调查难题，说明世界上只有尚未被认识之物，没有不可认识之物</w:t>
      </w:r>
    </w:p>
    <w:p>
      <w:pPr>
        <w:spacing w:after="20"/>
        <w:ind w:left="360"/>
      </w:pPr>
      <w:r>
        <w:rPr>
          <w:b w:val="0"/>
          <w:sz w:val="21"/>
          <w:rFonts w:ascii="Times New Roman" w:hAnsi="Times New Roman" w:eastAsia="PingFang SC"/>
        </w:rPr>
        <w:t>B． 借助新技术发现了树木之间的联系，实现了对当前社会历史条件的超越</w:t>
      </w:r>
    </w:p>
    <w:p>
      <w:pPr>
        <w:spacing w:after="20"/>
        <w:ind w:left="360"/>
      </w:pPr>
      <w:r>
        <w:rPr>
          <w:b w:val="0"/>
          <w:sz w:val="21"/>
          <w:rFonts w:ascii="Times New Roman" w:hAnsi="Times New Roman" w:eastAsia="PingFang SC"/>
        </w:rPr>
        <w:t>C． 将朴素的感性认识上升为深刻的理性认识，从而检验了认识的真理性</w:t>
      </w:r>
    </w:p>
    <w:p>
      <w:pPr>
        <w:spacing w:after="60"/>
        <w:ind w:left="360"/>
      </w:pPr>
      <w:r>
        <w:rPr>
          <w:b w:val="0"/>
          <w:sz w:val="21"/>
          <w:rFonts w:ascii="Times New Roman" w:hAnsi="Times New Roman" w:eastAsia="PingFang SC"/>
        </w:rPr>
        <w:t>D． 展示了树木分布与人口分布间的不平衡性，提升了森林保护的价值</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首张""攻克难题"提示：原先认识不了的对象被认识了——这印证思维与存在具有同一性、世界是可知的；"只有尚未被认识之物，没有不可认识之物"正是认识无限性、追求真理是一个过程的经典表述。B、C两个错项又分别踩在"认识不能超越社会历史条件"（认识受条件制约）与"检验真理只能靠实践"两个本知识点的辨析点上，一题串起认识发展原理的三个侧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正项：过去难以精确调查的树木数量与分布，随实践手段发展被成功认识，说明世上只有尚未被认识之物、没有不可认识之物，思维与存在具有同一性。错项：B认识受社会历史条件制约，新技术本身就是当前社会历史条件的产物，谈不上"超越"；C感性认识上升为理性认识是认识的深化，不等于"检验"——检验认识真理性的唯一标准是实践；D"提升了森林保护的价值"于材料无据。</w:t>
      </w:r>
    </w:p>
    <w:p>
      <w:pPr>
        <w:pStyle w:val="Heading3"/>
      </w:pPr>
      <w:r>
        <w:rPr>
          <w:b/>
          <w:color w:val="000000"/>
          <w:sz w:val="24"/>
          <w:rFonts w:ascii="Times New Roman" w:hAnsi="Times New Roman" w:eastAsia="PingFang SC"/>
        </w:rPr>
        <w:t>7. 2025 东城一模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禁止踩踏草坪"，有人认为对草地的亲近"是符合人性的"，有人认为人口密度较大的市中心"不适宜开放草坪，应禁踩"，也有人从草种耐踩与否分析——同一对象，不同人立足不同立场、知识背景给出不同认识。设问直接问"出现分歧的原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出现分歧的原因是</w:t>
      </w:r>
    </w:p>
    <w:p>
      <w:pPr>
        <w:spacing w:after="20"/>
        <w:ind w:left="360"/>
      </w:pPr>
      <w:r>
        <w:rPr>
          <w:b w:val="0"/>
          <w:sz w:val="21"/>
          <w:rFonts w:ascii="Times New Roman" w:hAnsi="Times New Roman" w:eastAsia="PingFang SC"/>
        </w:rPr>
        <w:t>A． 人们追求真理是一个过程，具有反复性和无限性</w:t>
      </w:r>
    </w:p>
    <w:p>
      <w:pPr>
        <w:spacing w:after="20"/>
        <w:ind w:left="360"/>
      </w:pPr>
      <w:r>
        <w:rPr>
          <w:b w:val="0"/>
          <w:sz w:val="21"/>
          <w:rFonts w:ascii="Times New Roman" w:hAnsi="Times New Roman" w:eastAsia="PingFang SC"/>
        </w:rPr>
        <w:t>B． 实践的过程及其结果受客观事物及其规律的制约</w:t>
      </w:r>
    </w:p>
    <w:p>
      <w:pPr>
        <w:spacing w:after="20"/>
        <w:ind w:left="360"/>
      </w:pPr>
      <w:r>
        <w:rPr>
          <w:b w:val="0"/>
          <w:sz w:val="21"/>
          <w:rFonts w:ascii="Times New Roman" w:hAnsi="Times New Roman" w:eastAsia="PingFang SC"/>
        </w:rPr>
        <w:t>C． 认识受到主客观因素影响，因人而异、因时而异</w:t>
      </w:r>
    </w:p>
    <w:p>
      <w:pPr>
        <w:spacing w:after="60"/>
        <w:ind w:left="360"/>
      </w:pPr>
      <w:r>
        <w:rPr>
          <w:b w:val="0"/>
          <w:sz w:val="21"/>
          <w:rFonts w:ascii="Times New Roman" w:hAnsi="Times New Roman" w:eastAsia="PingFang SC"/>
        </w:rPr>
        <w:t>D． 真理是具体的有条件的，往往会与谬误相伴而行</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有人认为……也有人认为……"加上设问"分歧的原因"——这是认识主体差异性的标准触发结构：认识受主体的立场、观点、方法、知识水平等主客观因素影响，对同一对象会产生不同认识。这正是认识发展具有反复性的主体根源。但要注意设问问的是"分歧原因"，必须选直接解释"为何认识不同"的选项，而非泛谈认识过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三种观点分别基于人性需求、人口密度、草种差异等不同立场和知识背景，说明认识受主客观因素影响，因人而异、因时而异。错项：A反复性无限性讲认识过程的曲折与无止境，不直接解释"为何此刻众说纷纭"（答非所问）；B讲实践受客观制约，材料谈的是认识分歧而非实践结果（答非所问）；D真理的具体性条件性、真理与谬误相伴而行，不是分歧产生的原因。</w:t>
      </w:r>
    </w:p>
    <w:p>
      <w:pPr>
        <w:pStyle w:val="Heading3"/>
      </w:pPr>
      <w:r>
        <w:rPr>
          <w:b/>
          <w:color w:val="000000"/>
          <w:sz w:val="24"/>
          <w:rFonts w:ascii="Times New Roman" w:hAnsi="Times New Roman" w:eastAsia="PingFang SC"/>
        </w:rPr>
        <w:t>8.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漫画：一个大水坑旁聚着一群小蚂蚁议论纷纷，配文"当蚂蚁说'海洋'时，它们在谈论一个水坑"——以蚂蚁狭小的经验世界为喻：认识主体的能力、经验、视野，限定了它当下所能达到的认识高度。</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蚂蚁眼中水坑即海洋"是认识受条件制约的寓言式触发：主体的认识能力、实践水平、经验范围限制了认识的广度与深度，这正是认识具有反复性、追求真理是一个过程的原因——条件不突破，"水坑"就会一直被当成"海洋"；条件改善，认识才能向前推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以自身狭小经验把水坑当作"海洋"，说明获得真理性认识受主体认识能力、实践水平等主客观条件的制约。错项：A"只要……就"绝对化——发挥主观能动性未必就能获得真理性认识；B价值判断与价值选择的人民立场与漫画寓意无关；D"从实践出发获得真理"本身有道理，但漫画强调的是条件限制造成的认识局限，而非获取真理的途径，不是"最相符"项。</w:t>
      </w:r>
    </w:p>
    <w:p>
      <w:pPr>
        <w:pStyle w:val="Heading3"/>
      </w:pPr>
      <w:r>
        <w:rPr>
          <w:b/>
          <w:color w:val="000000"/>
          <w:sz w:val="24"/>
          <w:rFonts w:ascii="Times New Roman" w:hAnsi="Times New Roman" w:eastAsia="PingFang SC"/>
        </w:rPr>
        <w:t>9.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近百年来未有定论。"2025年中国科大团队实验"印证了光子波动性和粒子性的互补原理，为量子物理的基础研究写下重要一笔"，并"指引我们走向……量子未来"——百年悬而未决的科学问题获得新进展，但也只是"重要一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D属《逻辑与思维》超前思维，本知识点的价值在错项辨析。看到"近百年来未有定论""写下重要一笔"，就要警惕A项"完成了终极性认识"——认识具有无限性，追求真理永无止境，任何阶段性成果都不是认识的终点，"印证互补原理"只是认识进程中的一环，后面还有无尽的探索。</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正项：由现有实验成果预测"算力超群、通信无忧、感知极致"的量子未来，体现基于现实的超前思维。错项：A"终极性认识"违背认识的无限性——认识永无完成之时；B科学实验是独立的实践基本形式，不属于"改造自然的（生产）实践活动"；C多次实验验证属于以事实检验原理的归纳性质活动，不是从一般到个别的演绎推理。</w:t>
      </w:r>
    </w:p>
    <w:p>
      <w:pPr>
        <w:pStyle w:val="Heading3"/>
      </w:pPr>
      <w:r>
        <w:rPr>
          <w:b/>
          <w:color w:val="000000"/>
          <w:sz w:val="24"/>
          <w:rFonts w:ascii="Times New Roman" w:hAnsi="Times New Roman" w:eastAsia="PingFang SC"/>
        </w:rPr>
        <w:t>10.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在长期科学研究和实践探索中形成了宝贵的科学家精神"——"长期""实践探索中形成"提示：精神（认识成果）随实践不断生成、发展；选项①又抛出"终极真理"的诱饵，③则写"在追求真理的道路上不断丰富和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两处触发：一是③"在追求真理的道路上不断丰富和发展"——认识及凝结其中的精神成果具有无限性、上升性，随实践推进而发展；二是①的"终极真理"——认识无限发展、追求真理永无止境，不存在终极真理，凡选项出现"终极真理""认识的顶点"字样基本可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在长期科研实践、追求真理的进程中不断丰富发展，体现认识与精神成果的上升性、无限性；④正确：科学家精神是在探索世界奥秘、增进人类福祉的奋斗实践中凝练的，实践是其形成的基础。错项：①"终极真理"不存在——追求真理是永无止境的过程；②科学家精神是科学家群体在实践中凝结的共同精神财富，不是个人精神境界的简单"总和"。</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海淀二模 第16题（主观）｜真理与认识的发展｜主条目见「实践是认识的基础」「实践与认识（总）」「认识对实践的反作用」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2025 西城一模 第16题（主观）｜认识的反复性、无限性、上升性（认识在实践基础上不断深化发展）｜主条目见「实践是认识的基础」「实践与认识（总）」「认识对实践的反作用」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2026 东城一模 第20题（主观）｜在实践中追求和发展真理（认识的反复性、无限性、上升性）｜主条目见「实践是认识的基础」「实践与认识（总）」「认识对实践的反作用」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2025 东城二模 第16题（主观）｜认识的反复性、无限性、上升性｜主条目见「联系的客观性」「物质决定意识」「发展的观点 / 发展的普遍性」</w:t>
      </w:r>
    </w:p>
    <w:p>
      <w:pPr>
        <w:spacing w:after="20" w:line="300" w:lineRule="auto"/>
        <w:ind w:left="200"/>
      </w:pPr>
      <w:r>
        <w:rPr>
          <w:b w:val="0"/>
          <w:color w:val="404040"/>
          <w:sz w:val="18"/>
          <w:rFonts w:ascii="Times New Roman" w:hAnsi="Times New Roman" w:eastAsia="PingFang SC"/>
        </w:rPr>
        <w:t>· 2025 朝阳期末 第22题（主观）｜实践是认识的基础、实践与认识的辩证关系、认识无止境/追求真理是一个过程（认识论）｜主条目见「辩证否定 / 守正创新」「一切从实际出发 / 实事求是 / 主观与客观具体的历史的统一」「系统观念 / 系统优化」</w:t>
      </w:r>
    </w:p>
    <w:p>
      <w:pPr>
        <w:spacing w:after="20" w:line="300" w:lineRule="auto"/>
        <w:ind w:left="200"/>
      </w:pPr>
      <w:r>
        <w:rPr>
          <w:b w:val="0"/>
          <w:color w:val="404040"/>
          <w:sz w:val="18"/>
          <w:rFonts w:ascii="Times New Roman" w:hAnsi="Times New Roman" w:eastAsia="PingFang SC"/>
        </w:rPr>
        <w:t>· 2024 顺义二模 第20题第（2）问（主观）｜认识的反复性、无限性、上升性／真理的发展（马克思主义在中国化时代化中焕发生命力、与时俱进）｜主条目见「实践是认识的基础」「实践与认识（总）」「认识对实践的反作用」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2025 西城二模 第4题（选择）｜干扰项涉及意识本质、认识的无限性（认识不可穷尽、真理的发展不是推翻真理）｜主条目见「认识对实践的反作用」「真理观」</w:t>
      </w:r>
    </w:p>
    <w:p>
      <w:pPr>
        <w:spacing w:after="20" w:line="300" w:lineRule="auto"/>
        <w:ind w:left="200"/>
        <w:pBdr>
          <w:bottom w:val="single" w:sz="4" w:space="1" w:color="BFBFBF"/>
        </w:pBdr>
      </w:pPr>
      <w:r>
        <w:rPr>
          <w:b w:val="0"/>
          <w:color w:val="404040"/>
          <w:sz w:val="18"/>
          <w:rFonts w:ascii="Times New Roman" w:hAnsi="Times New Roman" w:eastAsia="PingFang SC"/>
        </w:rPr>
        <w:t>· 2025 朝阳一模 第4题（选择）｜认识的无限性辨析（D错：句意为对前途的展望）｜主条目见「辩证否定 / 守正创新」「矛盾的特殊性 / 具体问题具体分析」</w:t>
      </w:r>
    </w:p>
    <w:p>
      <w:pPr>
        <w:pStyle w:val="Heading2"/>
      </w:pPr>
      <w:r>
        <w:rPr>
          <w:b/>
          <w:color w:val="1F4E79"/>
          <w:sz w:val="29"/>
          <w:rFonts w:ascii="Times New Roman" w:hAnsi="Times New Roman" w:eastAsia="PingFang SC"/>
        </w:rPr>
        <w:t>真理观</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定律只在……条件下有效、超出限度便不再适用、经过实践检验、主观同客观相符合、具体的历史的统一、科学理论／真理的力量、相互印证／可信程度、"有用即真理"（错项）、"终极真理／终极性认识"（错项）、"真理性认识可以有多个"（错项）、"修正真理中的谬误"（错项）、"不断推翻真理"（错项）、"难有客观标准／没有判定标准"（错项）、"普遍适用"（错项）</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规划与执行相互促进，使宏伟蓝图变为现实图景"；从"一辆汽车、一架飞机、一辆拖拉机都不能造"到"神舟逐太空"的伟大飞跃，印证一个个五年规划经受住了实践检验。设问引语"各种规划总是能实现"，实质在逼问：规划这种认识何以如此可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有效执行规划"的思维方法维度给出关键定性："科学制定的各项发展规划，是经过实践检验的、符合中国发展规律的正确认识。"——"经过实践检验""符合发展规律"正是真理观语言：真理是主观同客观相符合的认识，实践是检验认识真理性的唯一标准。看到"规划总是能实现"这种追问认识可靠性的设问，要先回答"它为什么是正确认识"，再谈其指导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我国的发展规划之所以"总是能实现"，首先因为它具有真理性：规划从中国实际出发、遵循客观规律科学制定，是经过"一五"到"十五五"长期实践检验的、符合中国发展规律的正确认识（主观与客观相符合），因而能为实践发展提供科学的行动指南，使宏伟蓝图变为现实图景。（本题官方细则还涉及认识对实践的能动反作用、群众史观、系统思维，及党的领导、人大制度、民族精神等维度。）</w:t>
      </w:r>
    </w:p>
    <w:p>
      <w:pPr>
        <w:pStyle w:val="Heading3"/>
      </w:pPr>
      <w:r>
        <w:rPr>
          <w:b/>
          <w:color w:val="000000"/>
          <w:sz w:val="24"/>
          <w:rFonts w:ascii="Times New Roman" w:hAnsi="Times New Roman" w:eastAsia="PingFang SC"/>
        </w:rPr>
        <w:t>2. 2025 海淀期末 第 17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制造永动机的尝试无一例外都以失败告终"，1775年法国科学院宣布"不再审查有关永动机的一切设计"，这使人们冷静下来，转而"研究各种能量形式相互转化的规律"，最终促成能量守恒定律——"普遍、和谐、可靠的自然规律之一"——的发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从哲学角度，谈谈为何要纪念为实现永动机奋斗而失败的人们。</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无数次失败的尝试本身就是实践对"永动机可行"这一认识的检验：实践宣判它为谬误，又以失败为路标把人们引向真理（能量守恒）。看到"尝试—失败—宣布不再审查—转向规律研究—定律发现"的链条，就要想到实践是检验认识真理性的唯一标准、真理与谬误相伴而行：失败者用实践划出了谬误的边界，为真理的发现开辟了道路，这正是"纪念"的理由。细则给"实践是检验认识真理性的唯一标准"满2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实践是检验认识真理性的唯一标准（也是认识发展的动力）：为永动机奋斗的人们以反复实践检验了"永动机可行"的设想，证明其为谬误，促使人们在更深层次寻找原因、研究能量转化规律，最终促成能量守恒定律这一真理性认识的获得；他们的失败是真理被发现进程中必要的一环，故值得纪念。（本题官方细则还涉及认识的反复性无限性、量变质变、前进性曲折性、矛盾双方转化、群众史观等角度。）</w:t>
      </w:r>
    </w:p>
    <w:p>
      <w:pPr>
        <w:pStyle w:val="Heading3"/>
      </w:pPr>
      <w:r>
        <w:rPr>
          <w:b/>
          <w:color w:val="000000"/>
          <w:sz w:val="24"/>
          <w:rFonts w:ascii="Times New Roman" w:hAnsi="Times New Roman" w:eastAsia="PingFang SC"/>
        </w:rPr>
        <w:t>3. 2024 石景山一模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思想凝聚力量，旗帜昭示方向。"习近平文化思想"植根广袤中国大地和悠久中华民族历史，把马克思主义的思想精髓与中华优秀传统文化的精神特质融会贯通起来"，因而"具有强大的历史穿透力、文化感染力、精神感召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运用《哲学与文化》知识，说明习近平文化思想为什么能为建设中华民族现代文明举旗定向。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问"为什么能"，回答的第一层就要论证这一思想的真理性：它植根中国大地和历史（从客观实际出发、与客观相符合）、融会马克思主义思想精髓（科学性），是科学理论、真理性认识——"拥有真理的力量"。看到"植根……融会贯通……科学思想"这类论证理论品格的材料，就要从"真理／科学理论及其指导作用"切入；官方答案明示可从"认识的作用"角度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习近平文化思想植根中国大地和中华民族历史、贯通马克思主义思想精髓与中华优秀传统文化精神特质，是符合文化建设规律的科学理论、真理性认识；真理／科学理论对实践具有指导作用，因而它能对文化建设各领域提出标志性引领性的新论断，为建设中华民族现代文明举旗定向。（本题官方答案还涉及联系、发展的观点及文化继承发展、"两个结合"、文化自信等角度；其"认识反作用"侧重另见该知识点条目。）</w:t>
      </w:r>
    </w:p>
    <w:p>
      <w:pPr>
        <w:pStyle w:val="Heading3"/>
      </w:pPr>
      <w:r>
        <w:rPr>
          <w:b/>
          <w:color w:val="000000"/>
          <w:sz w:val="24"/>
          <w:rFonts w:ascii="Times New Roman" w:hAnsi="Times New Roman" w:eastAsia="PingFang SC"/>
        </w:rPr>
        <w:t>4. 2025 海淀二模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马克思在《关于费尔巴哈的提纲》中指出："人的思维是否具有客观的真理性，这并不是一个理论的问题，而是一个实践的问题。人必须在实践中证明自己思维的真理性，即自己思维的现实性和力量。"——直接给出实践标准的经典文本，要求找一致观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下列观点与此一致的是</w:t>
      </w:r>
    </w:p>
    <w:p>
      <w:pPr>
        <w:spacing w:after="20"/>
        <w:ind w:left="360"/>
      </w:pPr>
      <w:r>
        <w:rPr>
          <w:b w:val="0"/>
          <w:sz w:val="21"/>
          <w:rFonts w:ascii="Times New Roman" w:hAnsi="Times New Roman" w:eastAsia="PingFang SC"/>
        </w:rPr>
        <w:t>①真理的意义不过是这样的：只要观念有助于使它们与我们经验的其他部分处于圆满的关系中……这样，观念就成为真实的了</w:t>
      </w:r>
    </w:p>
    <w:p>
      <w:pPr>
        <w:spacing w:after="20"/>
        <w:ind w:left="360"/>
      </w:pPr>
      <w:r>
        <w:rPr>
          <w:b w:val="0"/>
          <w:sz w:val="21"/>
          <w:rFonts w:ascii="Times New Roman" w:hAnsi="Times New Roman" w:eastAsia="PingFang SC"/>
        </w:rPr>
        <w:t>②凡是把理论引向神秘主义的神秘东西，都能在人的实践中以及对这个实践的理解中得到合理的解决</w:t>
      </w:r>
    </w:p>
    <w:p>
      <w:pPr>
        <w:spacing w:after="20"/>
        <w:ind w:left="360"/>
      </w:pPr>
      <w:r>
        <w:rPr>
          <w:b w:val="0"/>
          <w:sz w:val="21"/>
          <w:rFonts w:ascii="Times New Roman" w:hAnsi="Times New Roman" w:eastAsia="PingFang SC"/>
        </w:rPr>
        <w:t>③通过实践创造对象世界，改造无机自然界，人证明自己是有意识的类存在物</w:t>
      </w:r>
    </w:p>
    <w:p>
      <w:pPr>
        <w:spacing w:after="20"/>
        <w:ind w:left="360"/>
      </w:pPr>
      <w:r>
        <w:rPr>
          <w:b w:val="0"/>
          <w:sz w:val="21"/>
          <w:rFonts w:ascii="Times New Roman" w:hAnsi="Times New Roman" w:eastAsia="PingFang SC"/>
        </w:rPr>
        <w:t>④抓着了世界的规律性的认识，必须把它再回到改造世界的实践中去，再用到生产的实践、革命的阶级斗争和民族斗争的实践以及科学实验的实践中去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眼是"在实践中证明思维的真理性"——实践是检验认识真理性的唯一标准。逐项比对：②"在实践中……得到合理的解决"同义；④规律性认识回到实践中去运用，与马克思一致。①"观念与经验处于圆满关系即为真"把真理标准放在主观经验内部，是实用主义"有用即真理"，与实践标准貌合神离，为本题最具迷惑性的真理观辨析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②④）。②正确：神秘的理论问题要在人的实践及对实践的理解中解决，坚持实践标准；④正确：规律性认识必须回到改造世界的实践中去运用、检验，与"在实践中证明思维的真理性"一致。错项：①是实用主义真理观，以观念间的"圆满关系"（有用）冒充真理标准，否认真理的客观性；③讲实践证明人是有意识的类存在物（人的本质），不涉及真理的检验标准问题。</w:t>
      </w:r>
    </w:p>
    <w:p>
      <w:pPr>
        <w:pStyle w:val="Heading3"/>
      </w:pPr>
      <w:r>
        <w:rPr>
          <w:b/>
          <w:color w:val="000000"/>
          <w:sz w:val="24"/>
          <w:rFonts w:ascii="Times New Roman" w:hAnsi="Times New Roman" w:eastAsia="PingFang SC"/>
        </w:rPr>
        <w:t>5. 2025 海淀期末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这一定律只有在物体保持弹性的情况下才有效。当力过大时，胡克定律就不再适用。"——一句话写尽真理的条件性；后文"胡克定律常被人们运用到弹簧制造、工程设计、地质力学等领域"，则补上认识对实践的运用。</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对此认识正确的是</w:t>
      </w:r>
    </w:p>
    <w:p>
      <w:pPr>
        <w:spacing w:after="20"/>
        <w:ind w:left="360"/>
      </w:pPr>
      <w:r>
        <w:rPr>
          <w:b w:val="0"/>
          <w:sz w:val="21"/>
          <w:rFonts w:ascii="Times New Roman" w:hAnsi="Times New Roman" w:eastAsia="PingFang SC"/>
        </w:rPr>
        <w:t>①超出弹性限度胡克定律就不再适用，表明真理和谬误往往是相伴而行的</w:t>
      </w:r>
    </w:p>
    <w:p>
      <w:pPr>
        <w:spacing w:after="20"/>
        <w:ind w:left="360"/>
      </w:pPr>
      <w:r>
        <w:rPr>
          <w:b w:val="0"/>
          <w:sz w:val="21"/>
          <w:rFonts w:ascii="Times New Roman" w:hAnsi="Times New Roman" w:eastAsia="PingFang SC"/>
        </w:rPr>
        <w:t>②弹性物体形变与外力间的关系，印证了矛盾中两个方面的力量是平衡的</w:t>
      </w:r>
    </w:p>
    <w:p>
      <w:pPr>
        <w:spacing w:after="20"/>
        <w:ind w:left="360"/>
      </w:pPr>
      <w:r>
        <w:rPr>
          <w:b w:val="0"/>
          <w:sz w:val="21"/>
          <w:rFonts w:ascii="Times New Roman" w:hAnsi="Times New Roman" w:eastAsia="PingFang SC"/>
        </w:rPr>
        <w:t>③弹性物体在形变后具有恢复原状的倾向，说明矛盾同一性寓于斗争性之中</w:t>
      </w:r>
    </w:p>
    <w:p>
      <w:pPr>
        <w:spacing w:after="20"/>
        <w:ind w:left="360"/>
      </w:pPr>
      <w:r>
        <w:rPr>
          <w:b w:val="0"/>
          <w:sz w:val="21"/>
          <w:rFonts w:ascii="Times New Roman" w:hAnsi="Times New Roman" w:eastAsia="PingFang SC"/>
        </w:rPr>
        <w:t>④胡克定律的发现及其在生产中的应用，体现了实践与认识之间的相互作用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只有在……情况下才有效""当……时就不再适用"是真理具体性、条件性的标志句式：任何真理都有自己适用的条件和范围，超出这个范围，真理就会转化为谬误，所以说真理与谬误相伴而行。看到给定律划适用边界的材料，第一触发就是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④）。①正确：胡克定律在弹性限度内是真理、超出限度便不再适用，表明真理是具体的有条件的，真理与谬误相伴而行；④正确：定律在实验研究中发现、又运用于制造与设计领域，体现实践决定认识与认识反作用于实践的相互作用。错项：②矛盾双方的力量是不平衡的，"力量是平衡的"表述错误；③关系颠倒——斗争性寓于同一性之中，不能说同一性寓于斗争性之中。</w:t>
      </w:r>
    </w:p>
    <w:p>
      <w:pPr>
        <w:pStyle w:val="Heading3"/>
      </w:pPr>
      <w:r>
        <w:rPr>
          <w:b/>
          <w:color w:val="000000"/>
          <w:sz w:val="24"/>
          <w:rFonts w:ascii="Times New Roman" w:hAnsi="Times New Roman" w:eastAsia="PingFang SC"/>
        </w:rPr>
        <w:t>6. 2024 海淀一模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1927年开始的沥青滴漏实验"旨在证明看上去是固体的沥青，实际上是粘性极高的液体"；1944年开始的类似实验直到2013年"实验者才第一次拍到沥青液滴的滴落"——一个科学论断，靠近九十年的实验观察才得到验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这一实验说明</w:t>
      </w:r>
    </w:p>
    <w:p>
      <w:pPr>
        <w:spacing w:after="20"/>
        <w:ind w:left="360"/>
      </w:pPr>
      <w:r>
        <w:rPr>
          <w:b w:val="0"/>
          <w:sz w:val="21"/>
          <w:rFonts w:ascii="Times New Roman" w:hAnsi="Times New Roman" w:eastAsia="PingFang SC"/>
        </w:rPr>
        <w:t>①世界的真正统一性在于它的物质性</w:t>
      </w:r>
    </w:p>
    <w:p>
      <w:pPr>
        <w:spacing w:after="20"/>
        <w:ind w:left="360"/>
      </w:pPr>
      <w:r>
        <w:rPr>
          <w:b w:val="0"/>
          <w:sz w:val="21"/>
          <w:rFonts w:ascii="Times New Roman" w:hAnsi="Times New Roman" w:eastAsia="PingFang SC"/>
        </w:rPr>
        <w:t>②客观事物本质的暴露和展现有一个过程</w:t>
      </w:r>
    </w:p>
    <w:p>
      <w:pPr>
        <w:spacing w:after="20"/>
        <w:ind w:left="360"/>
      </w:pPr>
      <w:r>
        <w:rPr>
          <w:b w:val="0"/>
          <w:sz w:val="21"/>
          <w:rFonts w:ascii="Times New Roman" w:hAnsi="Times New Roman" w:eastAsia="PingFang SC"/>
        </w:rPr>
        <w:t>③实践是以人的意识为对象的能动性活动</w:t>
      </w:r>
    </w:p>
    <w:p>
      <w:pPr>
        <w:spacing w:after="20"/>
        <w:ind w:left="360"/>
      </w:pPr>
      <w:r>
        <w:rPr>
          <w:b w:val="0"/>
          <w:sz w:val="21"/>
          <w:rFonts w:ascii="Times New Roman" w:hAnsi="Times New Roman" w:eastAsia="PingFang SC"/>
        </w:rPr>
        <w:t>④只有通过实践才能验证认识的客观真理性</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实验目的写得直白："旨在证明"——证明什么？证明"沥青是液体"这一认识为真。看到"用持续实验去证明某一论断"并最终"拍到滴落"，就要触发实践是检验认识真理性的唯一标准：只有实验实践能把主观论断与客观事实加以对照，86年等一滴，等的就是实践的裁决。</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④）。②正确：沥青的液体本质经漫长岁月才展现，客观事物本质的暴露和展现有一个过程；④正确："沥青是液体"的真理性靠实验中滴落的事实验证，只有通过实践才能验证认识的客观真理性。错项：①世界的物质统一性原理与本实验主旨无关；③实践是以客观世界为对象的直接现实性活动，"以人的意识为对象"表述错误。（本题②的"认识反复性"角度另见认识发展原理条目。）</w:t>
      </w:r>
    </w:p>
    <w:p>
      <w:pPr>
        <w:pStyle w:val="Heading3"/>
      </w:pPr>
      <w:r>
        <w:rPr>
          <w:b/>
          <w:color w:val="000000"/>
          <w:sz w:val="24"/>
          <w:rFonts w:ascii="Times New Roman" w:hAnsi="Times New Roman" w:eastAsia="PingFang SC"/>
        </w:rPr>
        <w:t>7. 2025 西城二模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科学家"在国际上首次成功绘制"六倍体小麦端粒到端粒（T2T）完整基因组图谱，"可以清楚解析基因组里的一些复杂区域"，已注释14万多个"高置信度"蛋白编码基因——对小麦的真理性认识向完整、精确推进。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上述材料，最适合用于佐证</w:t>
      </w:r>
    </w:p>
    <w:p>
      <w:pPr>
        <w:spacing w:after="20"/>
        <w:ind w:left="360"/>
      </w:pPr>
      <w:r>
        <w:rPr>
          <w:b w:val="0"/>
          <w:sz w:val="21"/>
          <w:rFonts w:ascii="Times New Roman" w:hAnsi="Times New Roman" w:eastAsia="PingFang SC"/>
        </w:rPr>
        <w:t>A． 意识是物质世界在人脑中的主观映象</w:t>
      </w:r>
    </w:p>
    <w:p>
      <w:pPr>
        <w:spacing w:after="20"/>
        <w:ind w:left="360"/>
      </w:pPr>
      <w:r>
        <w:rPr>
          <w:b w:val="0"/>
          <w:sz w:val="21"/>
          <w:rFonts w:ascii="Times New Roman" w:hAnsi="Times New Roman" w:eastAsia="PingFang SC"/>
        </w:rPr>
        <w:t>B． 对复杂性事物的认识也是有边界的、可穷尽的</w:t>
      </w:r>
    </w:p>
    <w:p>
      <w:pPr>
        <w:spacing w:after="20"/>
        <w:ind w:left="360"/>
      </w:pPr>
      <w:r>
        <w:rPr>
          <w:b w:val="0"/>
          <w:sz w:val="21"/>
          <w:rFonts w:ascii="Times New Roman" w:hAnsi="Times New Roman" w:eastAsia="PingFang SC"/>
        </w:rPr>
        <w:t>C． 对真理性认识的深化能够提高人类实践自由度</w:t>
      </w:r>
    </w:p>
    <w:p>
      <w:pPr>
        <w:spacing w:after="60"/>
        <w:ind w:left="360"/>
      </w:pPr>
      <w:r>
        <w:rPr>
          <w:b w:val="0"/>
          <w:sz w:val="21"/>
          <w:rFonts w:ascii="Times New Roman" w:hAnsi="Times New Roman" w:eastAsia="PingFang SC"/>
        </w:rPr>
        <w:t>D． 在不断推翻真理的过程中实现认识的自我超越</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正项与错项都踩在真理观上："首次""完整""高置信度"提示真理性认识在深化（C）；B"可穷尽"、D"推翻真理"是两类高频真理观陷阱——认识无限发展、不可穷尽；真理的发展是在原有基础上的超越和深化，已经确定的真理并不会被推翻。看到"图谱更完整、解析更清楚"，应想到真理在发展中不断丰富自身，而非被否定重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完整基因组图谱使对小麦的真理性认识更深刻，为分子设计育种奠定基础，真理性认识的深化提高了人类实践自由度。错项：A意识的本质与材料重心（认识深化并服务育种）不符；B复杂事物的认识没有边界、不可穷尽，该说法否认认识的无限性；D真理的发展不是"不断推翻真理"，那些经过实践检验的真理并不会被推翻，而是不断向前发展、超越自身。</w:t>
      </w:r>
    </w:p>
    <w:p>
      <w:pPr>
        <w:pStyle w:val="Heading3"/>
      </w:pPr>
      <w:r>
        <w:rPr>
          <w:b/>
          <w:color w:val="000000"/>
          <w:sz w:val="24"/>
          <w:rFonts w:ascii="Times New Roman" w:hAnsi="Times New Roman" w:eastAsia="PingFang SC"/>
        </w:rPr>
        <w:t>8. 2024 西城一模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青藏高原高寒、干旱，却有比我国其他地区更多的千年古树，"有人推测"，重要原因是树木经逆境长期适应采用慢速生长策略——注意"推测"二字：这是基于观察作出的理性认识，但仍属有待检验的假说。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A． 基于实践的理性认识，都是对生命现象的真理性认识</w:t>
      </w:r>
    </w:p>
    <w:p>
      <w:pPr>
        <w:spacing w:after="20"/>
        <w:ind w:left="360"/>
      </w:pPr>
      <w:r>
        <w:rPr>
          <w:b w:val="0"/>
          <w:sz w:val="21"/>
          <w:rFonts w:ascii="Times New Roman" w:hAnsi="Times New Roman" w:eastAsia="PingFang SC"/>
        </w:rPr>
        <w:t>B． 树木并非被动响应环境变化，而是具备一定的主观能动性</w:t>
      </w:r>
    </w:p>
    <w:p>
      <w:pPr>
        <w:spacing w:after="20"/>
        <w:ind w:left="360"/>
      </w:pPr>
      <w:r>
        <w:rPr>
          <w:b w:val="0"/>
          <w:sz w:val="21"/>
          <w:rFonts w:ascii="Times New Roman" w:hAnsi="Times New Roman" w:eastAsia="PingFang SC"/>
        </w:rPr>
        <w:t>C． 逆境和顺境作为矛盾双方相互转化，导致生态系统不再脆弱</w:t>
      </w:r>
    </w:p>
    <w:p>
      <w:pPr>
        <w:spacing w:after="60"/>
        <w:ind w:left="360"/>
      </w:pPr>
      <w:r>
        <w:rPr>
          <w:b w:val="0"/>
          <w:sz w:val="21"/>
          <w:rFonts w:ascii="Times New Roman" w:hAnsi="Times New Roman" w:eastAsia="PingFang SC"/>
        </w:rPr>
        <w:t>D． 无处不在的矛盾，能引发对生命意义、生命潜能的反思</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A项是真理观的经典辨析：真理是标志主观同客观相符合的哲学范畴。认识按层次分感性与理性，按性质分真理与谬误，两组划分是不同维度——理性认识未必是真理，材料中的"推测"更须经受实践检验。看到"理性认识都是真理性认识"这种把"理性"等同"真理"的表述，立即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逆境与生存、消耗与维持，矛盾无处不在，古树的生存策略引发人们对生命意义、生命潜能的反思，体现矛盾的普遍性。错项：A理性认识不必然是真理性认识，材料中的解释尚属"推测"，未经充分检验；B主观能动性是人所特有的，树木没有；C矛盾双方转化需要条件，且"生态系统不再脆弱"于材料无据、表述绝对。</w:t>
      </w:r>
    </w:p>
    <w:p>
      <w:pPr>
        <w:pStyle w:val="Heading3"/>
      </w:pPr>
      <w:r>
        <w:rPr>
          <w:b/>
          <w:color w:val="000000"/>
          <w:sz w:val="24"/>
          <w:rFonts w:ascii="Times New Roman" w:hAnsi="Times New Roman" w:eastAsia="PingFang SC"/>
        </w:rPr>
        <w:t>9. 2026 东城一模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专家团队基于中国人群脑结构与西方人群的差异，"通过收集、分析海量影像数据"，成功构建首个中国人群全生命周期的脑结构正常参考值——脑图表，"并应用于临床诊断，显著提升了诊疗精准度"。D项却说"通过科学实验修正了真理中的谬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这一研究</w:t>
      </w:r>
    </w:p>
    <w:p>
      <w:pPr>
        <w:spacing w:after="20"/>
        <w:ind w:left="360"/>
      </w:pPr>
      <w:r>
        <w:rPr>
          <w:b w:val="0"/>
          <w:sz w:val="21"/>
          <w:rFonts w:ascii="Times New Roman" w:hAnsi="Times New Roman" w:eastAsia="PingFang SC"/>
        </w:rPr>
        <w:t>A． 在中西方人群脑结构对比中建立了脑疾病临床诊断的通用标准</w:t>
      </w:r>
    </w:p>
    <w:p>
      <w:pPr>
        <w:spacing w:after="20"/>
        <w:ind w:left="360"/>
      </w:pPr>
      <w:r>
        <w:rPr>
          <w:b w:val="0"/>
          <w:sz w:val="21"/>
          <w:rFonts w:ascii="Times New Roman" w:hAnsi="Times New Roman" w:eastAsia="PingFang SC"/>
        </w:rPr>
        <w:t>B． 通过分析综合海量数据获得中国人群脑结构的规律性认识</w:t>
      </w:r>
    </w:p>
    <w:p>
      <w:pPr>
        <w:spacing w:after="20"/>
        <w:ind w:left="360"/>
      </w:pPr>
      <w:r>
        <w:rPr>
          <w:b w:val="0"/>
          <w:sz w:val="21"/>
          <w:rFonts w:ascii="Times New Roman" w:hAnsi="Times New Roman" w:eastAsia="PingFang SC"/>
        </w:rPr>
        <w:t>C． 构建的脑图表是基于中西方人群的不同信息进行交合得到的</w:t>
      </w:r>
    </w:p>
    <w:p>
      <w:pPr>
        <w:spacing w:after="60"/>
        <w:ind w:left="360"/>
      </w:pPr>
      <w:r>
        <w:rPr>
          <w:b w:val="0"/>
          <w:sz w:val="21"/>
          <w:rFonts w:ascii="Times New Roman" w:hAnsi="Times New Roman" w:eastAsia="PingFang SC"/>
        </w:rPr>
        <w:t>D． 通过科学实验修正了真理中的谬误，提升了诊疗的精准度</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B主要考《逻辑与思维》分析与综合，本知识点的考查在D项辨析。"真理中的谬误"是一个自相矛盾的说法——真理与谬误有严格界限，真理之为真理就在于它同客观对象相符合，其中不包含谬误；可以说在认识发展中修正谬误、发展真理，不能说"修正真理中的谬误"。看到把谬误塞进真理内部的表述，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正项：通过对海量影像数据的收集分析（分析）与整体把握（综合），获得中国人群脑结构的规律性认识。错项：A研究恰恰基于中西方人群的差异构建中国人群自己的参考值，并非"通用标准"；C脑图表立足中国人群数据构建，不是"基于中西方人群的不同信息进行交合"；D真理中不包含谬误，"修正真理中的谬误"表述自相矛盾，真理与谬误的界限不容混淆。</w:t>
      </w:r>
    </w:p>
    <w:p>
      <w:pPr>
        <w:pStyle w:val="Heading3"/>
      </w:pPr>
      <w:r>
        <w:rPr>
          <w:b/>
          <w:color w:val="000000"/>
          <w:sz w:val="24"/>
          <w:rFonts w:ascii="Times New Roman" w:hAnsi="Times New Roman" w:eastAsia="PingFang SC"/>
        </w:rPr>
        <w:t>10. 2026 朝阳一模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学家基于嫦娥六号月背样品重建原始岩浆化学组成，计算出月背月幔潜能温度约1400℃、正面高达1500℃；"卫星遥感数据也表明，月球背面月幔潜能温度比正面月幔低了大约70℃，与样品分析一致"——两条独立证据相互印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科学家的研究以严谨的判断、推理、论证揭示了月球的形象化特征</w:t>
      </w:r>
    </w:p>
    <w:p>
      <w:pPr>
        <w:spacing w:after="20"/>
        <w:ind w:left="360"/>
      </w:pPr>
      <w:r>
        <w:rPr>
          <w:b w:val="0"/>
          <w:sz w:val="21"/>
          <w:rFonts w:ascii="Times New Roman" w:hAnsi="Times New Roman" w:eastAsia="PingFang SC"/>
        </w:rPr>
        <w:t>B． 通过对月球岩石的分析和计算未必能得出关于月球温度的结论</w:t>
      </w:r>
    </w:p>
    <w:p>
      <w:pPr>
        <w:spacing w:after="20"/>
        <w:ind w:left="360"/>
      </w:pPr>
      <w:r>
        <w:rPr>
          <w:b w:val="0"/>
          <w:sz w:val="21"/>
          <w:rFonts w:ascii="Times New Roman" w:hAnsi="Times New Roman" w:eastAsia="PingFang SC"/>
        </w:rPr>
        <w:t>C． 卫星遥感数据的运用增强了月球岩石样品研究结果的可信程度</w:t>
      </w:r>
    </w:p>
    <w:p>
      <w:pPr>
        <w:spacing w:after="60"/>
        <w:ind w:left="360"/>
      </w:pPr>
      <w:r>
        <w:rPr>
          <w:b w:val="0"/>
          <w:sz w:val="21"/>
          <w:rFonts w:ascii="Times New Roman" w:hAnsi="Times New Roman" w:eastAsia="PingFang SC"/>
        </w:rPr>
        <w:t>D． 月球岩石样品研究建立在对岩石成分的把握之上，体现了超前思维</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官方考点为《逻辑与思维》科学思维结果的可检验性，与真理观"认识的真理性须接受检验"相通。看到"卫星数据与样品分析一致"这种多源证据互证的写法，就要想到：认识结论的客观真理性不靠主观自信担保，而要接受检验、与其他途径获得的证据相互印证——印证增强了结论的可信程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卫星遥感数据与月壤样品分析结论一致，独立证据相互印证，增强了研究结果的可信程度，体现科学思维结果的可检验性（认识的真理性须经受检验）。错项：A以判断、推理、论证揭示月幔温度属于把握本质的抽象思维，不是"形象化特征"；B科学家正是通过分析和计算得出了温度结论，"未必能得出"与材料相悖；D研究建立在对既有样品成分的把握上，属立足现实的实证研究，不是面向未来的超前思维。</w:t>
      </w:r>
    </w:p>
    <w:p>
      <w:pPr>
        <w:pStyle w:val="Heading3"/>
      </w:pPr>
      <w:r>
        <w:rPr>
          <w:b/>
          <w:color w:val="000000"/>
          <w:sz w:val="24"/>
          <w:rFonts w:ascii="Times New Roman" w:hAnsi="Times New Roman" w:eastAsia="PingFang SC"/>
        </w:rPr>
        <w:t>11. 2026 朝阳期中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前门商圈落实中央城市工作会议"从规模扩张转向内涵式发展"的要求，以"老字号+国潮"为特色推出国粹体验之旅、茉莉花茶文化推广活动，科技体验馆为中轴线植入科技赋能场景——从商圈具体实际出发挖掘文化内涵。②项却冒出"实践是客观与主观、理论与实践的具体的历史的统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前门商圈的上述做法（　）</w:t>
      </w:r>
    </w:p>
    <w:p>
      <w:pPr>
        <w:spacing w:after="20"/>
        <w:ind w:left="360"/>
      </w:pPr>
      <w:r>
        <w:rPr>
          <w:b w:val="0"/>
          <w:sz w:val="21"/>
          <w:rFonts w:ascii="Times New Roman" w:hAnsi="Times New Roman" w:eastAsia="PingFang SC"/>
        </w:rPr>
        <w:t>①坚持实事求是，能够有效破解城市无序扩张的局面</w:t>
      </w:r>
    </w:p>
    <w:p>
      <w:pPr>
        <w:spacing w:after="20"/>
        <w:ind w:left="360"/>
      </w:pPr>
      <w:r>
        <w:rPr>
          <w:b w:val="0"/>
          <w:sz w:val="21"/>
          <w:rFonts w:ascii="Times New Roman" w:hAnsi="Times New Roman" w:eastAsia="PingFang SC"/>
        </w:rPr>
        <w:t>②说明实践是客观与主观、理论与实践的具体的历史的统一</w:t>
      </w:r>
    </w:p>
    <w:p>
      <w:pPr>
        <w:spacing w:after="20"/>
        <w:ind w:left="360"/>
      </w:pPr>
      <w:r>
        <w:rPr>
          <w:b w:val="0"/>
          <w:sz w:val="21"/>
          <w:rFonts w:ascii="Times New Roman" w:hAnsi="Times New Roman" w:eastAsia="PingFang SC"/>
        </w:rPr>
        <w:t>③从具体实际出发，深入挖掘城市内涵，推动城市创新发展</w:t>
      </w:r>
    </w:p>
    <w:p>
      <w:pPr>
        <w:spacing w:after="20"/>
        <w:ind w:left="360"/>
      </w:pPr>
      <w:r>
        <w:rPr>
          <w:b w:val="0"/>
          <w:sz w:val="21"/>
          <w:rFonts w:ascii="Times New Roman" w:hAnsi="Times New Roman" w:eastAsia="PingFang SC"/>
        </w:rPr>
        <w:t>④依托科技赋能文化产业，实现文化价值与经济价值的统一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是真理观定义句的"挖坑改写"：教材原文是"真理是主观与客观、理论与实践的具体的历史的统一"。命题人做了两处手脚——把主语从"真理"换成"实践"，又把"主观与客观"颠倒成"客观与主观"。看到这种长定义句，要逐字与教材原文比对：这是对真理（正确认识）的刻画，强调主观要符合客观，主语不能换、语序不能倒。</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前门商圈从自身具体实际出发挖掘城市内涵，推动城市创新发展；④正确：科技体验馆等场景依托科技赋能文化产业，实现文化价值与经济价值的统一。错项：①"能够有效破解城市无序扩张的局面"夸大了一个商圈做法的作用；②主语错置且语序颠倒——应为"真理是主观与客观、理论与实践的具体的历史的统一"，这是对真理的要求，而非对实践的刻画。</w:t>
      </w:r>
    </w:p>
    <w:p>
      <w:pPr>
        <w:pStyle w:val="Heading3"/>
      </w:pPr>
      <w:r>
        <w:rPr>
          <w:b/>
          <w:color w:val="000000"/>
          <w:sz w:val="24"/>
          <w:rFonts w:ascii="Times New Roman" w:hAnsi="Times New Roman" w:eastAsia="PingFang SC"/>
        </w:rPr>
        <w:t>12. 2024 朝阳期中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王维画物"多不问四时"，桃、杏、芙蓉、莲花同画一景，大雪寒冬还有"雪中芭蕉"；有人批评此类画作"四季不分……纵然画得逼真，也是失真"，有人盛赞"得心应手，意到便成"——对同一画作评价相左，B项趁机抛出"难有客观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A． 脱离实景、没有如实呈现客观现实的画作缺乏审美价值</w:t>
      </w:r>
    </w:p>
    <w:p>
      <w:pPr>
        <w:spacing w:after="20"/>
        <w:ind w:left="360"/>
      </w:pPr>
      <w:r>
        <w:rPr>
          <w:b w:val="0"/>
          <w:sz w:val="21"/>
          <w:rFonts w:ascii="Times New Roman" w:hAnsi="Times New Roman" w:eastAsia="PingFang SC"/>
        </w:rPr>
        <w:t>B． 人们对绘画作品的评价具有主体差异性，难有客观标准</w:t>
      </w:r>
    </w:p>
    <w:p>
      <w:pPr>
        <w:spacing w:after="20"/>
        <w:ind w:left="360"/>
      </w:pPr>
      <w:r>
        <w:rPr>
          <w:b w:val="0"/>
          <w:sz w:val="21"/>
          <w:rFonts w:ascii="Times New Roman" w:hAnsi="Times New Roman" w:eastAsia="PingFang SC"/>
        </w:rPr>
        <w:t>C． 绘画创作的特殊规律与艺术创作的一般规律迥然不同</w:t>
      </w:r>
    </w:p>
    <w:p>
      <w:pPr>
        <w:spacing w:after="60"/>
        <w:ind w:left="360"/>
      </w:pPr>
      <w:r>
        <w:rPr>
          <w:b w:val="0"/>
          <w:sz w:val="21"/>
          <w:rFonts w:ascii="Times New Roman" w:hAnsi="Times New Roman" w:eastAsia="PingFang SC"/>
        </w:rPr>
        <w:t>D． 绘画创作中的意识活动具有自觉选择性和能动创造性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有人认为……也有人认为……"的评价分歧，常被命题人偷换成"认识没有客观标准"。真理观的底线是：认识有主体差异性，但真理是客观的，对同一确定对象的评价仍有客观标准，最终要接受实践检验，"公说公有理"推不出"无标准"。看到"难有客观标准""无法判定对错"字样，立即用真理的客观性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正项：王维不问四时、画雪中芭蕉，按审美意图对物象进行选择与重组，体现意识活动的自觉选择性和能动创造性。错项：A艺术创作不以"如实呈现"为唯一尺度，"缺乏审美价值"判断武断；B前半句"主体差异性"正确，但"难有客观标准"错——评价仍有客观标准，真理具有客观性；C特殊规律与一般规律是个性与共性的关系，"迥然不同"割裂了二者的联结。</w:t>
      </w:r>
    </w:p>
    <w:p>
      <w:pPr>
        <w:pStyle w:val="Heading3"/>
      </w:pPr>
      <w:r>
        <w:rPr>
          <w:b/>
          <w:color w:val="000000"/>
          <w:sz w:val="24"/>
          <w:rFonts w:ascii="Times New Roman" w:hAnsi="Times New Roman" w:eastAsia="PingFang SC"/>
        </w:rPr>
        <w:t>13. 2024 丰台一模 第 9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漫画：一个大水坑旁聚着一群小蚂蚁，配文"当蚂蚁说'海洋'时，它们在谈论一个水坑"——蚂蚁的"海洋"论断在它的经验世界里似乎成立，实则与对象（水坑）不相符合：一则关于"什么样的认识才算真理"的寓言。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下列说法与漫画寓意最相符的是</w:t>
      </w:r>
    </w:p>
    <w:p>
      <w:pPr>
        <w:spacing w:after="20"/>
        <w:ind w:left="360"/>
      </w:pPr>
      <w:r>
        <w:rPr>
          <w:b w:val="0"/>
          <w:sz w:val="21"/>
          <w:rFonts w:ascii="Times New Roman" w:hAnsi="Times New Roman" w:eastAsia="PingFang SC"/>
        </w:rPr>
        <w:t>A． 只要发挥主观能动性，就能获得真理性认识</w:t>
      </w:r>
    </w:p>
    <w:p>
      <w:pPr>
        <w:spacing w:after="20"/>
        <w:ind w:left="360"/>
      </w:pPr>
      <w:r>
        <w:rPr>
          <w:b w:val="0"/>
          <w:sz w:val="21"/>
          <w:rFonts w:ascii="Times New Roman" w:hAnsi="Times New Roman" w:eastAsia="PingFang SC"/>
        </w:rPr>
        <w:t>B． 要自觉站在最广大人民立场上进行价值判断和价值选择</w:t>
      </w:r>
    </w:p>
    <w:p>
      <w:pPr>
        <w:spacing w:after="20"/>
        <w:ind w:left="360"/>
      </w:pPr>
      <w:r>
        <w:rPr>
          <w:b w:val="0"/>
          <w:sz w:val="21"/>
          <w:rFonts w:ascii="Times New Roman" w:hAnsi="Times New Roman" w:eastAsia="PingFang SC"/>
        </w:rPr>
        <w:t>C． 获得真理性认识受到主客观条件的制约</w:t>
      </w:r>
    </w:p>
    <w:p>
      <w:pPr>
        <w:spacing w:after="60"/>
        <w:ind w:left="360"/>
      </w:pPr>
      <w:r>
        <w:rPr>
          <w:b w:val="0"/>
          <w:sz w:val="21"/>
          <w:rFonts w:ascii="Times New Roman" w:hAnsi="Times New Roman" w:eastAsia="PingFang SC"/>
        </w:rPr>
        <w:t>D． 要从实践出发去获得真理性认识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是主观同客观相符合的认识——蚂蚁称水坑为"海洋"，主观与客观不符，所以不是真理；它达不到真理，是因为受自身认识能力、经验范围等主观条件和所处环境等客观条件的制约。看到"以小识大、以偏概全"的寓言，就要想到真理性认识的获得是有条件的：条件不具备，认识就停留在谬误或局限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蚂蚁受自身经验和认识能力所限把水坑当作"海洋"，说明获得真理性认识（主观与客观相符合）受主客观条件的制约。错项：A"只要……就"绝对化——发挥主观能动性是获得真理的必要条件而非充分条件；B价值判断与价值选择的人民立场与漫画无关；D漫画强调条件制约导致的认识局限，而非"从实践出发"的方法要求，与寓意不是"最相符"。（本题"认识反复性、追求真理是一个过程"侧重另见认识发展原理条目。）</w:t>
      </w:r>
    </w:p>
    <w:p>
      <w:pPr>
        <w:pStyle w:val="Heading3"/>
      </w:pPr>
      <w:r>
        <w:rPr>
          <w:b/>
          <w:color w:val="000000"/>
          <w:sz w:val="24"/>
          <w:rFonts w:ascii="Times New Roman" w:hAnsi="Times New Roman" w:eastAsia="PingFang SC"/>
        </w:rPr>
        <w:t>14. 2025 石景山一模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人在革命、建设和改革的不同时期"根据时代主题"提出一系列"法宝"论断：三大法宝、民主集中制、改革开放、集中力量办大事。这些论断历经各时期实践锤炼而屡试不爽，③项概括其品格："具有主观同客观相符合的特征，既要指导实践也要接受实践的检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中国共产党话语体系中的"法宝"</w:t>
      </w:r>
    </w:p>
    <w:p>
      <w:pPr>
        <w:spacing w:after="20"/>
        <w:ind w:left="360"/>
      </w:pPr>
      <w:r>
        <w:rPr>
          <w:b w:val="0"/>
          <w:sz w:val="21"/>
          <w:rFonts w:ascii="Times New Roman" w:hAnsi="Times New Roman" w:eastAsia="PingFang SC"/>
        </w:rPr>
        <w:t>①兼具工具价值和理论价值，是共产党人世界观和方法论的集中体现</w:t>
      </w:r>
    </w:p>
    <w:p>
      <w:pPr>
        <w:spacing w:after="20"/>
        <w:ind w:left="360"/>
      </w:pPr>
      <w:r>
        <w:rPr>
          <w:b w:val="0"/>
          <w:sz w:val="21"/>
          <w:rFonts w:ascii="Times New Roman" w:hAnsi="Times New Roman" w:eastAsia="PingFang SC"/>
        </w:rPr>
        <w:t>②是社会存在和发展的基础，是推动社会历史进步和发展的决定力量</w:t>
      </w:r>
    </w:p>
    <w:p>
      <w:pPr>
        <w:spacing w:after="20"/>
        <w:ind w:left="360"/>
      </w:pPr>
      <w:r>
        <w:rPr>
          <w:b w:val="0"/>
          <w:sz w:val="21"/>
          <w:rFonts w:ascii="Times New Roman" w:hAnsi="Times New Roman" w:eastAsia="PingFang SC"/>
        </w:rPr>
        <w:t>③具有主观同客观相符合的特征，既要指导实践也要接受实践的检验</w:t>
      </w:r>
    </w:p>
    <w:p>
      <w:pPr>
        <w:spacing w:after="20"/>
        <w:ind w:left="360"/>
      </w:pPr>
      <w:r>
        <w:rPr>
          <w:b w:val="0"/>
          <w:sz w:val="21"/>
          <w:rFonts w:ascii="Times New Roman" w:hAnsi="Times New Roman" w:eastAsia="PingFang SC"/>
        </w:rPr>
        <w:t>④总结了应对风险挑战的宝贵经验，是我们立党立国的根本指导思想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法宝"论断是在不同时期实践中总结、指导各时期实践并被实践反复验证的正确认识——这正是真理的画像。③把真理的定义（主观同客观相符合）与真理同实践的双向关系（指导实践+接受检验）合为一句，是教材表述的标准组合。看到"历经实践检验的科学论断"，触发真理观。</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①正确："法宝"既管用（工具价值）又成理（理论价值），体现共产党人世界观和方法论的统一；③正确："法宝"论断作为真理性认识，主观同客观相符合，既指导实践又须不断接受实践检验。错项：②社会存在和发展的基础是物质资料的生产方式，人民群众（而非论断本身）是历史的创造者，"法宝"作为认识不能充当"基础"和"决定力量"；④我们立党立国的根本指导思想是马克思主义，不能把具体"法宝"经验拔高为根本指导思想。</w:t>
      </w:r>
    </w:p>
    <w:p>
      <w:pPr>
        <w:pStyle w:val="Heading3"/>
      </w:pPr>
      <w:r>
        <w:rPr>
          <w:b/>
          <w:color w:val="000000"/>
          <w:sz w:val="24"/>
          <w:rFonts w:ascii="Times New Roman" w:hAnsi="Times New Roman" w:eastAsia="PingFang SC"/>
        </w:rPr>
        <w:t>15. 2026 房山一模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城镇化与农村反贫困成就世界公认，"但国际学术界仍是大量以西方理论解读中国区域发展实践的文章，原创的区域经济研究成果数量依然较少"；"十五五"规划建议提出"加快构建中国哲学社会科学自主知识体系"。②项主张"把握真理的条件性，推动西方区域发展理论适应中国本土发展实际"。</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对此，需要</w:t>
      </w:r>
    </w:p>
    <w:p>
      <w:pPr>
        <w:spacing w:after="20"/>
        <w:ind w:left="360"/>
      </w:pPr>
      <w:r>
        <w:rPr>
          <w:b w:val="0"/>
          <w:sz w:val="21"/>
          <w:rFonts w:ascii="Times New Roman" w:hAnsi="Times New Roman" w:eastAsia="PingFang SC"/>
        </w:rPr>
        <w:t>①立足当代中国具体实践，推动原创性理论建构与自主知识体系创新</w:t>
      </w:r>
    </w:p>
    <w:p>
      <w:pPr>
        <w:spacing w:after="20"/>
        <w:ind w:left="360"/>
      </w:pPr>
      <w:r>
        <w:rPr>
          <w:b w:val="0"/>
          <w:sz w:val="21"/>
          <w:rFonts w:ascii="Times New Roman" w:hAnsi="Times New Roman" w:eastAsia="PingFang SC"/>
        </w:rPr>
        <w:t>②把握真理的条件性，推动西方区域发展理论适应中国本土发展实际</w:t>
      </w:r>
    </w:p>
    <w:p>
      <w:pPr>
        <w:spacing w:after="20"/>
        <w:ind w:left="360"/>
      </w:pPr>
      <w:r>
        <w:rPr>
          <w:b w:val="0"/>
          <w:sz w:val="21"/>
          <w:rFonts w:ascii="Times New Roman" w:hAnsi="Times New Roman" w:eastAsia="PingFang SC"/>
        </w:rPr>
        <w:t>③坚持系统优化方法，统筹理论创新、实践总结与学术交流的协同关系</w:t>
      </w:r>
    </w:p>
    <w:p>
      <w:pPr>
        <w:spacing w:after="20"/>
        <w:ind w:left="360"/>
      </w:pPr>
      <w:r>
        <w:rPr>
          <w:b w:val="0"/>
          <w:sz w:val="21"/>
          <w:rFonts w:ascii="Times New Roman" w:hAnsi="Times New Roman" w:eastAsia="PingFang SC"/>
        </w:rPr>
        <w:t>④尊重社会意识的相对独立性，发挥先进社会意识对中国实践的推动作用</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打着"真理的条件性"旗号却得出错误结论，属高阶真理观辨析：真理的条件性恰恰说明，西方理论超出其形成与适用的社会条件，未必适用于中国；正确做法是立足中国实践原创建构，而不是削足适履地让西方理论"适应"中国实际。看到"用真理条件性论证移植外来理论"的选项，要识破其方向性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③）。（该卷未公布官方选择题答案，此为推断）①正确：实践是认识的基础，构建自主知识体系必须立足当代中国具体实践进行原创性理论建构；③正确：统筹理论创新、实践总结与学术交流的协同关系，体现系统优化方法。错项：②误用真理的条件性——条件性意味着西方理论有适用边界，应立足中国实践自主创新，而非以"适应"之名继续套用西方理论；④"发挥先进社会意识的推动作用"表述本身可成立，但偏离材料"理论建构滞后于实践、须从实践出发自主创新"的主旨（此项有一定争议，使用时以官方答案核验）。</w:t>
      </w:r>
    </w:p>
    <w:p>
      <w:pPr>
        <w:pStyle w:val="Heading3"/>
      </w:pPr>
      <w:r>
        <w:rPr>
          <w:b/>
          <w:color w:val="000000"/>
          <w:sz w:val="24"/>
          <w:rFonts w:ascii="Times New Roman" w:hAnsi="Times New Roman" w:eastAsia="PingFang SC"/>
        </w:rPr>
        <w:t>16. 2026 房山一模 第 6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光到底是波还是粒子？近百年来未有定论。"2025年中国科大团队实验"印证了光子波动性和粒子性的互补原理，为量子物理的基础研究写下重要一笔"。A项宣称"经过多次的实验验证，完成了对光的本质的终极性认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经过多次的实验验证，完成了对光的本质的终极性认识</w:t>
      </w:r>
    </w:p>
    <w:p>
      <w:pPr>
        <w:spacing w:after="20"/>
        <w:ind w:left="360"/>
      </w:pPr>
      <w:r>
        <w:rPr>
          <w:b w:val="0"/>
          <w:sz w:val="21"/>
          <w:rFonts w:ascii="Times New Roman" w:hAnsi="Times New Roman" w:eastAsia="PingFang SC"/>
        </w:rPr>
        <w:t>B． 科研团队通过改造自然的实践活动推动量子物理的发展</w:t>
      </w:r>
    </w:p>
    <w:p>
      <w:pPr>
        <w:spacing w:after="20"/>
        <w:ind w:left="360"/>
      </w:pPr>
      <w:r>
        <w:rPr>
          <w:b w:val="0"/>
          <w:sz w:val="21"/>
          <w:rFonts w:ascii="Times New Roman" w:hAnsi="Times New Roman" w:eastAsia="PingFang SC"/>
        </w:rPr>
        <w:t>C． 运用演绎推理，通过多次科学实验验证光的互补性特征</w:t>
      </w:r>
    </w:p>
    <w:p>
      <w:pPr>
        <w:spacing w:after="60"/>
        <w:ind w:left="360"/>
      </w:pPr>
      <w:r>
        <w:rPr>
          <w:b w:val="0"/>
          <w:sz w:val="21"/>
          <w:rFonts w:ascii="Times New Roman" w:hAnsi="Times New Roman" w:eastAsia="PingFang SC"/>
        </w:rPr>
        <w:t>D． 运用超前思维，基于现有的实验成果预测未来发展趋势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条为边缘题：正确项D属《逻辑与思维》超前思维，真理观的价值在A项辨析。真理是具体的、有条件的，是对特定条件下对象的正确认识；真理在发展中不断超越自身，永无止境——任何实验成果都只是"写下重要一笔"，不存在一锤定音的"终极性认识"。看到"完成了……终极认识""画上句号"式表述，用真理观直接判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正项：基于现有实验成果预测"算力超群、通信无忧、感知极致"的量子未来，体现超前思维。错项：A真理永无止境，互补原理的印证只是认识进程中的重要一笔，"终极性认识"不存在；B科学实验活动是实践的基本形式之一，与"改造自然的生产实践"是并列关系，归类错误；C多次实验验证是以个别事实检验一般原理，不属于从一般到个别的演绎推理。（本题A项的"认识无限性"侧重另见认识发展原理条目。）</w:t>
      </w:r>
    </w:p>
    <w:p>
      <w:pPr>
        <w:pStyle w:val="Heading3"/>
      </w:pPr>
      <w:r>
        <w:rPr>
          <w:b/>
          <w:color w:val="000000"/>
          <w:sz w:val="24"/>
          <w:rFonts w:ascii="Times New Roman" w:hAnsi="Times New Roman" w:eastAsia="PingFang SC"/>
        </w:rPr>
        <w:t>17. 2025 昌平二模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"广大科技工作者在长期科学研究和实践探索中形成了宝贵的科学家精神"；①项把科学家精神说成"激励青年人不断追求终极真理的动力之源"——"终极真理"四个字是本题埋设的真理观地雷。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由此可见，科学家精神是</w:t>
      </w:r>
    </w:p>
    <w:p>
      <w:pPr>
        <w:spacing w:after="20"/>
        <w:ind w:left="360"/>
      </w:pPr>
      <w:r>
        <w:rPr>
          <w:b w:val="0"/>
          <w:sz w:val="21"/>
          <w:rFonts w:ascii="Times New Roman" w:hAnsi="Times New Roman" w:eastAsia="PingFang SC"/>
        </w:rPr>
        <w:t>①激励青年人不断追求终极真理的动力之源</w:t>
      </w:r>
    </w:p>
    <w:p>
      <w:pPr>
        <w:spacing w:after="20"/>
        <w:ind w:left="360"/>
      </w:pPr>
      <w:r>
        <w:rPr>
          <w:b w:val="0"/>
          <w:sz w:val="21"/>
          <w:rFonts w:ascii="Times New Roman" w:hAnsi="Times New Roman" w:eastAsia="PingFang SC"/>
        </w:rPr>
        <w:t>②众多伟大科学家个人精神境界的总和</w:t>
      </w:r>
    </w:p>
    <w:p>
      <w:pPr>
        <w:spacing w:after="20"/>
        <w:ind w:left="360"/>
      </w:pPr>
      <w:r>
        <w:rPr>
          <w:b w:val="0"/>
          <w:sz w:val="21"/>
          <w:rFonts w:ascii="Times New Roman" w:hAnsi="Times New Roman" w:eastAsia="PingFang SC"/>
        </w:rPr>
        <w:t>③在追求真理的道路上不断丰富和发展的</w:t>
      </w:r>
    </w:p>
    <w:p>
      <w:pPr>
        <w:spacing w:after="20"/>
        <w:ind w:left="360"/>
      </w:pPr>
      <w:r>
        <w:rPr>
          <w:b w:val="0"/>
          <w:sz w:val="21"/>
          <w:rFonts w:ascii="Times New Roman" w:hAnsi="Times New Roman" w:eastAsia="PingFang SC"/>
        </w:rPr>
        <w:t>④在探索世界奥秘，增进人类福祉的奋斗中凝练的</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真理观判断："终极真理"不存在——任何真理都是具体的、有条件的，是对特定过程的正确认识；客观世界与实践无限发展，真理也在发展中不断超越自身。科学家追求的是不断发展着的真理，而非一劳永逸的"终极真理"。凡选项出现"终极真理""绝对不变的真理"，无论其余表述多么动人，先行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④）。③正确：科学家精神随追求真理的实践不断丰富和发展；④正确：它是在探索世界奥秘、增进人类福祉的奋斗实践中凝练的。错项：①"终极真理"不存在——真理是具体的有条件的，在发展中不断超越自身，"追求终极真理"的提法本身错误；②科学家精神形成于群体性科研实践，是共同精神财富，不是个人精神境界的简单"总和"。（本题③④的"认识在实践中发展"侧重另见认识发展原理条目。）</w:t>
      </w:r>
    </w:p>
    <w:p>
      <w:pPr>
        <w:pStyle w:val="Heading3"/>
      </w:pPr>
      <w:r>
        <w:rPr>
          <w:b/>
          <w:color w:val="000000"/>
          <w:sz w:val="24"/>
          <w:rFonts w:ascii="Times New Roman" w:hAnsi="Times New Roman" w:eastAsia="PingFang SC"/>
        </w:rPr>
        <w:t>18. 2025 门头沟一模 第 6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关于AI作品是否拥有著作权，支持者认为"AI作品凝聚了研发者的智慧投入，应受著作权保护"；反对者指出"AI缺乏人类独有的情感、意识，其作品不等同于人类创作成果，不应赋予著作权"。A、D两项分别抛出"真理性认识可以有多个""没有判定正误的标准"。</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这一争论体现了</w:t>
      </w:r>
    </w:p>
    <w:p>
      <w:pPr>
        <w:spacing w:after="20"/>
        <w:ind w:left="360"/>
      </w:pPr>
      <w:r>
        <w:rPr>
          <w:b w:val="0"/>
          <w:sz w:val="21"/>
          <w:rFonts w:ascii="Times New Roman" w:hAnsi="Times New Roman" w:eastAsia="PingFang SC"/>
        </w:rPr>
        <w:t>A. 对"AI著作权"的真理性认识可以有多个</w:t>
      </w:r>
    </w:p>
    <w:p>
      <w:pPr>
        <w:spacing w:after="20"/>
        <w:ind w:left="360"/>
      </w:pPr>
      <w:r>
        <w:rPr>
          <w:b w:val="0"/>
          <w:sz w:val="21"/>
          <w:rFonts w:ascii="Times New Roman" w:hAnsi="Times New Roman" w:eastAsia="PingFang SC"/>
        </w:rPr>
        <w:t>B. 在争论中才能正确把握事物发展的主要矛盾</w:t>
      </w:r>
    </w:p>
    <w:p>
      <w:pPr>
        <w:spacing w:after="20"/>
        <w:ind w:left="360"/>
      </w:pPr>
      <w:r>
        <w:rPr>
          <w:b w:val="0"/>
          <w:sz w:val="21"/>
          <w:rFonts w:ascii="Times New Roman" w:hAnsi="Times New Roman" w:eastAsia="PingFang SC"/>
        </w:rPr>
        <w:t>C. 对"AI著作权"的看法往往因人而异，具有主体差异性</w:t>
      </w:r>
    </w:p>
    <w:p>
      <w:pPr>
        <w:spacing w:after="60"/>
        <w:ind w:left="360"/>
      </w:pPr>
      <w:r>
        <w:rPr>
          <w:b w:val="0"/>
          <w:sz w:val="21"/>
          <w:rFonts w:ascii="Times New Roman" w:hAnsi="Times New Roman" w:eastAsia="PingFang SC"/>
        </w:rPr>
        <w:t>D. 对"AI著作权"的争论既对立又统一，没有判定正误的标准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点分歧类材料的两大真理观陷阱在本题同时出现：一是A项由"看法多"推出"真理多"——真理是客观的，对同一确定对象的真理性认识只有一个，认识可以多元，真理只有一个；二是D项由"争不出结果"推出"没有标准"——实践是检验认识真理性的唯一标准，争论的最终裁决要交给实践。看到"公说公有理"式争论，先守住"真理唯一、实践检验"两道闸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正项：支持者与反对者基于不同立场、知识结构，对同一对象形成不同认识，体现认识的主体差异性。错项：A对同一确定对象的真理性认识只有一个，"可以有多个"否认真理的客观性；B"在争论中才能正确把握主要矛盾"说法错误，且材料未涉及主要矛盾；D"没有判定正误的标准"否认了实践是检验认识真理性的唯一标准。</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海淀二模 第16题（主观）｜真理与认识的发展｜主条目见「实践是认识的基础」「实践与认识（总）」「认识对实践的反作用」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2024 海淀一模 第16题（主观）｜实践与认识（实践推动认识发展、实践是检验真理的唯一标准）｜主条目见「量变与质变 / 适度原则」「发展的观点 / 发展的普遍性」「整体与部分」</w:t>
      </w:r>
    </w:p>
    <w:p>
      <w:pPr>
        <w:spacing w:after="20" w:line="300" w:lineRule="auto"/>
        <w:ind w:left="200"/>
      </w:pPr>
      <w:r>
        <w:rPr>
          <w:b w:val="0"/>
          <w:color w:val="404040"/>
          <w:sz w:val="18"/>
          <w:rFonts w:ascii="Times New Roman" w:hAnsi="Times New Roman" w:eastAsia="PingFang SC"/>
        </w:rPr>
        <w:t>· 2026 西城二模 第20题（主观）｜实践第一／实践是检验认识真理性的唯一标准｜主条目见「人民群众」「价值判断与价值选择」「价值观的导向作用」</w:t>
      </w:r>
    </w:p>
    <w:p>
      <w:pPr>
        <w:spacing w:after="20" w:line="300" w:lineRule="auto"/>
        <w:ind w:left="200"/>
      </w:pPr>
      <w:r>
        <w:rPr>
          <w:b w:val="0"/>
          <w:color w:val="404040"/>
          <w:sz w:val="18"/>
          <w:rFonts w:ascii="Times New Roman" w:hAnsi="Times New Roman" w:eastAsia="PingFang SC"/>
        </w:rPr>
        <w:t>· 2026 西城期末 第16题第（2）问（主观）｜实践是检验认识真理性的唯一标准、追求真理｜主条目见「主观能动性 / 意识的能动作用」「物质决定意识」「一切从实际出发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西城一模 第22题（主观）｜坚持真理、尊重客观规律｜主条目见「量变与质变 / 适度原则」「发展的观点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2026 东城一模 第20题（主观）｜在实践中追求和发展真理（认识的反复性、无限性、上升性）｜主条目见「实践是认识的基础」「实践与认识（总）」「认识对实践的反作用」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2025 朝阳期末 第22题（主观）｜实践是认识的基础、实践与认识的辩证关系、认识无止境/追求真理是一个过程（认识论）｜主条目见「辩证否定 / 守正创新」「一切从实际出发 / 实事求是 / 主观与客观具体的历史的统一」「系统观念 / 系统优化」</w:t>
      </w:r>
    </w:p>
    <w:p>
      <w:pPr>
        <w:spacing w:after="20" w:line="300" w:lineRule="auto"/>
        <w:ind w:left="200"/>
      </w:pPr>
      <w:r>
        <w:rPr>
          <w:b w:val="0"/>
          <w:color w:val="404040"/>
          <w:sz w:val="18"/>
          <w:rFonts w:ascii="Times New Roman" w:hAnsi="Times New Roman" w:eastAsia="PingFang SC"/>
        </w:rPr>
        <w:t>· 2024 顺义二模 第20题第（2）问（主观）｜认识的反复性、无限性、上升性／真理的发展（马克思主义在中国化时代化中焕发生命力、与时俱进）｜主条目见「实践是认识的基础」「实践与认识（总）」「认识对实践的反作用」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2026 房山二模 第21题（主观）｜坚持真理／真理观｜主条目见「矛盾的普遍性」「人民群众」「发展的观点 / 发展的普遍性」</w:t>
      </w:r>
    </w:p>
    <w:p>
      <w:pPr>
        <w:spacing w:after="20" w:line="300" w:lineRule="auto"/>
        <w:ind w:left="200"/>
      </w:pPr>
      <w:r>
        <w:rPr>
          <w:b w:val="0"/>
          <w:color w:val="404040"/>
          <w:sz w:val="18"/>
          <w:rFonts w:ascii="Times New Roman" w:hAnsi="Times New Roman" w:eastAsia="PingFang SC"/>
        </w:rPr>
        <w:t>· 2026 海淀二模 第3题（选择）｜干扰项涉及思维具体与表象（A，思维具体是理性认识而非表象）、类比推理（B，隐喻并非类比推理）、真理性认识（D，艺术形象不属于对自然属性的…｜主条目见「主观能动性 / 意识的能动作用」「实践与认识（总）」</w:t>
      </w:r>
    </w:p>
    <w:p>
      <w:pPr>
        <w:spacing w:after="20" w:line="300" w:lineRule="auto"/>
        <w:ind w:left="200"/>
      </w:pPr>
      <w:r>
        <w:rPr>
          <w:b w:val="0"/>
          <w:color w:val="404040"/>
          <w:sz w:val="18"/>
          <w:rFonts w:ascii="Times New Roman" w:hAnsi="Times New Roman" w:eastAsia="PingFang SC"/>
        </w:rPr>
        <w:t>· 2024 海淀二模 第4题（选择）｜干扰项涉及量变质变、真理（实践才具直接现实性）、主观能动性与规律｜主条目见「量变与质变 / 适度原则」「一切从实际出发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西城一模 第3题（选择）｜思维与存在具有同一性、世界的可知性（追求真理是一个过程，世上只有尚未被认识之物没有不可认识之物）｜主条目见「认识发展原理」「矛盾就是对立统一」</w:t>
      </w:r>
    </w:p>
    <w:p>
      <w:pPr>
        <w:spacing w:after="20" w:line="300" w:lineRule="auto"/>
        <w:ind w:left="200"/>
        <w:pBdr>
          <w:bottom w:val="single" w:sz="4" w:space="1" w:color="BFBFBF"/>
        </w:pBdr>
      </w:pPr>
      <w:r>
        <w:rPr>
          <w:b w:val="0"/>
          <w:color w:val="404040"/>
          <w:sz w:val="18"/>
          <w:rFonts w:ascii="Times New Roman" w:hAnsi="Times New Roman" w:eastAsia="PingFang SC"/>
        </w:rPr>
        <w:t>· 2025 东城一模 第6题（选择）｜干扰项：A认识过程的反复性无限性（答非所问）、B实践受客观制约（答非所问）、D真理的具体性条件性（非分歧原因）｜主条目见「认识发展原理」</w:t>
      </w:r>
    </w:p>
    <w:p>
      <w:pPr>
        <w:pStyle w:val="Heading1"/>
        <w:shd w:val="clear" w:fill="1F4E79"/>
      </w:pPr>
      <w:r>
        <w:rPr>
          <w:b/>
          <w:color w:val="FFFFFF"/>
          <w:sz w:val="34"/>
          <w:rFonts w:ascii="Times New Roman" w:hAnsi="Times New Roman" w:eastAsia="PingFang SC"/>
        </w:rPr>
        <w:t>四、历史唯物主义</w:t>
      </w:r>
    </w:p>
    <w:p>
      <w:pPr>
        <w:pStyle w:val="Heading2"/>
      </w:pPr>
      <w:r>
        <w:rPr>
          <w:b/>
          <w:color w:val="1F4E79"/>
          <w:sz w:val="29"/>
          <w:rFonts w:ascii="Times New Roman" w:hAnsi="Times New Roman" w:eastAsia="PingFang SC"/>
        </w:rPr>
        <w:t>社会存在与社会意识</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社会巨变／大变革时代、话语（主题、提法）随时代变化、折射／见证／凝结时代变迁、植根深厚历史、立足国情／回应现实需求、规划／立法／理念／信念／文艺作品（社会意识载体词）、激励人们勇毅前行／注入精神动力、技术发展催生新概念、"决定作用"（夸大反作用错项）、"超越历史时空而存在"（错项）、"时代越发达信念越坚定"（机械对应错项）、把实践活动说成"社会意识"（概念混淆错项）</w:t>
      </w:r>
    </w:p>
    <w:p>
      <w:pPr>
        <w:pStyle w:val="Heading3"/>
      </w:pPr>
      <w:r>
        <w:rPr>
          <w:b/>
          <w:color w:val="000000"/>
          <w:sz w:val="24"/>
          <w:rFonts w:ascii="Times New Roman" w:hAnsi="Times New Roman" w:eastAsia="PingFang SC"/>
        </w:rPr>
        <w:t>1. 2026 海淀一模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说"凡是社会大变动、大变革的时代，也是人文学科推陈出新的时代"，举我国春秋战国百家争鸣、西方文艺复兴为例；随后写"当前，面对技术进步带来的社会巨变，人们迫切需要为这个充满机遇与挑战的时代注入新的思想活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有人说，人文学科在人工智能时代具有不可替代的价值。结合材料，运用《哲学与文化》知识，谈谈对这一观点的认识。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文学科是典型的社会意识，时代变革是社会存在。材料给出的是一个历史归纳结构：每逢"社会大变动、大变革"（社会存在剧变），人文学科就"推陈出新"（社会意识随之变化）——看到"大变革时代催生新思想"这种句式，就要触发"社会存在决定社会意识，社会存在的变化决定社会意识的变化"；AI时代的社会巨变，决定了人文学科必然且必须推陈出新，这正是其"不可替代"的必要性所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评分细则2分档明确给分点为"社会存在决定社会意识／物质决定意识／实践决定认识"，落在必要性上：人文学科推陈出新是时代发展的必然产物、社会巨变的必要指引。答题逻辑：社会存在决定社会意识，人工智能带来的社会巨变向人类提出价值冲突、情感理解、历史记忆等新问题，决定了人们需要人文学科作出回应，故其价值不可替代。（本题官方答案还涉及意识能动作用／矛盾分析法／认识反作用／价值观、文化功能等"重要性"角度。）</w:t>
      </w:r>
    </w:p>
    <w:p>
      <w:pPr>
        <w:pStyle w:val="Heading3"/>
      </w:pPr>
      <w:r>
        <w:rPr>
          <w:b/>
          <w:color w:val="000000"/>
          <w:sz w:val="24"/>
          <w:rFonts w:ascii="Times New Roman" w:hAnsi="Times New Roman" w:eastAsia="PingFang SC"/>
        </w:rPr>
        <w:t>2. 2024 海淀一模 第 20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党史学习教育工作条例》，要求"以史鉴今、资政育人"：用好革命博物馆等红色资源加强革命传统教育、爱国主义教育；把党史学习教育融入重大主题宣传，"弘扬主旋律，传播正能量"；用好各类传播媒介与艺术形式，"增强党史学习教育吸引力感染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某校团委面向高中学生征集党史学习教育的活动方案。结合个人体验和上述条例内容，综合运用所学，完成下表（活动主题1分；活动内容2分；设计依据6分）。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为开放综合题，官方答案未指定哲学原理，设计依据按等级赋分，社会意识角度仅为可选作答路径。若调用本知识点：党史承载的革命精神、理想信念属于先进社会意识——看到"以史鉴今、资政育人""弘扬主旋律、传播正能量"这类强调精神内容育人功能的表述，可触发"社会意识的能动反作用"作为活动设计的理论依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细则要求设计依据"知识运用准确、综合运用所学、理论联系实际"，从活动内容和活动意义两个角度分析。用本知识点可这样落笔：党史是党领导人民百年奋斗实践（社会存在）的记录和反映；开展党史学习教育，是以先进社会意识武装头脑，能坚定理想信念、转化为奋进新征程的精神动力——以此论证所设计活动的育人价值。（官方答案更倾向文化模块的革命文化、文化功能、文化载体等角度。）</w:t>
      </w:r>
    </w:p>
    <w:p>
      <w:pPr>
        <w:pStyle w:val="Heading3"/>
      </w:pPr>
      <w:r>
        <w:rPr>
          <w:b/>
          <w:color w:val="000000"/>
          <w:sz w:val="24"/>
          <w:rFonts w:ascii="Times New Roman" w:hAnsi="Times New Roman" w:eastAsia="PingFang SC"/>
        </w:rPr>
        <w:t>3.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首部针对全民阅读的行政法规《全民阅读促进条例》施行。材料定调："阅读，涵养文明、传承文脉。对于国家发展而言，国民的创新能力和文化素养，是一项为未来'蓄水'的战略投资"；条例要求政府规划阅读设施、支持优秀出版物、推动数字阅读从"有"到"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项第一条即"发挥正确意识的促进作用（着眼阅读）"。阅读所涵养的文化素养、条例所确立的国家导向都属社会意识层面——看到材料把读书这种精神活动与"社会文明、国家发展"挂钩、称之为"战略投资"，就要触发社会意识的相对独立性与反作用：先进的社会意识不会自发普及，但一旦养成就能反过来促进社会发展，所以值得国家以立法形式加以引导保障。</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一层（回应"不仅是私事"，4分）作答：社会意识具有相对独立性，先进的社会意识对社会发展起积极的推动作用；全民阅读提升国民素质、涵养社会文明，承载重要公共利益，是为国家未来"蓄水"的战略投资；国家立法确立导向，正是发挥正确意识、正确价值观的引领促进作用，推动全民阅读从个人兴趣上升为国家行动。（本题官方答案还涉及文化功能、联系观、发展观、辩证思维超前思维及依法治国角度。）</w:t>
      </w:r>
    </w:p>
    <w:p>
      <w:pPr>
        <w:pStyle w:val="Heading3"/>
      </w:pPr>
      <w:r>
        <w:rPr>
          <w:b/>
          <w:color w:val="000000"/>
          <w:sz w:val="24"/>
          <w:rFonts w:ascii="Times New Roman" w:hAnsi="Times New Roman" w:eastAsia="PingFang SC"/>
        </w:rPr>
        <w:t>4.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一列举：立德树人成效显著——"学生爱党爱国爱社会主义的思想基础更加巩固，听党话跟党走的决心更加坚定"；教育公平显著增强；战略支撑作用强劲——劳动年龄人口平均受教育年限提高至11.05年，人才资源总量全球首位。</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教育培育的理想信念、价值观念属于社会意识——看到"立德树人""思想基础更加巩固""听党话跟党走的决心更加坚定"这组写思想塑造成效的表述，就要触发社会意识的反作用：先进的社会意识能转化为强国建设的精神力量和思想保证；这正是"基"字在观念层面的含义。</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阅卷报告"是"环节给分点：教育是培养人的社会活动（1分），作为上层建筑反作用于经济基础（1分）。用本知识点组织"为"环节角度1：教育塑造的理想信念属先进社会意识，对社会发展起积极推动作用——立德树人巩固了亿万学生的思想基础，培养合格的社会主义建设者和接班人，为强国建设提供思想保证与人才支撑，故教育是民族复兴之"基"。（本题官方答案还涉及经济基础与上层建筑、教育的文化功能、科教兴国战略等角度。）</w:t>
      </w:r>
    </w:p>
    <w:p>
      <w:pPr>
        <w:pStyle w:val="Heading3"/>
      </w:pPr>
      <w:r>
        <w:rPr>
          <w:b/>
          <w:color w:val="000000"/>
          <w:sz w:val="24"/>
          <w:rFonts w:ascii="Times New Roman" w:hAnsi="Times New Roman" w:eastAsia="PingFang SC"/>
        </w:rPr>
        <w:t>5. 2024 东城二模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实现中华民族伟大复兴的"战略性有利条件"资料框：中国共产党的坚强领导、中国特色社会主义制度的显著优势、持续快速发展积累的坚实基础、长期稳定的社会环境、自信自强的精神力量；"时与势在我们一边，这是我们定力和底气所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实现中华民族伟大复兴进入了不可逆转的历史进程。结合材料，综合运用所学，分析以上战略性有利条件在这一历史进程中是如何发挥作用的。</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为跨模块综合题，主体是必修1、必修3知识，哲学仅为细则允许的替代给分角度。五个条件中"自信自强的精神力量"是唯一的精神性条件——看到"精神力量"与制度、基础、环境等客观条件并列，且设问要求说明其"如何发挥作用"，就要触发社会意识的能动反作用：先进社会意识可转化为强大精神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示例第⑤点：自信自强是中华民族的固有品格，弘扬自强不息的民族精神，增强中国人民战胜风险挑战的志气、底气，为实现中华民族伟大复兴提供强大精神动力——用本知识点表述即：先进社会意识反作用于社会存在，精神力量通过人民的奋斗实践转化为物质力量。（本题官方细则还接受"一切从实际出发、遵循社会发展规律"等哲学替代表述，其余给分点为党的领导、制度优势、总体国家安全观等模块知识。）</w:t>
      </w:r>
    </w:p>
    <w:p>
      <w:pPr>
        <w:pStyle w:val="Heading3"/>
      </w:pPr>
      <w:r>
        <w:rPr>
          <w:b/>
          <w:color w:val="000000"/>
          <w:sz w:val="24"/>
          <w:rFonts w:ascii="Times New Roman" w:hAnsi="Times New Roman" w:eastAsia="PingFang SC"/>
        </w:rPr>
        <w:t>6.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法与时转则治，治与世宜则有功。""十五五"开局之年，全国人大表决通过生态环境法典、民族团结进步促进法、国家发展规划法：生态环境法典"将党的十八大以来生态文明建设理论、制度、实践成果以法典化的方式确定下来"；三部法律分别回应生态、民族、发展规划领域的现实需求，"民生为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法治模块，历史唯物主义仅是细则"为什么"角度的可选给分点。"法与时转则治"是触发开关——法律属于社会意识，必须随时代（社会存在）而变；看到"把实践成果以法典化方式确定下来""回应人民对美好生活的向往"，就要想到：立法是社会存在发展变化在制度层面的必然要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法治价值与深远意义"档明确可给2分："适应中国式现代化这一经济基础的要求，遵循社会存在决定社会意识、上层建筑要适应经济基础的历史唯物主义原理，通过法律的完善推动经济和社会的高质量发展。"答题逻辑：三部法律因时而立，是新时代社会存在变化的产物；法律体系的完善又反过来为高质量发展提供保障引领。（本题官方答案主体还涉及科学立法、人大立法权、以人民为中心等法治模块知识。）</w:t>
      </w:r>
    </w:p>
    <w:p>
      <w:pPr>
        <w:pStyle w:val="Heading3"/>
      </w:pPr>
      <w:r>
        <w:rPr>
          <w:b/>
          <w:color w:val="000000"/>
          <w:sz w:val="24"/>
          <w:rFonts w:ascii="Times New Roman" w:hAnsi="Times New Roman" w:eastAsia="PingFang SC"/>
        </w:rPr>
        <w:t>7.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关键在导演的话："随着中国经济社会的发展，当人民群众的艺术生活需求达到一定阶段的时候，自然会有这么大的市场来承载这样的作品，来包容这样的创作者""我们遇上了一个好时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第④给分点"立足时代之基，面向人民需求"明确括注可用"社会存在决定社会意识／经济发展推动文化发展"。触发链：看到把文艺繁荣的根源归于"经济社会的发展""遇上了一个好时代"——材料自己就把文化现象（社会意识）的原因指向经济社会条件（社会存在），这是"社会存在决定社会意识"最标准的材料结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④点（2分）：社会存在决定社会意识，经济社会发展为国产动画电影产业提供物质基础、市场空间和产业平台；创作团队立足时代之基、面向人民需求，衔接传统文化内涵与时代审美愿望，使传统文化精神与当代观众情感产生共鸣，故能在新时代绽放新光彩。（本题官方答案还涉及文化载体、文化传承与综合创新、群众观点、价值的创造与实现等角度。）</w:t>
      </w:r>
    </w:p>
    <w:p>
      <w:pPr>
        <w:pStyle w:val="Heading3"/>
      </w:pPr>
      <w:r>
        <w:rPr>
          <w:b/>
          <w:color w:val="000000"/>
          <w:sz w:val="24"/>
          <w:rFonts w:ascii="Times New Roman" w:hAnsi="Times New Roman" w:eastAsia="PingFang SC"/>
        </w:rPr>
        <w:t>8.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党召开十次三中全会，"从完善农村家庭联产承包责任制到城市经济体制改革，从完善社会主义市场经济体制到推进党和国家机构改革，从'两个文明一起抓'到'五位一体'的总体布局，变化的是决议主题和内容，不变的是中国共产党始终面对人民群众期待……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直接限定"历史唯物主义"，先解"变"：全会决议属于社会意识，时代的经济社会状况是社会存在——看到"决议主题和内容随时代发展而不断变化"这种"观念性文件随时代变"的结构，第一触发就是"社会存在决定社会意识，社会存在的变化决定社会意识的变化"，这是官方细则的第一组给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第①组（知识1分＋材料1分）：社会存在决定社会意识，社会存在的变化决定社会意识的变化；中国共产党抓住社会历史发展的阶段性特征，根据时代的经济和社会发展的需要出台改革举措，所以历次三中全会的主题和内容随时代发展而不断变化——这就是"变"的哲学依据。（本题官方答案还涉及群众史观、两大基本规律、改革是社会主义社会发展的直接动力等角度，分别解释"不变"。）</w:t>
      </w:r>
    </w:p>
    <w:p>
      <w:pPr>
        <w:pStyle w:val="Heading3"/>
      </w:pPr>
      <w:r>
        <w:rPr>
          <w:b/>
          <w:color w:val="000000"/>
          <w:sz w:val="24"/>
          <w:rFonts w:ascii="Times New Roman" w:hAnsi="Times New Roman" w:eastAsia="PingFang SC"/>
        </w:rPr>
        <w:t>9.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二十届四中全会通过"十五五"规划建议，"对未来五年经济社会发展作出顶层设计和战略部署"；【一以贯之】从"一五"至今编制实施十四个五年规划（计划）；【系统推进】"通过科学制定并接续实施五年规划，我国创造了世所罕见的经济快速发展和社会长期稳定两大奇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的知识清单首列"正确认识、上层建筑、社会意识、遵循规律、与中国具体实际相结合"。规划是对未来发展的观念性谋划——看到"规划""蓝图""顶层设计"这类观念性文件指导实践并"创造奇迹"的材料，就要触发：规划属于社会意识（上层建筑），科学的规划是正确的社会意识，对社会发展起指导推动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是什么"维度落笔：五年规划作为社会意识，立足我国发展的客观实际、与中国具体实际相结合（社会存在决定社会意识），并在实施中根据新情况延续蓝图、调整指标；科学规划是正确的社会意识，为经济社会发展提供行动指引，接续实施使宏伟蓝图变为现实，体现先进社会意识对社会发展的巨大促进作用。（本题官方细则还涉及群众观点群众路线、联系观与系统优化、辩证思维及党的领导、依法治国等角度。）</w:t>
      </w:r>
    </w:p>
    <w:p>
      <w:pPr>
        <w:pStyle w:val="Heading3"/>
      </w:pPr>
      <w:r>
        <w:rPr>
          <w:b/>
          <w:color w:val="000000"/>
          <w:sz w:val="24"/>
          <w:rFonts w:ascii="Times New Roman" w:hAnsi="Times New Roman" w:eastAsia="PingFang SC"/>
        </w:rPr>
        <w:t>10. 2026 顺义一模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华优秀传统文化蕴含审势、乘势、驭势的智慧；"中国共产党……牢牢把握历史大势与时代大势，准确识变、科学应变、主动求变"；"十四五"期间党"洞察时与势、辨析危与机，统筹中华民族伟大复兴战略全局和世界百年未有之大变局"。</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结合材料，综合运用所学，谈谈以中国式现代化全面推进中华民族伟大复兴，应如何运用"审势、乘势、驭势"的智慧。</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怎么做·客观性"角度（2分）可选知识明列"社会存在和社会意识"。"势"是不以人意志为转移的历史发展趋势，属社会存在层面；"审势"则是使主观认识符合客观大势——看到"把握历史大势""洞察时与势""了解国情、世情、党情、社情、民情"这类先摸清客观形势再定战略的表述，就要触发：正确的社会意识来自对社会存在的如实把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客观性档作答：社会存在决定社会意识，"势"具有客观规律性；运用审势智慧，就要充分调查研究，深刻洞察百年变局、民族复兴全局与中国特色社会主义发展大势，使认识符合客观实际，进而制定正确的发展战略和规划，为推进中国式现代化、实现民族复兴提供决策依据和实践遵循。（本题细则还涉及规律与主观能动性、两点论重点论、系统优化、群众史观、价值判断与价值选择等多个给分角度。）</w:t>
      </w:r>
    </w:p>
    <w:p>
      <w:pPr>
        <w:pStyle w:val="Heading3"/>
      </w:pPr>
      <w:r>
        <w:rPr>
          <w:b/>
          <w:color w:val="000000"/>
          <w:sz w:val="24"/>
          <w:rFonts w:ascii="Times New Roman" w:hAnsi="Times New Roman" w:eastAsia="PingFang SC"/>
        </w:rPr>
        <w:t>11. 2026 顺义二模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大众文艺""顺应数字化、网络化、智能化时代变革"而生，外卖小哥、快递员、非遗传承人都成为创作者；同时"部分作品脱离真实生活场景，凭空编造剧情""过度追求流量热度而忽视思想内涵……价值空心化"，要在三对关系间"寻找平衡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结合材料，运用《哲学与文化》知识，谈谈你对新大众文艺要面对"尊重多样与弘扬主流、人民性与艺术性、社会效益与经济效益"之间寻找平衡点这一时代课题的思考。</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思路二第①条给分点即"一切从实际出发／实践是认识的基础／社会存在决定社会意识——群众的实践活动是新大众文艺创作的源泉"；思路一角度3用"社会存在与社会意识辩证统一，先进社会意识推动社会发展"。触发：文艺形态"顺应时代变革"而生是社会存在决定社会意识的正面表达，"脱离真实生活、凭空编造"则是社会意识脱离社会存在的反面教材——一正一反对照出现，角度必考。</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社会存在决定社会意识，新大众文艺源于数字时代变革和人民群众的生活实践，创作必须扎根人民、立足现实，反对脱离真实、凭空编造；同时社会意识具有反作用，先进的社会意识推动社会发展，故要弘扬主流价值、把社会效益放在首位，反对唯流量论和价值空心化，以正确导向传递时代正能量。（本题官方答案还涉及人民群众是文化创造主体、价值观导向、矛盾普遍性特殊性与两点论重点论等角度。）</w:t>
      </w:r>
    </w:p>
    <w:p>
      <w:pPr>
        <w:pStyle w:val="Heading3"/>
      </w:pPr>
      <w:r>
        <w:rPr>
          <w:b/>
          <w:color w:val="000000"/>
          <w:sz w:val="24"/>
          <w:rFonts w:ascii="Times New Roman" w:hAnsi="Times New Roman" w:eastAsia="PingFang SC"/>
        </w:rPr>
        <w:t>12.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某博物馆推出"24小时不打烊"开放模式，深夜展厅观众与文物静默对话，数字化古画场景成打卡热点，带动所在区域客流增长、辐射周边商圈。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文化（文化功能、文化与经济交融）。但正确项②直接使用"社会意识"这一历史唯物主义概念——看到文化活动带动客流商圈增长，且选项以"文化作为社会意识……转化为现实生产力"表述，就要触发社会意识的相对独立性与反作用：先进社会意识通过人的实践可转化为物质力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资源带动区域经济，正是文化作为社会意识经由实践转化为现实生产力的体现；③正确：博物馆与商圈等不同资源融通催生新发展动能。①错："支配作用"夸大了文化的反作用，经济对文化起决定作用；④错：文化事业以社会效益为首位，"激活经济价值才能满足大众需求"颠倒了条件关系。</w:t>
      </w:r>
    </w:p>
    <w:p>
      <w:pPr>
        <w:pStyle w:val="Heading3"/>
      </w:pPr>
      <w:r>
        <w:rPr>
          <w:b/>
          <w:color w:val="000000"/>
          <w:sz w:val="24"/>
          <w:rFonts w:ascii="Times New Roman" w:hAnsi="Times New Roman" w:eastAsia="PingFang SC"/>
        </w:rPr>
        <w:t>13. 2026 西城期末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抗战时期军民抵御侵略的精神旗帜"如今更转化为新时代的坚定信念"；昔日战场上"盐碱滩涂变湿地、光伏蓝板凝聚能量"；"从站起来、富起来到强起来，中国人民的必胜信念更加坚定"。</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必胜信念</w:t>
      </w:r>
    </w:p>
    <w:p>
      <w:pPr>
        <w:spacing w:after="20"/>
        <w:ind w:left="360"/>
      </w:pPr>
      <w:r>
        <w:rPr>
          <w:b w:val="0"/>
          <w:sz w:val="21"/>
          <w:rFonts w:ascii="Times New Roman" w:hAnsi="Times New Roman" w:eastAsia="PingFang SC"/>
        </w:rPr>
        <w:t>①是时代的产物，时代越发达，信念越坚定</w:t>
      </w:r>
    </w:p>
    <w:p>
      <w:pPr>
        <w:spacing w:after="20"/>
        <w:ind w:left="360"/>
      </w:pPr>
      <w:r>
        <w:rPr>
          <w:b w:val="0"/>
          <w:sz w:val="21"/>
          <w:rFonts w:ascii="Times New Roman" w:hAnsi="Times New Roman" w:eastAsia="PingFang SC"/>
        </w:rPr>
        <w:t>②始终承载着中国人民对民族复兴伟业的执着追求</w:t>
      </w:r>
    </w:p>
    <w:p>
      <w:pPr>
        <w:spacing w:after="20"/>
        <w:ind w:left="360"/>
      </w:pPr>
      <w:r>
        <w:rPr>
          <w:b w:val="0"/>
          <w:sz w:val="21"/>
          <w:rFonts w:ascii="Times New Roman" w:hAnsi="Times New Roman" w:eastAsia="PingFang SC"/>
        </w:rPr>
        <w:t>③根植于革命实践，在中国式现代化建设中得到完整诠释</w:t>
      </w:r>
    </w:p>
    <w:p>
      <w:pPr>
        <w:spacing w:after="20"/>
        <w:ind w:left="360"/>
      </w:pPr>
      <w:r>
        <w:rPr>
          <w:b w:val="0"/>
          <w:sz w:val="21"/>
          <w:rFonts w:ascii="Times New Roman" w:hAnsi="Times New Roman" w:eastAsia="PingFang SC"/>
        </w:rPr>
        <w:t>④跨越时空，历久弥坚，为中国发展提供了强大精神动力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文化与历史唯物主义混合题。"必胜信念"是社会意识——看到"时代越发达，信念越坚定"这种社会存在与社会意识一一机械对应的句式，要触发社会意识的相对独立性（二者发展不完全同步）；看到"提供强大精神动力"则对应社会意识的能动反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信念始终承载对民族复兴的执着追求；④正确：信念跨越时空、历久弥坚，为发展提供精神动力，体现先进社会意识的反作用。①错：社会意识具有相对独立性，与社会存在的发展不完全同步，"越发达越坚定"是机械对应；③错："得到完整诠释"表述绝对化，信念还将在后续实践中不断丰富。</w:t>
      </w:r>
    </w:p>
    <w:p>
      <w:pPr>
        <w:pStyle w:val="Heading3"/>
      </w:pPr>
      <w:r>
        <w:rPr>
          <w:b/>
          <w:color w:val="000000"/>
          <w:sz w:val="24"/>
          <w:rFonts w:ascii="Times New Roman" w:hAnsi="Times New Roman" w:eastAsia="PingFang SC"/>
        </w:rPr>
        <w:t>14. 2025 西城一模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对27份中央一号文件的话语分析：改革开放初期形成"经济""责任制""改革"等话语；21世纪初期形成"农产品""粮食""补贴"等话语；十八大以来形成"乡村振兴""试点"等话语。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①党中央对"三农"工作的重视一以贯之，强农惠农富农的改革持续加力</w:t>
      </w:r>
    </w:p>
    <w:p>
      <w:pPr>
        <w:spacing w:after="20"/>
        <w:ind w:left="360"/>
      </w:pPr>
      <w:r>
        <w:rPr>
          <w:b w:val="0"/>
          <w:sz w:val="21"/>
          <w:rFonts w:ascii="Times New Roman" w:hAnsi="Times New Roman" w:eastAsia="PingFang SC"/>
        </w:rPr>
        <w:t>②推进乡村全面振兴始终是改革开放40多年来的重点任务</w:t>
      </w:r>
    </w:p>
    <w:p>
      <w:pPr>
        <w:spacing w:after="20"/>
        <w:ind w:left="360"/>
      </w:pPr>
      <w:r>
        <w:rPr>
          <w:b w:val="0"/>
          <w:sz w:val="21"/>
          <w:rFonts w:ascii="Times New Roman" w:hAnsi="Times New Roman" w:eastAsia="PingFang SC"/>
        </w:rPr>
        <w:t>③"三农"议题话语的变化折射着时代的变迁</w:t>
      </w:r>
    </w:p>
    <w:p>
      <w:pPr>
        <w:spacing w:after="20"/>
        <w:ind w:left="360"/>
      </w:pPr>
      <w:r>
        <w:rPr>
          <w:b w:val="0"/>
          <w:sz w:val="21"/>
          <w:rFonts w:ascii="Times New Roman" w:hAnsi="Times New Roman" w:eastAsia="PingFang SC"/>
        </w:rPr>
        <w:t>④农业的社会主义改造是一个持续的过程</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两个干扰项靠必修1史实辨析，哲学落点集中在③。看到"文件话语""提法"随年代更替而变化、并用"折射"一词连接时代——话语是社会意识，时代是社会存在，这正是"社会意识是社会存在的反映、随社会存在的变化而变化"的标准选择题情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27份一号文件专注"三农"，体现重视一以贯之、改革持续加力；③正确：不同时期话语不同，是时代变迁在社会意识层面的折射。②错：乡村振兴系党的十九大提出，并非"始终是改革开放40多年来的重点任务"（史实错误）；④错：农业的社会主义改造已于1956年完成，不是"持续的过程"（史实错误）。</w:t>
      </w:r>
    </w:p>
    <w:p>
      <w:pPr>
        <w:pStyle w:val="Heading3"/>
      </w:pPr>
      <w:r>
        <w:rPr>
          <w:b/>
          <w:color w:val="000000"/>
          <w:sz w:val="24"/>
          <w:rFonts w:ascii="Times New Roman" w:hAnsi="Times New Roman" w:eastAsia="PingFang SC"/>
        </w:rPr>
        <w:t>15.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卫星灯光数据里的"人民广场"：约100座建于上世纪90年代；2013年左右在刚脱贫地区兴起，"见证了脱贫攻坚的进程"；当下成为"人民多彩生活的舞台和智慧城市的实践场"。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同一事物（广场）在不同年代呈现不同面貌，并配"见证""折射"这类反映关系动词，就要触发社会存在与社会意识：广场承载的共同记忆属社会意识，它的变迁折射社会发展（社会存在的变化）。①"人民群众的需要是衡量社会进步的根本标准"是历史唯物主义高频偷换辨析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更美好的生活，贴合材料人民立场；④正确：广场承载共同记忆、折射社会发展和时代变迁。①错：衡量社会进步的根本标准是社会生产力的发展，不是"人民群众的需要"；②错：材料讲广场功能的历史变迁，未涉及人民群众参与、评判社会治理。</w:t>
      </w:r>
    </w:p>
    <w:p>
      <w:pPr>
        <w:pStyle w:val="Heading3"/>
      </w:pPr>
      <w:r>
        <w:rPr>
          <w:b/>
          <w:color w:val="000000"/>
          <w:sz w:val="24"/>
          <w:rFonts w:ascii="Times New Roman" w:hAnsi="Times New Roman" w:eastAsia="PingFang SC"/>
        </w:rPr>
        <w:t>16. 2026 东城二模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商代甲骨文中的"值"与征伐巡视相关，有武力威慑之义；西周大盂鼎铭文在"值"下增"心"而成"德"，"体现出周人施政理念从'以力服人'转向'以心服人'"；后经传承发展，"德"的内涵不断丰富。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这折射出</w:t>
      </w:r>
    </w:p>
    <w:p>
      <w:pPr>
        <w:spacing w:after="20"/>
        <w:ind w:left="360"/>
      </w:pPr>
      <w:r>
        <w:rPr>
          <w:b w:val="0"/>
          <w:sz w:val="21"/>
          <w:rFonts w:ascii="Times New Roman" w:hAnsi="Times New Roman" w:eastAsia="PingFang SC"/>
        </w:rPr>
        <w:t>①要坚持德治与法治相结合，推动中华优秀传统文化发展</w:t>
      </w:r>
    </w:p>
    <w:p>
      <w:pPr>
        <w:spacing w:after="20"/>
        <w:ind w:left="360"/>
      </w:pPr>
      <w:r>
        <w:rPr>
          <w:b w:val="0"/>
          <w:sz w:val="21"/>
          <w:rFonts w:ascii="Times New Roman" w:hAnsi="Times New Roman" w:eastAsia="PingFang SC"/>
        </w:rPr>
        <w:t>②"德"对"值"的否定增添了新的规定性，丰富了文化的内涵</w:t>
      </w:r>
    </w:p>
    <w:p>
      <w:pPr>
        <w:spacing w:after="20"/>
        <w:ind w:left="360"/>
      </w:pPr>
      <w:r>
        <w:rPr>
          <w:b w:val="0"/>
          <w:sz w:val="21"/>
          <w:rFonts w:ascii="Times New Roman" w:hAnsi="Times New Roman" w:eastAsia="PingFang SC"/>
        </w:rPr>
        <w:t>③中华文明源远流长、生生不息，具有突出的连续性、和平性</w:t>
      </w:r>
    </w:p>
    <w:p>
      <w:pPr>
        <w:spacing w:after="20"/>
        <w:ind w:left="360"/>
      </w:pPr>
      <w:r>
        <w:rPr>
          <w:b w:val="0"/>
          <w:sz w:val="21"/>
          <w:rFonts w:ascii="Times New Roman" w:hAnsi="Times New Roman" w:eastAsia="PingFang SC"/>
        </w:rPr>
        <w:t>④"德"字所承载的思想观念能够超越具体历史时空而存在</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考中华文明突出特性（文化），本知识点落在错项辨析。看到④"思想观念能够超越具体历史时空而存在"——任何让社会意识脱离社会存在、脱离具体历史条件"独立存在"的表述，都违背"社会意识是社会存在的反映"，应直接排除。</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德"对"值"的否定中增添新的规定性（否定中包含肯定），丰富了文化内涵；③正确：从"以力服人"到"以心服人"的字形义演变，印证中华文明突出的连续性与和平性。①错：材料讲字义演变，未涉及德治与法治相结合；④错：思想观念属社会意识，是特定社会存在的产物，不能"超越具体历史时空而存在"。</w:t>
      </w:r>
    </w:p>
    <w:p>
      <w:pPr>
        <w:pStyle w:val="Heading3"/>
      </w:pPr>
      <w:r>
        <w:rPr>
          <w:b/>
          <w:color w:val="000000"/>
          <w:sz w:val="24"/>
          <w:rFonts w:ascii="Times New Roman" w:hAnsi="Times New Roman" w:eastAsia="PingFang SC"/>
        </w:rPr>
        <w:t>17. 2026 东城期末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中共中央印发《中国共产党思想政治工作条例》，是"我们党历史上第一部关于思想政治工作的统领性、综合性基础主干法规，为做好新时代思想政治工作提供了基本遵循"。</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　）</w:t>
      </w:r>
    </w:p>
    <w:p>
      <w:pPr>
        <w:spacing w:after="20"/>
        <w:ind w:left="360"/>
      </w:pPr>
      <w:r>
        <w:rPr>
          <w:b w:val="0"/>
          <w:sz w:val="21"/>
          <w:rFonts w:ascii="Times New Roman" w:hAnsi="Times New Roman" w:eastAsia="PingFang SC"/>
        </w:rPr>
        <w:t>A. 加强思想政治工作是全面建设社会主义现代化国家的首要任务</w:t>
      </w:r>
    </w:p>
    <w:p>
      <w:pPr>
        <w:spacing w:after="20"/>
        <w:ind w:left="360"/>
      </w:pPr>
      <w:r>
        <w:rPr>
          <w:b w:val="0"/>
          <w:sz w:val="21"/>
          <w:rFonts w:ascii="Times New Roman" w:hAnsi="Times New Roman" w:eastAsia="PingFang SC"/>
        </w:rPr>
        <w:t>B. 加强党对思想政治工作的全面领导，提高思想政治工作的制度化水平</w:t>
      </w:r>
    </w:p>
    <w:p>
      <w:pPr>
        <w:spacing w:after="20"/>
        <w:ind w:left="360"/>
      </w:pPr>
      <w:r>
        <w:rPr>
          <w:b w:val="0"/>
          <w:sz w:val="21"/>
          <w:rFonts w:ascii="Times New Roman" w:hAnsi="Times New Roman" w:eastAsia="PingFang SC"/>
        </w:rPr>
        <w:t>C. 中国共产党不断健全党内法规，完善了中国特色社会主义法律规范体系</w:t>
      </w:r>
    </w:p>
    <w:p>
      <w:pPr>
        <w:spacing w:after="60"/>
        <w:ind w:left="360"/>
      </w:pPr>
      <w:r>
        <w:rPr>
          <w:b w:val="0"/>
          <w:sz w:val="21"/>
          <w:rFonts w:ascii="Times New Roman" w:hAnsi="Times New Roman" w:eastAsia="PingFang SC"/>
        </w:rPr>
        <w:t>D. 思想政治工作作为一种先进社会意识，有利于提升人们思想政治素养</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政治模块（党的领导）。本知识点的考点藏在D项的概念辨析——看到把"思想政治工作"这种实践活动直接定性为"社会意识"，要触发概念边界：社会意识指思想观念层面，工作、活动、运动属于实践范畴；思想政治工作所传递的理念、思想才是社会意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条例体现党加强对思想政治工作的全面领导、提高其制度化水平。A错：全面建设社会主义现代化国家的首要任务是高质量发展；C错：党内法规属党内制度范畴，不属于中国特色社会主义法律规范体系；D错：思想政治工作是实践活动而非"社会意识"，不能把活动本身与其传递的思想观念混为一谈。</w:t>
      </w:r>
    </w:p>
    <w:p>
      <w:pPr>
        <w:pStyle w:val="Heading3"/>
      </w:pPr>
      <w:r>
        <w:rPr>
          <w:b/>
          <w:color w:val="000000"/>
          <w:sz w:val="24"/>
          <w:rFonts w:ascii="Times New Roman" w:hAnsi="Times New Roman" w:eastAsia="PingFang SC"/>
        </w:rPr>
        <w:t>18. 2026 朝阳二模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词元（Token）是大模型处理信息的最小单元；"我国词元日均调用量两年间增长超千倍，这一专业概念也随技术普及逐步走进大众视野，成为人们理解数字时代的重要认知工具"。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①感性具体要上升到思维抽象，才能实现对事物本质规律的完整把握</w:t>
      </w:r>
    </w:p>
    <w:p>
      <w:pPr>
        <w:spacing w:after="20"/>
        <w:ind w:left="360"/>
      </w:pPr>
      <w:r>
        <w:rPr>
          <w:b w:val="0"/>
          <w:sz w:val="21"/>
          <w:rFonts w:ascii="Times New Roman" w:hAnsi="Times New Roman" w:eastAsia="PingFang SC"/>
        </w:rPr>
        <w:t>②新事物具有强大生命力，其发展进程符合客观规律，能很快被大众接受</w:t>
      </w:r>
    </w:p>
    <w:p>
      <w:pPr>
        <w:spacing w:after="20"/>
        <w:ind w:left="360"/>
      </w:pPr>
      <w:r>
        <w:rPr>
          <w:b w:val="0"/>
          <w:sz w:val="21"/>
          <w:rFonts w:ascii="Times New Roman" w:hAnsi="Times New Roman" w:eastAsia="PingFang SC"/>
        </w:rPr>
        <w:t>③实践是认识发展的动力，规模化应用促进人们深化对词元价值的认识</w:t>
      </w:r>
    </w:p>
    <w:p>
      <w:pPr>
        <w:spacing w:after="20"/>
        <w:ind w:left="360"/>
      </w:pPr>
      <w:r>
        <w:rPr>
          <w:b w:val="0"/>
          <w:sz w:val="21"/>
          <w:rFonts w:ascii="Times New Roman" w:hAnsi="Times New Roman" w:eastAsia="PingFang SC"/>
        </w:rPr>
        <w:t>④社会存在决定社会意识，人工智能技术发展催生并普及了"词元"概念</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技术发展催生并普及概念"——一个新概念、新词汇因社会技术实践的发展而产生并走进大众视野，这是社会存在决定社会意识的当代版材料：词元概念（社会意识）由AI技术的规模化应用（社会存在）所催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词元调用量两年增长超千倍，规模化应用（实践发展）推动人们深化对其价值的认识；④正确：AI技术发展（社会存在）催生并普及"词元"概念（社会意识）。①错：实现对本质规律的完整把握须从思维抽象上升到思维具体，选项止步于思维抽象；②错："能很快被大众接受"违背新事物发展的曲折性。</w:t>
      </w:r>
    </w:p>
    <w:p>
      <w:pPr>
        <w:pStyle w:val="Heading3"/>
      </w:pPr>
      <w:r>
        <w:rPr>
          <w:b/>
          <w:color w:val="000000"/>
          <w:sz w:val="24"/>
          <w:rFonts w:ascii="Times New Roman" w:hAnsi="Times New Roman" w:eastAsia="PingFang SC"/>
        </w:rPr>
        <w:t>19.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《共产党宣言》："无产阶级的运动是绝大多数人的、为绝大多数人谋利益的独立的运动。"习近平："为人民而生，因人民而兴……是我们党立党兴党强党的根本出发点和落脚点。"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框架为必修1党的知识。本知识点落在②的概念辨析——看到"人民群众是社会存在和发展的基础"，要触发教材定位：社会存在和发展的基础是物质资料的生产方式；人民群众的正确定位是社会历史的主体、历史的创造者，两个表述不能嫁接。</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人民谋利益的一致性。②错：社会存在和发展的基础是物质资料的生产方式而非人民群众，属概念偷换；③错：人民是决定党和国家前途命运的根本力量，但"领导力量"是中国共产党。</w:t>
      </w:r>
    </w:p>
    <w:p>
      <w:pPr>
        <w:pStyle w:val="Heading3"/>
      </w:pPr>
      <w:r>
        <w:rPr>
          <w:b/>
          <w:color w:val="000000"/>
          <w:sz w:val="24"/>
          <w:rFonts w:ascii="Times New Roman" w:hAnsi="Times New Roman" w:eastAsia="PingFang SC"/>
        </w:rPr>
        <w:t>20. 2026 丰台期末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经典歌曲咏志：《没有共产党就没有新中国》《春天的故事》《点赞新时代》"生动凝结着中华民族从站起来、富起来到强起来的伟大飞跃，激励着人们勇毅前行"。</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这些经典歌曲</w:t>
      </w:r>
    </w:p>
    <w:p>
      <w:pPr>
        <w:spacing w:after="20"/>
        <w:ind w:left="360"/>
      </w:pPr>
      <w:r>
        <w:rPr>
          <w:b w:val="0"/>
          <w:sz w:val="21"/>
          <w:rFonts w:ascii="Times New Roman" w:hAnsi="Times New Roman" w:eastAsia="PingFang SC"/>
        </w:rPr>
        <w:t>①礼赞了中国共产党的坚强领导是中华民族走向伟大复兴的根本保证</w:t>
      </w:r>
    </w:p>
    <w:p>
      <w:pPr>
        <w:spacing w:after="20"/>
        <w:ind w:left="360"/>
      </w:pPr>
      <w:r>
        <w:rPr>
          <w:b w:val="0"/>
          <w:sz w:val="21"/>
          <w:rFonts w:ascii="Times New Roman" w:hAnsi="Times New Roman" w:eastAsia="PingFang SC"/>
        </w:rPr>
        <w:t>②展现了建成社会主义现代化强国是改革开放以来党的全部理论和实践的主题</w:t>
      </w:r>
    </w:p>
    <w:p>
      <w:pPr>
        <w:spacing w:after="20"/>
        <w:ind w:left="360"/>
      </w:pPr>
      <w:r>
        <w:rPr>
          <w:b w:val="0"/>
          <w:sz w:val="21"/>
          <w:rFonts w:ascii="Times New Roman" w:hAnsi="Times New Roman" w:eastAsia="PingFang SC"/>
        </w:rPr>
        <w:t>③折射出特定时代的社会风貌，凸显文艺作品对社会发展的决定作用</w:t>
      </w:r>
    </w:p>
    <w:p>
      <w:pPr>
        <w:spacing w:after="20"/>
        <w:ind w:left="360"/>
      </w:pPr>
      <w:r>
        <w:rPr>
          <w:b w:val="0"/>
          <w:sz w:val="21"/>
          <w:rFonts w:ascii="Times New Roman" w:hAnsi="Times New Roman" w:eastAsia="PingFang SC"/>
        </w:rPr>
        <w:t>④讴歌了中国人民自强不息的精神，凝聚起推动时代发展的奋进力量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必修1与文化混合题，且该卷未公布选择题官方答案。歌曲是社会意识的典型载体——看到③前半句"折射出特定时代的社会风貌"（正确的反映关系）紧接"对社会发展的决定作用"（夸大反作用），就要触发：文艺折射时代成立，但社会意识只起反作用，凡"决定作用"必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该卷未公布官方选择题答案，此为推断。）①正确：三首歌曲对应三个历史时期，礼赞党的领导是根本保证；④正确：歌曲凝聚精神力量、激励人们前行，体现先进社会意识的能动反作用。②错：改革开放以来党的全部理论和实践的主题是中国特色社会主义；③错：文艺作品属社会意识，对社会发展只起反作用，"决定作用"夸大。</w:t>
      </w:r>
    </w:p>
    <w:p>
      <w:pPr>
        <w:pStyle w:val="Heading3"/>
      </w:pPr>
      <w:r>
        <w:rPr>
          <w:b/>
          <w:color w:val="000000"/>
          <w:sz w:val="24"/>
          <w:rFonts w:ascii="Times New Roman" w:hAnsi="Times New Roman" w:eastAsia="PingFang SC"/>
        </w:rPr>
        <w:t>21.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自环者谓之私，背私谓之公。""公"由"八"（相背）＋"厶"构成，强调破除私心即为公；"自私者凡事无不围绕自身的利益考虑，不可能有长远谋划和智慧；公而忘私者则唯计大局和长远利益，如此才能深谋远虑而具大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③的辨析——看到"社会主流思想对个人观念有决定作用"，要触发：主流思想属社会意识，社会意识能影响人、教育人，但对个人观念不起"决定作用"；归根到底决定人们思想观念的是社会存在。"决定"二字是社会意识类错项的最高频标记。</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汉字以巧妙构造（"公"＝八＋厶）承载文化价值观念；②正确：公而忘私方能深谋远虑，体现智慧与道德的内在一致性。③错：社会主流思想属社会意识，对个人观念有重要影响但非"决定作用"，夸大社会意识的地位；④错：处理好公私关系有益于人生价值实现，但称其为"前提"表述不当、于材料无据。</w:t>
      </w:r>
    </w:p>
    <w:p>
      <w:pPr>
        <w:pStyle w:val="Heading3"/>
      </w:pPr>
      <w:r>
        <w:rPr>
          <w:b/>
          <w:color w:val="000000"/>
          <w:sz w:val="24"/>
          <w:rFonts w:ascii="Times New Roman" w:hAnsi="Times New Roman" w:eastAsia="PingFang SC"/>
        </w:rPr>
        <w:t>22. 2024 石景山一模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"3000多年的建城史和近870年的建都史培育了北京市民'天下兴亡、匹夫有责'的爱国精神……孕育了这座城市德泽育人、容载万物的独特城市品格。"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可见，城市精神</w:t>
      </w:r>
    </w:p>
    <w:p>
      <w:pPr>
        <w:spacing w:after="20"/>
        <w:ind w:left="360"/>
      </w:pPr>
      <w:r>
        <w:rPr>
          <w:b w:val="0"/>
          <w:sz w:val="21"/>
          <w:rFonts w:ascii="Times New Roman" w:hAnsi="Times New Roman" w:eastAsia="PingFang SC"/>
        </w:rPr>
        <w:t>①是一座城市软实力的重要体现，决定着城市的未来发展</w:t>
      </w:r>
    </w:p>
    <w:p>
      <w:pPr>
        <w:spacing w:after="20"/>
        <w:ind w:left="360"/>
      </w:pPr>
      <w:r>
        <w:rPr>
          <w:b w:val="0"/>
          <w:sz w:val="21"/>
          <w:rFonts w:ascii="Times New Roman" w:hAnsi="Times New Roman" w:eastAsia="PingFang SC"/>
        </w:rPr>
        <w:t>②可能与经济发展实力相矛盾，先进社会意识往往带有超前性</w:t>
      </w:r>
    </w:p>
    <w:p>
      <w:pPr>
        <w:spacing w:after="20"/>
        <w:ind w:left="360"/>
      </w:pPr>
      <w:r>
        <w:rPr>
          <w:b w:val="0"/>
          <w:sz w:val="21"/>
          <w:rFonts w:ascii="Times New Roman" w:hAnsi="Times New Roman" w:eastAsia="PingFang SC"/>
        </w:rPr>
        <w:t>③具有鲜明的区域性和时代性，是一座城市独特的精神气质</w:t>
      </w:r>
    </w:p>
    <w:p>
      <w:pPr>
        <w:spacing w:after="20"/>
        <w:ind w:left="360"/>
      </w:pPr>
      <w:r>
        <w:rPr>
          <w:b w:val="0"/>
          <w:sz w:val="21"/>
          <w:rFonts w:ascii="Times New Roman" w:hAnsi="Times New Roman" w:eastAsia="PingFang SC"/>
        </w:rPr>
        <w:t>④植根于一座城市的深厚历史，反映出市民所认同的价值追求</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题面属文化（城市精神），判分点落在历史唯物主义。看到"培育""孕育""植根于深厚历史"这组动词——精神品格被历史实践所生成，触发社会存在决定社会意识：城市精神（社会意识）由建城建都的深厚历史（社会存在）决定。②是以正确原理设错的典型：知识本身对，但与材料指向不符。</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城市精神具有区域性、时代性，是城市独特精神气质；④正确：城市精神植根深厚历史、反映市民认同的价值追求，体现社会存在决定社会意识。①错：城市精神是软实力的体现，但不能"决定"城市未来发展，夸大社会意识作用；②错："先进社会意识带有超前性"是社会意识相对独立性的正确表述，但材料强调精神由历史培育，未涉及与经济发展相矛盾，属正确原理不合题意。</w:t>
      </w:r>
    </w:p>
    <w:p>
      <w:pPr>
        <w:pStyle w:val="Heading3"/>
      </w:pPr>
      <w:r>
        <w:rPr>
          <w:b/>
          <w:color w:val="000000"/>
          <w:sz w:val="24"/>
          <w:rFonts w:ascii="Times New Roman" w:hAnsi="Times New Roman" w:eastAsia="PingFang SC"/>
        </w:rPr>
        <w:t>23. 2026 通州一模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耕地保护和质量提升法（草案）》"立足我国人多地少基本国情，聚焦耕地'非农化''非粮化'问题，在整合土地管理法、粮食安全保障法等规定的基础上，构建系统的耕地保护法律规范体系，回应农业现实需求，筑牢粮食安全法治屏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这说明</w:t>
      </w:r>
    </w:p>
    <w:p>
      <w:pPr>
        <w:spacing w:after="20"/>
        <w:ind w:left="360"/>
      </w:pPr>
      <w:r>
        <w:rPr>
          <w:b w:val="0"/>
          <w:sz w:val="21"/>
          <w:rFonts w:ascii="Times New Roman" w:hAnsi="Times New Roman" w:eastAsia="PingFang SC"/>
        </w:rPr>
        <w:t>①社会意识源于社会存在，先进的社会意识推动社会发展</w:t>
      </w:r>
    </w:p>
    <w:p>
      <w:pPr>
        <w:spacing w:after="20"/>
        <w:ind w:left="360"/>
      </w:pPr>
      <w:r>
        <w:rPr>
          <w:b w:val="0"/>
          <w:sz w:val="21"/>
          <w:rFonts w:ascii="Times New Roman" w:hAnsi="Times New Roman" w:eastAsia="PingFang SC"/>
        </w:rPr>
        <w:t>②该草案运用演绎推理从个别农业立法中推导出一般性立法原则</w:t>
      </w:r>
    </w:p>
    <w:p>
      <w:pPr>
        <w:spacing w:after="20"/>
        <w:ind w:left="360"/>
      </w:pPr>
      <w:r>
        <w:rPr>
          <w:b w:val="0"/>
          <w:sz w:val="21"/>
          <w:rFonts w:ascii="Times New Roman" w:hAnsi="Times New Roman" w:eastAsia="PingFang SC"/>
        </w:rPr>
        <w:t>③当上层建筑引领经济基础变革时，会促进生产力发展和社会进步</w:t>
      </w:r>
    </w:p>
    <w:p>
      <w:pPr>
        <w:spacing w:after="20"/>
        <w:ind w:left="360"/>
      </w:pPr>
      <w:r>
        <w:rPr>
          <w:b w:val="0"/>
          <w:sz w:val="21"/>
          <w:rFonts w:ascii="Times New Roman" w:hAnsi="Times New Roman" w:eastAsia="PingFang SC"/>
        </w:rPr>
        <w:t>④科学立法要坚持辩证否定观，在继承既有法律规范基础上进行创新</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立法草案"立足基本国情、回应现实需求"——看到法律（社会意识）的制定从国情和现实问题（社会存在）出发，触发"社会意识源于社会存在"；草案将筑牢粮食安全法治屏障，则对应"先进的社会意识推动社会发展"。①整句正是教材原理的拼接，应优先验证其与材料的对应。</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草案立足国情、回应农业现实需求（社会意识源于社会存在），为粮食安全提供法治保障（先进社会意识推动社会发展）；④正确：在整合既有法律规定基础上构建新体系，是"扬弃"式继承与创新。②错：从个别立法推导一般原则属归纳推理而非演绎推理；③错：经济基础决定上层建筑，上层建筑不能"引领"经济基础变革，且上层建筑只有为先进的经济基础服务时才促进生产力发展和社会进步。</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2024 海淀一模 第16题（主观）｜社会意识的相对独立性｜主条目见「量变与质变 / 适度原则」「发展的观点 / 发展的普遍性」「整体与部分」</w:t>
      </w:r>
    </w:p>
    <w:p>
      <w:pPr>
        <w:spacing w:after="20" w:line="300" w:lineRule="auto"/>
        <w:ind w:left="200"/>
      </w:pPr>
      <w:r>
        <w:rPr>
          <w:b w:val="0"/>
          <w:color w:val="404040"/>
          <w:sz w:val="18"/>
          <w:rFonts w:ascii="Times New Roman" w:hAnsi="Times New Roman" w:eastAsia="PingFang SC"/>
        </w:rPr>
        <w:t>· 2024 海淀二模 第16题（主观）｜社会意识｜主条目见「联系的普遍性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东城一模 第16题（主观）｜社会意识的反作用｜主条目见「矛盾的主要方面和次要方面」「人民群众」「价值判断与价值选择」</w:t>
      </w:r>
    </w:p>
    <w:p>
      <w:pPr>
        <w:spacing w:after="20" w:line="300" w:lineRule="auto"/>
        <w:ind w:left="200"/>
      </w:pPr>
      <w:r>
        <w:rPr>
          <w:b w:val="0"/>
          <w:color w:val="404040"/>
          <w:sz w:val="18"/>
          <w:rFonts w:ascii="Times New Roman" w:hAnsi="Times New Roman" w:eastAsia="PingFang SC"/>
        </w:rPr>
        <w:t>· 2026 东城期末 第16题（主观）｜意识的能动作用（社会意识）｜主条目见「主观能动性 / 意识的能动作用」「矛盾就是对立统一」「价值观的导向作用」</w:t>
      </w:r>
    </w:p>
    <w:p>
      <w:pPr>
        <w:spacing w:after="20" w:line="300" w:lineRule="auto"/>
        <w:ind w:left="200"/>
      </w:pPr>
      <w:r>
        <w:rPr>
          <w:b w:val="0"/>
          <w:color w:val="404040"/>
          <w:sz w:val="18"/>
          <w:rFonts w:ascii="Times New Roman" w:hAnsi="Times New Roman" w:eastAsia="PingFang SC"/>
        </w:rPr>
        <w:t>· 2026 朝阳二模 第16题（主观）｜社会意识的反作用｜主条目见「辩证否定 / 守正创新」「联系的普遍性 / 联系的观点（总）」「矛盾就是对立统一」</w:t>
      </w:r>
    </w:p>
    <w:p>
      <w:pPr>
        <w:spacing w:after="20" w:line="300" w:lineRule="auto"/>
        <w:ind w:left="200"/>
      </w:pPr>
      <w:r>
        <w:rPr>
          <w:b w:val="0"/>
          <w:color w:val="404040"/>
          <w:sz w:val="18"/>
          <w:rFonts w:ascii="Times New Roman" w:hAnsi="Times New Roman" w:eastAsia="PingFang SC"/>
        </w:rPr>
        <w:t>· 2026 朝阳期中 第19题（主观）｜社会意识的相对独立性及其反作用（先进社会意识的推动作用）｜主条目见「价值观的导向作用」「主观能动性 / 意识的能动作用」「认识对实践的反作用」</w:t>
      </w:r>
    </w:p>
    <w:p>
      <w:pPr>
        <w:spacing w:after="20" w:line="300" w:lineRule="auto"/>
        <w:ind w:left="200"/>
      </w:pPr>
      <w:r>
        <w:rPr>
          <w:b w:val="0"/>
          <w:color w:val="404040"/>
          <w:sz w:val="18"/>
          <w:rFonts w:ascii="Times New Roman" w:hAnsi="Times New Roman" w:eastAsia="PingFang SC"/>
        </w:rPr>
        <w:t>· 2024 朝阳二模 第16题第（2）问（主观）｜社会存在与社会意识的辩证关系｜主条目见「联系的普遍性 / 联系的观点（总）」「物质决定意识」「矛盾就是对立统一」</w:t>
      </w:r>
    </w:p>
    <w:p>
      <w:pPr>
        <w:spacing w:after="20" w:line="300" w:lineRule="auto"/>
        <w:ind w:left="200"/>
      </w:pPr>
      <w:r>
        <w:rPr>
          <w:b w:val="0"/>
          <w:color w:val="404040"/>
          <w:sz w:val="18"/>
          <w:rFonts w:ascii="Times New Roman" w:hAnsi="Times New Roman" w:eastAsia="PingFang SC"/>
        </w:rPr>
        <w:t>· 2025 丰台二模 第16题第（1）问（主观）｜社会存在与社会意识｜主条目见「实践是认识的基础」「联系的普遍性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2024 石景山一模 第16题（主观）｜（亦可联系社会意识的相对独立性与先进社会意识的引领作用）｜主条目见「认识对实践的反作用」「联系的普遍性 / 联系的观点（总）」「真理观」</w:t>
      </w:r>
    </w:p>
    <w:p>
      <w:pPr>
        <w:spacing w:after="20" w:line="300" w:lineRule="auto"/>
        <w:ind w:left="200"/>
      </w:pPr>
      <w:r>
        <w:rPr>
          <w:b w:val="0"/>
          <w:color w:val="404040"/>
          <w:sz w:val="18"/>
          <w:rFonts w:ascii="Times New Roman" w:hAnsi="Times New Roman" w:eastAsia="PingFang SC"/>
        </w:rPr>
        <w:t>· 2026 延庆一模 第16题（主观）｜社会意识（城市精神与凝聚力，历史唯物主义）｜主条目见「辩证否定 / 守正创新」「矛盾就是对立统一」「矛盾的特殊性 / 具体问题具体分析」</w:t>
      </w:r>
    </w:p>
    <w:p>
      <w:pPr>
        <w:spacing w:after="20" w:line="300" w:lineRule="auto"/>
        <w:ind w:left="200"/>
      </w:pPr>
      <w:r>
        <w:rPr>
          <w:b w:val="0"/>
          <w:color w:val="404040"/>
          <w:sz w:val="18"/>
          <w:rFonts w:ascii="Times New Roman" w:hAnsi="Times New Roman" w:eastAsia="PingFang SC"/>
        </w:rPr>
        <w:t>· 2025 石景山一模 第3题（选择）｜②错——物质资料生产方式是社会存在和发展的基础，人民群众是历史的创造者（历史唯物主义辨析）｜主条目见「实践是认识的基础」「真理观」</w:t>
      </w:r>
    </w:p>
    <w:p>
      <w:pPr>
        <w:spacing w:after="20" w:line="300" w:lineRule="auto"/>
        <w:ind w:left="200"/>
      </w:pPr>
      <w:r>
        <w:rPr>
          <w:b w:val="0"/>
          <w:color w:val="404040"/>
          <w:sz w:val="18"/>
          <w:rFonts w:ascii="Times New Roman" w:hAnsi="Times New Roman" w:eastAsia="PingFang SC"/>
        </w:rPr>
        <w:t>· 2026 顺义一模 第1题（选择）｜C错：理论属于社会意识，对社会发展起反作用但不是"直接动力"（社会基本矛盾/改革才是动力）｜主条目见「社会发展的两大基本规律和基本矛盾」</w:t>
      </w:r>
    </w:p>
    <w:p>
      <w:pPr>
        <w:spacing w:after="20" w:line="300" w:lineRule="auto"/>
        <w:ind w:left="200"/>
      </w:pPr>
      <w:r>
        <w:rPr>
          <w:b w:val="0"/>
          <w:color w:val="404040"/>
          <w:sz w:val="18"/>
          <w:rFonts w:ascii="Times New Roman" w:hAnsi="Times New Roman" w:eastAsia="PingFang SC"/>
        </w:rPr>
        <w:t>· 2025 顺义一模 第4题（选择）｜社会存在与社会意识的互动（②生活方式与信息技术）｜主条目见「物质决定意识」「实践与认识（总）」</w:t>
      </w:r>
    </w:p>
    <w:p>
      <w:pPr>
        <w:spacing w:after="20" w:line="300" w:lineRule="auto"/>
        <w:ind w:left="200"/>
        <w:pBdr>
          <w:bottom w:val="single" w:sz="4" w:space="1" w:color="BFBFBF"/>
        </w:pBdr>
      </w:pPr>
      <w:r>
        <w:rPr>
          <w:b w:val="0"/>
          <w:color w:val="404040"/>
          <w:sz w:val="18"/>
          <w:rFonts w:ascii="Times New Roman" w:hAnsi="Times New Roman" w:eastAsia="PingFang SC"/>
        </w:rPr>
        <w:t>· 2026 房山一模 第4题（选择）｜社会意识的相对独立性与能动反作用（历史唯物主义辨析）｜主条目见「实践是认识的基础」「真理观」</w:t>
      </w:r>
    </w:p>
    <w:p>
      <w:pPr>
        <w:pStyle w:val="Heading2"/>
      </w:pPr>
      <w:r>
        <w:rPr>
          <w:b/>
          <w:color w:val="1F4E79"/>
          <w:sz w:val="29"/>
          <w:rFonts w:ascii="Times New Roman" w:hAnsi="Times New Roman" w:eastAsia="PingFang SC"/>
        </w:rPr>
        <w:t>社会发展的两大基本规律和基本矛盾</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全面深化改革／经济体制改革、形成与生产力相适应的（新型）生产关系、立法／法典化／制度安排以法律形式固定（上层建筑）、发展新质生产力／科技赋能／生产工具更新、教育（规划）反作用于经济、遵循人类社会发展规律／三大规律、复兴势不可挡（历史趋势）、"生产关系根本改变／根本转变"（错项）、"上层建筑引领经济基础"（方向颠倒错项）、"彻底解决社会基本矛盾"（错项）、"××是社会发展的根本动力／直接动力"（动力定位辨析）、土地制度属生产关系（非上层建筑）</w:t>
      </w:r>
    </w:p>
    <w:p>
      <w:pPr>
        <w:pStyle w:val="Heading3"/>
      </w:pPr>
      <w:r>
        <w:rPr>
          <w:b/>
          <w:color w:val="000000"/>
          <w:sz w:val="24"/>
          <w:rFonts w:ascii="Times New Roman" w:hAnsi="Times New Roman" w:eastAsia="PingFang SC"/>
        </w:rPr>
        <w:t>1. 2026 海淀期中 第 22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世界正经历百年未有之大变局，但时与势在我们一边，这是我们的定力和底气所在"；习近平总书记在纪念抗战胜利80周年大会上强调"中华民族伟大复兴势不可挡"，"这一重大判断深刻揭示了中国道路的成功密码，是对过去的总结，更是对未来的宣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综合运用所学，谈谈你对"中华民族伟大复兴势不可挡"的理解。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常见知识"中必修4一栏明列"人类社会发展规律"。看到"势不可挡""不可逆转的历史进程"这类对历史大趋势的判断句，就要触发历史唯物主义的总趋势原理：社会基本矛盾运动推动人类社会向前发展，社会历史发展的总趋势是前进的、上升的——民族复兴顺应这一规律，故"势"不可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阐释"档（知识3分＋分析扣"势"2分）作答：人类社会发展有其客观规律，社会基本矛盾运动推动社会形态由低级向高级发展；中国特色社会主义道路顺应人类社会发展规律和历史发展总趋势，加之党的领导和人民奋斗，中华民族伟大复兴是合规律性的历史进程，因而势不可挡。（本题细则还接受发展观（前途光明道路曲折）、人民群众主体地位、主观能动性、民族精神及党的领导、人类命运共同体等角度。）</w:t>
      </w:r>
    </w:p>
    <w:p>
      <w:pPr>
        <w:pStyle w:val="Heading3"/>
      </w:pPr>
      <w:r>
        <w:rPr>
          <w:b/>
          <w:color w:val="000000"/>
          <w:sz w:val="24"/>
          <w:rFonts w:ascii="Times New Roman" w:hAnsi="Times New Roman" w:eastAsia="PingFang SC"/>
        </w:rPr>
        <w:t>2.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改革和法治相统一，是我们党治国理政的重要方法。"党中央"突出制度建设这条主线，通过改革和法治的相互促动，不断完善各方面制度法规，推动中国特色社会主义制度更加成熟更加定型，国家治理体系和治理能力现代化水平不断提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政治与法治》依法治国知识，本知识点仅在细则"区别"环节作为可选给分句出现。看到"改革"与"完善制度法规"并提，就要从基本矛盾视角定位：社会主义社会的基本矛盾仍是生产力与生产关系、经济基础与上层建筑的矛盾，其非对抗性决定了只能通过改革解决；而"完善制度法规"正是上层建筑的调整完善。</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怎么看"①给2分：改革是解决社会基本矛盾（的途径），是社会主义社会发展的直接动力；法治是党治国理政的基本方式。由此理解统一：改革不断破除生产关系和上层建筑中不适应的环节，法治把改革成果以法律形式确认巩固，使上层建筑更好适应并服务经济基础，二者统一于党领导下的制度建设。（本题官方细则主体为全面依法治国、党的领导等法治模块知识。）</w:t>
      </w:r>
    </w:p>
    <w:p>
      <w:pPr>
        <w:pStyle w:val="Heading3"/>
      </w:pPr>
      <w:r>
        <w:rPr>
          <w:b/>
          <w:color w:val="000000"/>
          <w:sz w:val="24"/>
          <w:rFonts w:ascii="Times New Roman" w:hAnsi="Times New Roman" w:eastAsia="PingFang SC"/>
        </w:rPr>
        <w:t>3. 2024 西城二模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质生产力是"创新起主导作用……先进生产力质态"；材料明写"加快形成新质生产力，要全面深化改革，形成与之相适应的新型生产关系，打通束缚新质生产力发展的堵点、卡点，让各类先进优质生产要素……顺畅流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结合材料，综合运用所学，谈谈在当今时代，我国作为世界上最大的发展中国家应当扮演的角色。</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的第一组角度即"人类社会发展的进程和趋势，生产力与生产关系，经济基础与上层建筑"。触发点几乎写在材料里："形成与之相适应的新型生产关系"是教材"生产关系一定要适应生产力状况"的情境化原句——看到"与生产力相适应的生产关系""打通束缚生产力发展的堵点卡点"，必须触发两大基本规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生产力是最活跃、最革命的因素，是社会发展的最终决定力量；我国大力发展新质生产力、通过全面深化改革形成与之相适应的新型生产关系并完善上层建筑，正是自觉遵循生产关系一定要适应生产力状况、上层建筑一定要适应经济基础状况的规律——我国应当扮演人类社会发展规律的自觉遵循者和先进生产力的发展者角色。（本题官方答案还涉及马克思主义中国化时代化、高质量发展、国际竞争实质、科教兴国等角度。）</w:t>
      </w:r>
    </w:p>
    <w:p>
      <w:pPr>
        <w:pStyle w:val="Heading3"/>
      </w:pPr>
      <w:r>
        <w:rPr>
          <w:b/>
          <w:color w:val="000000"/>
          <w:sz w:val="24"/>
          <w:rFonts w:ascii="Times New Roman" w:hAnsi="Times New Roman" w:eastAsia="PingFang SC"/>
        </w:rPr>
        <w:t>4. 2025 东城一模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是强国建设、民族复兴之基。"材料给出教育反哺经济的硬证据：我国劳动年龄人口平均受教育年限提高至11.05年，人才资源总量全球首位；世界银行研究表明"劳动力人均受教育时间每增加1年，国内生产总值就会增加9%"。</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结合材料，综合运用所学，谈谈你对"教育是强国建设、民族复兴之基"的理解。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第一个角度即"经济基础与上层建筑的关系"，阅卷报告"是"环节明确给分：教育"作为上层建筑反作用于经济基础（1分）"。触发链：教育制度与教育事业属上层建筑——看到"受教育年限每增加1年GDP增加9%"这种教育投入与经济产出的因果数据，就要想到上层建筑对经济基础的反作用：适应并服务经济基础的上层建筑能促进生产力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阅卷报告组织："是"——教育是培养人的社会活动，作为上层建筑反作用于经济基础；"为"——发展教育提高劳动者素质和技术水平、促进创新发展，为现代化强国建设提供人力支撑、推动经济增长（受教育年限与GDP的正相关即其证明），故教育是强国建设之"基"。（本题官方答案还涉及社会存在与社会意识、教育的文化功能、科教兴国战略等角度。）</w:t>
      </w:r>
    </w:p>
    <w:p>
      <w:pPr>
        <w:pStyle w:val="Heading3"/>
      </w:pPr>
      <w:r>
        <w:rPr>
          <w:b/>
          <w:color w:val="000000"/>
          <w:sz w:val="24"/>
          <w:rFonts w:ascii="Times New Roman" w:hAnsi="Times New Roman" w:eastAsia="PingFang SC"/>
        </w:rPr>
        <w:t>5. 2024 东城二模 第 18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建和谐劳动关系建议书草稿："随着以平台用工为代表的新就业形态的发展，劳动关系领域出现了一些挑战。传统劳动关系的认定标准难以完全适用于新型用工模式；企业拖欠薪酬……问题变得更加隐蔽；就业结构性矛盾更为突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某校同学正在草拟共建和谐劳动关系建议书，请你运用相关知识，针对不同主体各提一条建议，并说明其理论依据。（6分）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为跨模块建议类题，主体是政治、法律、经济知识，历史唯物主义仅是官方细则认可的"理论依据"之一。材料结构本身是基本矛盾的缩影——新就业形态发展（经济基础变化）在前，"认定标准难以适用"（法律制度即上层建筑滞后）在后；看到"经济新形态—制度跟不上"的错位，就要触发"上层建筑一定要适应经济基础状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细则明确给分：建议"相关政府部门给出新型劳动关系认定依据"或"最高法颁布指导性案例／两高出台司法解释"（1分），理论依据为"上层建筑适应经济基础的发展"（1分）。逻辑：平台经济发展使经济基础发生新变化，及时调整法律规则和认定标准，使上层建筑适应经济基础，方能保护劳动者权益、促进和谐劳动关系。（其余给分点为人大立法权、劳动法首要原则、劳动者权利义务等模块知识。）</w:t>
      </w:r>
    </w:p>
    <w:p>
      <w:pPr>
        <w:pStyle w:val="Heading3"/>
      </w:pPr>
      <w:r>
        <w:rPr>
          <w:b/>
          <w:color w:val="000000"/>
          <w:sz w:val="24"/>
          <w:rFonts w:ascii="Times New Roman" w:hAnsi="Times New Roman" w:eastAsia="PingFang SC"/>
        </w:rPr>
        <w:t>6. 2026 朝阳一模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十四届全国人大四次会议表决通过生态环境法典、民族团结进步促进法、国家发展规划法。"法与时转则治，治与世宜则有功"；生态环境法典"将党的十八大以来生态文明建设理论、制度、实践成果以法典化的方式确定下来"；国家发展规划法"将长期以来制定和实施国家发展规划的制度安排以法律形式进行固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"'十五五'开局之年、三部重要法律通过，为新时代国家立法标注新的刻度。"结合材料，综合运用所学，谈谈你对这句话的理解。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以法治模块为主，本知识点是细则"为什么"档的可选给分点。法律是上层建筑的核心构件——看到"把制度安排以法律形式固定""法与时转"伴随"推动高质量发展"，就要触发经济基础决定上层建筑、上层建筑反作用于经济基础：立法的"新刻度"，刻的是上层建筑追随经济社会发展而完善的刻度。</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法治价值与深远意义"档原文给分："适应中国式现代化这一经济基础的要求，遵循社会存在决定社会意识、上层建筑要适应经济基础的历史唯物主义原理，通过法律的完善推动经济和社会的高质量发展。"答题逻辑：三部立法是经济社会发展对上层建筑提出的必然要求；完善后的法律体系又为发展提供保障引领。（本题主体还涉及科学立法、人民性、法律体系完善等法治知识。）</w:t>
      </w:r>
    </w:p>
    <w:p>
      <w:pPr>
        <w:pStyle w:val="Heading3"/>
      </w:pPr>
      <w:r>
        <w:rPr>
          <w:b/>
          <w:color w:val="000000"/>
          <w:sz w:val="24"/>
          <w:rFonts w:ascii="Times New Roman" w:hAnsi="Times New Roman" w:eastAsia="PingFang SC"/>
        </w:rPr>
        <w:t>7.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改革开放以来十次三中全会："从完善农村家庭联产承包责任制到城市经济体制改革，从完善社会主义市场经济体制到推进党和国家机构改革"，变化的是决议主题和内容，不变的是"始终高举改革开放的旗帜"。</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历史唯物主义，材料中改革对象的排布就是触发器：家庭联产承包、市场经济体制属于生产关系（经济体制）调整，党和国家机构改革属于上层建筑调整——看到改革清单横跨"经济体制"与"机构"两类对象，就要想到两大基本规律：历次全会改什么在变，但"使生产关系适应生产力、使上层建筑适应经济基础"的规律遵循不变。</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第③组（知识1分＋材料1分）：要使生产关系适应生产力的发展，使上层建筑适应经济基础的发展（可替换为"社会的基本矛盾"）；中国共产党始终高举改革开放旗帜，不断调整决议的主题和内容——从联产承包、市场经济体制到机构改革，促进经济和社会的发展。（本题官方答案还涉及社会存在决定社会意识、群众史观、改革是社会主义社会发展的直接动力等角度。）</w:t>
      </w:r>
    </w:p>
    <w:p>
      <w:pPr>
        <w:pStyle w:val="Heading3"/>
      </w:pPr>
      <w:r>
        <w:rPr>
          <w:b/>
          <w:color w:val="000000"/>
          <w:sz w:val="24"/>
          <w:rFonts w:ascii="Times New Roman" w:hAnsi="Times New Roman" w:eastAsia="PingFang SC"/>
        </w:rPr>
        <w:t>8. 2026 丰台二模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建设社会主义现代化强国，关键在科技自立自强"。"十五五"规划纲要强调"加快高水平科技自立自强，引领发展新质生产力""推动科技创新和产业创新深度融合，不断催生新质生产力"；【强国之基】列举"十四五"科技成就。</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综合运用所学，谈谈对"建设社会主义现代化强国，关键在科技自立自强"的理解。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拓展答案的哲学角度明列"主要矛盾、系统观念、联系、创新、生产力"。论证"为什么是关键"时，本知识点是根基——看到"科技……催生新质生产力""强国关键"的搭配，就要触发：生产力是社会发展的最终决定力量，科学技术是生产力中的重要因素；科技自立自强之所以"关键"，因为它直接关系生产力的解放和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回答"为什么是关键"：生产力是社会发展的最终决定力量；高水平科技自立自强引领发展新质生产力，全面增强自主创新能力、推动科技创新与产业创新深度融合，为现代化强国建设奠定最深厚的物质技术基础，故为"关键"。（本题细则还涉及主要矛盾（抓关键）、系统观念、联系发展全面的观点及党的领导、新型举国体制、国际竞争实质等角度。）</w:t>
      </w:r>
    </w:p>
    <w:p>
      <w:pPr>
        <w:pStyle w:val="Heading3"/>
      </w:pPr>
      <w:r>
        <w:rPr>
          <w:b/>
          <w:color w:val="000000"/>
          <w:sz w:val="24"/>
          <w:rFonts w:ascii="Times New Roman" w:hAnsi="Times New Roman" w:eastAsia="PingFang SC"/>
        </w:rPr>
        <w:t>9. 2026 丰台期末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五年规划是推进中国式现代化的独特方式。【循法而行】"《中华人民共和国国家发展规划法（草案）》提请十四届全国人大常委会……审议"，该法旨在"为科学编制和有效实施国家发展规划、保障'一张蓝图绘到底'……提供法律支撑"。</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科学制定和接续实施五年规划，是我们党治国理政一条重要经验，也是中国特色社会主义一个重要政治优势。结合材料，综合运用所学，谈谈对这一观点的理解。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是什么"维度的可用知识明列"上层建筑"。规划制度与规划法都属上层建筑——看到"为规划立法""以法律形式提供支撑"这类把治理经验制度化、法律化的材料，就要触发：上层建筑一定要适应经济基础状况，完善规划法治正是使上层建筑更好服务经济社会发展。</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是什么"维度落笔：五年规划及为其提供支撑的国家发展规划法属于上层建筑范畴；将规划制度安排以法律形式固定，使上层建筑适应经济基础发展的要求，保障"一张蓝图绘到底"，从制度上推动经济社会持续发展——这正是规划成为"政治优势"的历史唯物主义依据。（本题细则还涉及社会意识／正确认识的指导作用、遵循规律、群众观点、联系观与系统优化及党的领导、依法治国等角度。）</w:t>
      </w:r>
    </w:p>
    <w:p>
      <w:pPr>
        <w:pStyle w:val="Heading3"/>
      </w:pPr>
      <w:r>
        <w:rPr>
          <w:b/>
          <w:color w:val="000000"/>
          <w:sz w:val="24"/>
          <w:rFonts w:ascii="Times New Roman" w:hAnsi="Times New Roman" w:eastAsia="PingFang SC"/>
        </w:rPr>
        <w:t>10.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在进一步全面深化改革中坚持"不立不破、先立后破"："立新发展格局，破传统发展路径依赖；立新质生产力，破原始创新能力不强；立清风正气，破'四风'顽疾；立公正高效权威的司法制度，破影响司法公正之弊……推动各项制度更加成熟和定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角度明列"社会发展普遍规律"。材料的破立清单自带两大规律的结构：新发展格局、新质生产力对应生产力与生产关系（经济体制）层面，司法制度、清风正气对应上层建筑层面——看到改革对象同时覆盖经济体制与政治法律制度，就要触发：统筹破立就是同时调整生产关系和上层建筑，使之适合生产力和经济基础状况。</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参考角度：党统筹破立关系，确立新理念新机制、破除旧观念旧体制，遵循生产关系一定要适合生产力状况、上层建筑一定要适合经济基础状况的社会发展普遍规律，巩固经济基础、解放和发展生产力，使中国特色社会主义制度更加成熟更加定型，推进国家治理体系和治理能力现代化，为全面建成社会主义现代化强国提供动力和保障。（本题官方答案还涉及改革的实质、辩证否定意蕴、群众观点及党的领导等角度。）</w:t>
      </w:r>
    </w:p>
    <w:p>
      <w:pPr>
        <w:pStyle w:val="Heading3"/>
      </w:pPr>
      <w:r>
        <w:rPr>
          <w:b/>
          <w:color w:val="000000"/>
          <w:sz w:val="24"/>
          <w:rFonts w:ascii="Times New Roman" w:hAnsi="Times New Roman" w:eastAsia="PingFang SC"/>
        </w:rPr>
        <w:t>11. 2026 顺义二模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先见"与"远虑"的理政智慧贯穿党的百年奋斗：从"一五"计划到"十五五"规划接续擘画；"党将传统理政智慧与马克思主义中国化时代化成果深度融通，凭借举国统筹、接力长远规划的治理效能"，支撑中国式现代化稳步前行。</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结合材料，综合运用所学，阐述"先见"与"远虑"的传统理政智慧为何能成为支撑中国式现代化稳步前行、护航民族伟大复兴行稳致远的深厚精神底气与重要实践指引。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需说明：细则把“遵循共产党执政规律、社会主义建设规律、人类社会发展规律”一句归入必修3“党的领导”角度，官方标注的【哲学部分核心】是同一角度内的“尊重客观规律与发挥主观能动性相统一、认识与实践的辩证发展、联系发展全面的辩证观点”。但“三大规律”句式的学理根基正是历史唯物主义的规律观——长远规划之所以能代代接力、次次兑现，是因为谋划合乎人类社会发展规律。看到“遵循……规律”与“规划接力兑现”并举的材料结构，就要想到用历史唯物主义规律观为党的领导论述提供哲学支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先见与远虑不是主观空想：党以马克思主义科学理论为指导，把握共产党执政规律、社会主义建设规律、人类社会发展规律，坚持尊重客观规律与发挥主观能动性相统一，依托认识与实践的辩证发展让长远规划落地生根；合规律的谋划使“先见”“远虑”具有科学性，成为中国式现代化的重要实践指引。（细则中“三大规律”句官方归入必修3党的领导角度，本条取其历史唯物主义意涵；官方【哲学部分核心】另见“尊重客观规律与发挥主观能动性”“实践是认识的基础”“联系的普遍性”等知识点下同题条目。）</w:t>
      </w:r>
    </w:p>
    <w:p>
      <w:pPr>
        <w:pStyle w:val="Heading3"/>
      </w:pPr>
      <w:r>
        <w:rPr>
          <w:b/>
          <w:color w:val="000000"/>
          <w:sz w:val="24"/>
          <w:rFonts w:ascii="Times New Roman" w:hAnsi="Times New Roman" w:eastAsia="PingFang SC"/>
        </w:rPr>
        <w:t>12. 2024 顺义二模 第 19 题第（2）问（主观题）（边缘）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材料起句即"生产力是社会进步的根本内容，是衡量社会进步的根本尺度"；2024年《政府工作报告》提出"大力推进现代化产业体系建设，加快发展新质生产力"，开辟量子技术、生命科学等新赛道。</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（2）结合材料，综合运用《政治与法治》和《当代国际政治与经济》知识，说明我国积极推动新质生产力发展的原因。（8分）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设问限定政法与国际两模块，但官方答案第一段完整借用唯物史观表述，故收录为"生产力决定论"跨模块运用的例证。材料首句"生产力是社会进步的根本内容、根本尺度"就是历史唯物主义原文——看到"生产力＋根本"连用并追问"为什么发展生产力"，无论设问限定什么模块，第一落点都是生产力决定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答案首段原句："综观人类社会发展的进程和趋势，生产力是最活跃、最革命的因素，总是处在不断进步的变化中，是社会发展的最终决定力量。我国积极推动新质生产力发展是遵循人类社会发展规律的必然要求。"（其余给分点为国际竞争实质与综合国力、政府职责、以人民为中心等模块知识。）</w:t>
      </w:r>
    </w:p>
    <w:p>
      <w:pPr>
        <w:pStyle w:val="Heading3"/>
      </w:pPr>
      <w:r>
        <w:rPr>
          <w:b/>
          <w:color w:val="000000"/>
          <w:sz w:val="24"/>
          <w:rFonts w:ascii="Times New Roman" w:hAnsi="Times New Roman" w:eastAsia="PingFang SC"/>
        </w:rPr>
        <w:t>13. 2026 海淀一模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数字游民依托互联网远程工作，被乡村宜人生态、人文情怀吸引入驻，带来文化创意、运动休闲、科技体验等新业态，"成为乡村蝶变的新动力"。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上述现象说明</w:t>
      </w:r>
    </w:p>
    <w:p>
      <w:pPr>
        <w:spacing w:after="20"/>
        <w:ind w:left="360"/>
      </w:pPr>
      <w:r>
        <w:rPr>
          <w:b w:val="0"/>
          <w:sz w:val="21"/>
          <w:rFonts w:ascii="Times New Roman" w:hAnsi="Times New Roman" w:eastAsia="PingFang SC"/>
        </w:rPr>
        <w:t>A. 生产力与生产关系的相互转换推动了数字游民的兴起</w:t>
      </w:r>
    </w:p>
    <w:p>
      <w:pPr>
        <w:spacing w:after="20"/>
        <w:ind w:left="360"/>
      </w:pPr>
      <w:r>
        <w:rPr>
          <w:b w:val="0"/>
          <w:sz w:val="21"/>
          <w:rFonts w:ascii="Times New Roman" w:hAnsi="Times New Roman" w:eastAsia="PingFang SC"/>
        </w:rPr>
        <w:t>B. 人们的价值选择呈现出多样化特征，不再有客观标准</w:t>
      </w:r>
    </w:p>
    <w:p>
      <w:pPr>
        <w:spacing w:after="20"/>
        <w:ind w:left="360"/>
      </w:pPr>
      <w:r>
        <w:rPr>
          <w:b w:val="0"/>
          <w:sz w:val="21"/>
          <w:rFonts w:ascii="Times New Roman" w:hAnsi="Times New Roman" w:eastAsia="PingFang SC"/>
        </w:rPr>
        <w:t>C. 乡村新业态在连续性和渐进性的统一中发展起来</w:t>
      </w:r>
    </w:p>
    <w:p>
      <w:pPr>
        <w:spacing w:after="60"/>
        <w:ind w:left="360"/>
      </w:pPr>
      <w:r>
        <w:rPr>
          <w:b w:val="0"/>
          <w:sz w:val="21"/>
          <w:rFonts w:ascii="Times New Roman" w:hAnsi="Times New Roman" w:eastAsia="PingFang SC"/>
        </w:rPr>
        <w:t>D. 生态优势与发展优势的转化依赖于特定社会历史条件</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A项的关系辨析——看到"生产力与生产关系的相互转换"，要触发二者的标准关系：生产力决定生产关系，生产关系反作用于生产力，这是"决定与反作用"关系，两个范畴不能"相互转换"。凡把决定关系改写成"转换""互换"的，皆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乡村生态人文优势在互联网技术、远程办公兴起等特定社会历史条件下才转化为发展优势，体现转化的条件性。A错：生产力与生产关系是决定与反作用的关系，不存在"相互转换"；B错：价值选择虽多样，但仍有社会发展规律和人民根本利益这一客观标准；C错：发展是连续性与间断性的统一（量变与质变），"连续性和渐进性"表述不当。</w:t>
      </w:r>
    </w:p>
    <w:p>
      <w:pPr>
        <w:pStyle w:val="Heading3"/>
      </w:pPr>
      <w:r>
        <w:rPr>
          <w:b/>
          <w:color w:val="000000"/>
          <w:sz w:val="24"/>
          <w:rFonts w:ascii="Times New Roman" w:hAnsi="Times New Roman" w:eastAsia="PingFang SC"/>
        </w:rPr>
        <w:t>14. 2026 海淀二模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某博物馆推出"24小时不打烊"开放模式，数字化古画场景成为打卡热点，带动所在区域客流增长、辐射周边商圈。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①文化对经济发展起支配作用</w:t>
      </w:r>
    </w:p>
    <w:p>
      <w:pPr>
        <w:spacing w:after="20"/>
        <w:ind w:left="360"/>
      </w:pPr>
      <w:r>
        <w:rPr>
          <w:b w:val="0"/>
          <w:sz w:val="21"/>
          <w:rFonts w:ascii="Times New Roman" w:hAnsi="Times New Roman" w:eastAsia="PingFang SC"/>
        </w:rPr>
        <w:t>②文化作为社会意识能够转化为现实生产力</w:t>
      </w:r>
    </w:p>
    <w:p>
      <w:pPr>
        <w:spacing w:after="20"/>
        <w:ind w:left="360"/>
      </w:pPr>
      <w:r>
        <w:rPr>
          <w:b w:val="0"/>
          <w:sz w:val="21"/>
          <w:rFonts w:ascii="Times New Roman" w:hAnsi="Times New Roman" w:eastAsia="PingFang SC"/>
        </w:rPr>
        <w:t>③不同资源相互融通可以催生新的发展动能</w:t>
      </w:r>
    </w:p>
    <w:p>
      <w:pPr>
        <w:spacing w:after="20"/>
        <w:ind w:left="360"/>
      </w:pPr>
      <w:r>
        <w:rPr>
          <w:b w:val="0"/>
          <w:sz w:val="21"/>
          <w:rFonts w:ascii="Times New Roman" w:hAnsi="Times New Roman" w:eastAsia="PingFang SC"/>
        </w:rPr>
        <w:t>④激活经济价值，文化事业才能满足大众需求</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文化。本知识点的看点在②的"现实生产力"概念——看到文化资源实打实地带动客流、商圈等经济产出，要从生产力角度判断：文化通过提升劳动者素质、融入经济活动，经由人的实践可以转化为现实生产力，该表述成立；同时警惕①用"支配"颠倒经济与文化的决定关系。</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博物馆文化经由经营实践转化为区域经济增长的现实动能，即社会意识转化为现实生产力；③正确：文化与商业等不同资源融通催生新发展动能。①错：经济决定文化，文化只起反作用，"支配作用"颠倒决定关系；④错：文化事业把社会效益放在首位，"激活经济价值才能满足大众需求"颠倒条件。</w:t>
      </w:r>
    </w:p>
    <w:p>
      <w:pPr>
        <w:pStyle w:val="Heading3"/>
      </w:pPr>
      <w:r>
        <w:rPr>
          <w:b/>
          <w:color w:val="000000"/>
          <w:sz w:val="24"/>
          <w:rFonts w:ascii="Times New Roman" w:hAnsi="Times New Roman" w:eastAsia="PingFang SC"/>
        </w:rPr>
        <w:t>15. 2026 西城二模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1988年启动的"菜篮子"工程：南菜北运、北菜南运搭建全国农产品流通网络；"黄瓜院士"等科研工作者接续攻关培育优质高产品种；推行"菜篮子"市长负责制。从"囤菜过冬"到"四季鲜食"。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这一发展历程充分说明</w:t>
      </w:r>
    </w:p>
    <w:p>
      <w:pPr>
        <w:spacing w:after="20"/>
        <w:ind w:left="360"/>
      </w:pPr>
      <w:r>
        <w:rPr>
          <w:b w:val="0"/>
          <w:sz w:val="21"/>
          <w:rFonts w:ascii="Times New Roman" w:hAnsi="Times New Roman" w:eastAsia="PingFang SC"/>
        </w:rPr>
        <w:t>①生产力是社会发展的最终决定力量，引领中国经济的发展方向</w:t>
      </w:r>
    </w:p>
    <w:p>
      <w:pPr>
        <w:spacing w:after="20"/>
        <w:ind w:left="360"/>
      </w:pPr>
      <w:r>
        <w:rPr>
          <w:b w:val="0"/>
          <w:sz w:val="21"/>
          <w:rFonts w:ascii="Times New Roman" w:hAnsi="Times New Roman" w:eastAsia="PingFang SC"/>
        </w:rPr>
        <w:t>②集中力量办大事是全国"菜篮子"流通网络编织成功的根本保证</w:t>
      </w:r>
    </w:p>
    <w:p>
      <w:pPr>
        <w:spacing w:after="20"/>
        <w:ind w:left="360"/>
      </w:pPr>
      <w:r>
        <w:rPr>
          <w:b w:val="0"/>
          <w:sz w:val="21"/>
          <w:rFonts w:ascii="Times New Roman" w:hAnsi="Times New Roman" w:eastAsia="PingFang SC"/>
        </w:rPr>
        <w:t>③坚持以人民为中心、走共同富裕道路，是我国国家制度的显著优势</w:t>
      </w:r>
    </w:p>
    <w:p>
      <w:pPr>
        <w:spacing w:after="20"/>
        <w:ind w:left="360"/>
      </w:pPr>
      <w:r>
        <w:rPr>
          <w:b w:val="0"/>
          <w:sz w:val="21"/>
          <w:rFonts w:ascii="Times New Roman" w:hAnsi="Times New Roman" w:eastAsia="PingFang SC"/>
        </w:rPr>
        <w:t>④科技创新是农业现代化的核心驱动力，自主攻关让"冬吃夏菜"成为现实</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中特与经济综合。本知识点落在①的"半对半错"辨析——"生产力是社会发展的最终决定力量"是历史唯物主义正确命题，但其后嫁接"引领中国经济的发展方向"即错：生产力是决定力量，不承担"引领方向"职能（方向引领靠党的领导与科学理论）。看到正确原理后接陌生职能，要逐字校验搭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菜篮子工程为民生，体现以人民为中心的制度优势；④正确：科研自主攻关培育品种，让"冬吃夏菜"成为现实。①错：原理前半句正确，但生产力不"引领发展方向"，搭配不当；②错：把"集中力量办大事"拔高为流通网络成功的"根本保证"定位不当（根本保证是党的领导）。</w:t>
      </w:r>
    </w:p>
    <w:p>
      <w:pPr>
        <w:pStyle w:val="Heading3"/>
      </w:pPr>
      <w:r>
        <w:rPr>
          <w:b/>
          <w:color w:val="000000"/>
          <w:sz w:val="24"/>
          <w:rFonts w:ascii="Times New Roman" w:hAnsi="Times New Roman" w:eastAsia="PingFang SC"/>
        </w:rPr>
        <w:t>16. 2026 东城一模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2025年我国经济交出"六字"亮眼成绩单："稳"（GDP增长5.0%）、"丰"（粮食总产量）、"增""快""升""优"（高技术制造业、出口增长等）。</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对这份成绩单的看法正确的有</w:t>
      </w:r>
    </w:p>
    <w:p>
      <w:pPr>
        <w:spacing w:after="20"/>
        <w:ind w:left="360"/>
      </w:pPr>
      <w:r>
        <w:rPr>
          <w:b w:val="0"/>
          <w:sz w:val="21"/>
          <w:rFonts w:ascii="Times New Roman" w:hAnsi="Times New Roman" w:eastAsia="PingFang SC"/>
        </w:rPr>
        <w:t>①在党的全面领导下，制度优势转化为经济治理效能</w:t>
      </w:r>
    </w:p>
    <w:p>
      <w:pPr>
        <w:spacing w:after="20"/>
        <w:ind w:left="360"/>
      </w:pPr>
      <w:r>
        <w:rPr>
          <w:b w:val="0"/>
          <w:sz w:val="21"/>
          <w:rFonts w:ascii="Times New Roman" w:hAnsi="Times New Roman" w:eastAsia="PingFang SC"/>
        </w:rPr>
        <w:t>②以生产关系的根本改变夯实粮食安全和产业优化的基础</w:t>
      </w:r>
    </w:p>
    <w:p>
      <w:pPr>
        <w:spacing w:after="20"/>
        <w:ind w:left="360"/>
      </w:pPr>
      <w:r>
        <w:rPr>
          <w:b w:val="0"/>
          <w:sz w:val="21"/>
          <w:rFonts w:ascii="Times New Roman" w:hAnsi="Times New Roman" w:eastAsia="PingFang SC"/>
        </w:rPr>
        <w:t>③只有一切从实际出发，实事求是，才能持续向新向优</w:t>
      </w:r>
    </w:p>
    <w:p>
      <w:pPr>
        <w:spacing w:after="20"/>
        <w:ind w:left="360"/>
      </w:pPr>
      <w:r>
        <w:rPr>
          <w:b w:val="0"/>
          <w:sz w:val="21"/>
          <w:rFonts w:ascii="Times New Roman" w:hAnsi="Times New Roman" w:eastAsia="PingFang SC"/>
        </w:rPr>
        <w:t>④破解发展中的难题与挑战始终是我们的奋斗目标</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综合情境题，本知识点落在②的概念辨析。看到"生产关系的根本改变"，立即触发我国改革的性质定位：改革是社会主义生产关系的自我完善和发展，社会主义基本经济制度不容"根本改变"——在我国语境中，凡说生产关系被"根本改变／根本转变"的选项必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党的全面领导下制度优势转化为经济治理效能；③正确：一切从实际出发、实事求是是持续向新向优的前提。②错：我国并未也不会"根本改变"生产关系，发展成就源于社会主义生产关系的自我完善，属历史唯物主义概念错用；④错：奋斗目标是人民对美好生活的向往，"破解难题与挑战"是过程手段而非目标。</w:t>
      </w:r>
    </w:p>
    <w:p>
      <w:pPr>
        <w:pStyle w:val="Heading3"/>
      </w:pPr>
      <w:r>
        <w:rPr>
          <w:b/>
          <w:color w:val="000000"/>
          <w:sz w:val="24"/>
          <w:rFonts w:ascii="Times New Roman" w:hAnsi="Times New Roman" w:eastAsia="PingFang SC"/>
        </w:rPr>
        <w:t>17. 2026 东城一模 第 9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教育部印发《关于全面推进健康学校建设的指导意见》；北京市以"身心健康二十条""体育八条"为抓手，出台系列制度文件，将课间活动、校园餐等重点改革措施纳入制度框架，构建全方位"大健康"育人格局。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①育人制度创新是推动教育领域社会变革的根本动力</w:t>
      </w:r>
    </w:p>
    <w:p>
      <w:pPr>
        <w:spacing w:after="20"/>
        <w:ind w:left="360"/>
      </w:pPr>
      <w:r>
        <w:rPr>
          <w:b w:val="0"/>
          <w:sz w:val="21"/>
          <w:rFonts w:ascii="Times New Roman" w:hAnsi="Times New Roman" w:eastAsia="PingFang SC"/>
        </w:rPr>
        <w:t>②改革举措上升为法律制度，为民生提供坚实的法治保障</w:t>
      </w:r>
    </w:p>
    <w:p>
      <w:pPr>
        <w:spacing w:after="20"/>
        <w:ind w:left="360"/>
      </w:pPr>
      <w:r>
        <w:rPr>
          <w:b w:val="0"/>
          <w:sz w:val="21"/>
          <w:rFonts w:ascii="Times New Roman" w:hAnsi="Times New Roman" w:eastAsia="PingFang SC"/>
        </w:rPr>
        <w:t>③学校依法履行管理职责，促进学生身心健康和全面发展</w:t>
      </w:r>
    </w:p>
    <w:p>
      <w:pPr>
        <w:spacing w:after="20"/>
        <w:ind w:left="360"/>
      </w:pPr>
      <w:r>
        <w:rPr>
          <w:b w:val="0"/>
          <w:sz w:val="21"/>
          <w:rFonts w:ascii="Times New Roman" w:hAnsi="Times New Roman" w:eastAsia="PingFang SC"/>
        </w:rPr>
        <w:t>④推进健康学校建设，为全面建设现代化国家筑牢健康基石</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法治、政治模块。①是"根本动力"定位辨析——看到"制度创新是……根本动力"，触发教材的动力档案：推动社会变革发展的根本动力是社会基本矛盾运动（生产力与生产关系、经济基础与上层建筑的矛盾运动），制度创新只是顺应基本矛盾运动的具体形式，不能冒名"根本动力"。</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学校依法履行管理职责，促进学生身心健康和全面发展；④正确：健康学校建设为现代化国家筑牢健康基石。①错：社会变革的根本动力是社会基本矛盾运动，"育人制度创新"不是根本动力；②错："二十条"等属政策制度文件，材料未显示改革举措"上升为法律制度"。</w:t>
      </w:r>
    </w:p>
    <w:p>
      <w:pPr>
        <w:pStyle w:val="Heading3"/>
      </w:pPr>
      <w:r>
        <w:rPr>
          <w:b/>
          <w:color w:val="000000"/>
          <w:sz w:val="24"/>
          <w:rFonts w:ascii="Times New Roman" w:hAnsi="Times New Roman" w:eastAsia="PingFang SC"/>
        </w:rPr>
        <w:t>18. 2025 朝阳一模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杭州深度求索公司研发DeepSeek系列模型，"通过优化算法和流程，能够用更少算力、更低成本完成更复杂的任务，颠覆了全球算力市场"，并公开源代码，"为全球人工智能发展注入活力"。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①当今时代的人工智能语言模型以强大算力改变了物质和意识的关系</w:t>
      </w:r>
    </w:p>
    <w:p>
      <w:pPr>
        <w:spacing w:after="20"/>
        <w:ind w:left="360"/>
      </w:pPr>
      <w:r>
        <w:rPr>
          <w:b w:val="0"/>
          <w:sz w:val="21"/>
          <w:rFonts w:ascii="Times New Roman" w:hAnsi="Times New Roman" w:eastAsia="PingFang SC"/>
        </w:rPr>
        <w:t>②人工智能语言模型的算力增强，能助力人们更好地进行分析与综合</w:t>
      </w:r>
    </w:p>
    <w:p>
      <w:pPr>
        <w:spacing w:after="20"/>
        <w:ind w:left="360"/>
      </w:pPr>
      <w:r>
        <w:rPr>
          <w:b w:val="0"/>
          <w:sz w:val="21"/>
          <w:rFonts w:ascii="Times New Roman" w:hAnsi="Times New Roman" w:eastAsia="PingFang SC"/>
        </w:rPr>
        <w:t>③公开源代码，舍独享求共享，对企业、对用户、对社会都是利大于弊</w:t>
      </w:r>
    </w:p>
    <w:p>
      <w:pPr>
        <w:spacing w:after="20"/>
        <w:ind w:left="360"/>
      </w:pPr>
      <w:r>
        <w:rPr>
          <w:b w:val="0"/>
          <w:sz w:val="21"/>
          <w:rFonts w:ascii="Times New Roman" w:hAnsi="Times New Roman" w:eastAsia="PingFang SC"/>
        </w:rPr>
        <w:t>④持续优化算法，人工智能语言模型可在一定程度上不断解放生产力</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逻辑与经济混合题。本知识点落在④的生产力判断——看到"优化算法……解放生产力"，触发科学技术与生产力的关系：技术进步降低成本、提高效率，正是解放和发展生产力的表现；"在一定程度上"的限定使表述稳妥可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算力增强助力人们更好地进行分析与综合；④正确：持续优化算法降低成本、提升效能，在一定程度上不断解放生产力（科技进步推动生产力发展）。①错：物质决定意识的关系不会被人工智能改变，夸大AI作用；③错："利大于弊"绝对化，公开源代码同时面临知识产权保护、市场竞争等问题。</w:t>
      </w:r>
    </w:p>
    <w:p>
      <w:pPr>
        <w:pStyle w:val="Heading3"/>
      </w:pPr>
      <w:r>
        <w:rPr>
          <w:b/>
          <w:color w:val="000000"/>
          <w:sz w:val="24"/>
          <w:rFonts w:ascii="Times New Roman" w:hAnsi="Times New Roman" w:eastAsia="PingFang SC"/>
        </w:rPr>
        <w:t>19. 2026 丰台二模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中国实现发展繁荣，"不仅靠的是中国共产党的领导和中国人民的拼搏实干，还得益于中国科学编制和接续实施五年规划的政治优势、潜力巨大的超大规模市场优势、门类齐全的产业体系优势……"</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①党的领导凝聚人民力量，保证中国式现代化锚定奋斗目标行稳致远</w:t>
      </w:r>
    </w:p>
    <w:p>
      <w:pPr>
        <w:spacing w:after="20"/>
        <w:ind w:left="360"/>
      </w:pPr>
      <w:r>
        <w:rPr>
          <w:b w:val="0"/>
          <w:sz w:val="21"/>
          <w:rFonts w:ascii="Times New Roman" w:hAnsi="Times New Roman" w:eastAsia="PingFang SC"/>
        </w:rPr>
        <w:t>②中国式现代化的坚实基础不断夯实，有助于彻底解决社会基本矛盾</w:t>
      </w:r>
    </w:p>
    <w:p>
      <w:pPr>
        <w:spacing w:after="20"/>
        <w:ind w:left="360"/>
      </w:pPr>
      <w:r>
        <w:rPr>
          <w:b w:val="0"/>
          <w:sz w:val="21"/>
          <w:rFonts w:ascii="Times New Roman" w:hAnsi="Times New Roman" w:eastAsia="PingFang SC"/>
        </w:rPr>
        <w:t>③中国坚持接续发力、久久为功，确保发展目标和各项政策保持不变</w:t>
      </w:r>
    </w:p>
    <w:p>
      <w:pPr>
        <w:spacing w:after="20"/>
        <w:ind w:left="360"/>
      </w:pPr>
      <w:r>
        <w:rPr>
          <w:b w:val="0"/>
          <w:sz w:val="21"/>
          <w:rFonts w:ascii="Times New Roman" w:hAnsi="Times New Roman" w:eastAsia="PingFang SC"/>
        </w:rPr>
        <w:t>④中国特色社会主义制度和国家治理体系具有强大生命力和显著优势</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必修1中特。②是社会基本矛盾的性质辨析——看到"彻底解决社会基本矛盾"，触发：生产力与生产关系、经济基础与上层建筑的矛盾贯穿人类社会发展始终，任何社会都不可能将其"彻底解决"，只能通过改革等方式不断解决其阶段性表现。"彻底解决"是该考点的标志性错项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党的领导凝聚人民力量，保证现代化锚定目标行稳致远；④正确：制度和治理体系的优势是发展繁荣的重要支撑。②错：社会基本矛盾贯穿人类社会始终，不能被"彻底解决"；③错：发展目标和政策须随客观实际变化而调整完善，"保持不变"违背实事求是。</w:t>
      </w:r>
    </w:p>
    <w:p>
      <w:pPr>
        <w:pStyle w:val="Heading3"/>
      </w:pPr>
      <w:r>
        <w:rPr>
          <w:b/>
          <w:color w:val="000000"/>
          <w:sz w:val="24"/>
          <w:rFonts w:ascii="Times New Roman" w:hAnsi="Times New Roman" w:eastAsia="PingFang SC"/>
        </w:rPr>
        <w:t>20. 2026 丰台二模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可控核聚变研究在EAST与HL-3两大实验装置上均实现上亿摄氏度运行；EAST研制迭代二十余载，科研团队突破200余项核心技术；HL-3团队攻克一系列物理难题与核心技术瓶颈。</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下列说法正确的是</w:t>
      </w:r>
    </w:p>
    <w:p>
      <w:pPr>
        <w:spacing w:after="20"/>
        <w:ind w:left="360"/>
      </w:pPr>
      <w:r>
        <w:rPr>
          <w:b w:val="0"/>
          <w:sz w:val="21"/>
          <w:rFonts w:ascii="Times New Roman" w:hAnsi="Times New Roman" w:eastAsia="PingFang SC"/>
        </w:rPr>
        <w:t>①科技创新是社会发展的根本动力，现有的科研成果终将被彻底否定</w:t>
      </w:r>
    </w:p>
    <w:p>
      <w:pPr>
        <w:spacing w:after="20"/>
        <w:ind w:left="360"/>
      </w:pPr>
      <w:r>
        <w:rPr>
          <w:b w:val="0"/>
          <w:sz w:val="21"/>
          <w:rFonts w:ascii="Times New Roman" w:hAnsi="Times New Roman" w:eastAsia="PingFang SC"/>
        </w:rPr>
        <w:t>②两大实验装置均实现了上亿摄氏度运行，表明事物的发展是通过量变实现的</w:t>
      </w:r>
    </w:p>
    <w:p>
      <w:pPr>
        <w:spacing w:after="20"/>
        <w:ind w:left="360"/>
      </w:pPr>
      <w:r>
        <w:rPr>
          <w:b w:val="0"/>
          <w:sz w:val="21"/>
          <w:rFonts w:ascii="Times New Roman" w:hAnsi="Times New Roman" w:eastAsia="PingFang SC"/>
        </w:rPr>
        <w:t>③集中力量突破可控核聚变关键技术，助力保障人类能源安全</w:t>
      </w:r>
    </w:p>
    <w:p>
      <w:pPr>
        <w:spacing w:after="20"/>
        <w:ind w:left="360"/>
      </w:pPr>
      <w:r>
        <w:rPr>
          <w:b w:val="0"/>
          <w:sz w:val="21"/>
          <w:rFonts w:ascii="Times New Roman" w:hAnsi="Times New Roman" w:eastAsia="PingFang SC"/>
        </w:rPr>
        <w:t>④在科研实践中解决实际难题，会不断深化人们对规律的认识</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是"根本动力"的高频辨析——看到"科技创新是社会发展的根本动力"，要触发教材定位：社会发展的根本动力是社会基本矛盾运动；科技创新极重要，但"根本动力"的名分只属于基本矛盾，叠加"彻底否定"违背辩证否定观，双重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集中力量突破关键技术，助力保障人类能源安全；④正确：在科研实践中解决难题，不断深化对规律的认识（实践是认识发展的动力）。①错：社会发展的根本动力是社会基本矛盾运动而非科技创新，且科研成果被"彻底否定"违背辩证否定（扬弃）；②错：发展是通过质变实现的，量变只是必要准备。</w:t>
      </w:r>
    </w:p>
    <w:p>
      <w:pPr>
        <w:pStyle w:val="Heading3"/>
      </w:pPr>
      <w:r>
        <w:rPr>
          <w:b/>
          <w:color w:val="000000"/>
          <w:sz w:val="24"/>
          <w:rFonts w:ascii="Times New Roman" w:hAnsi="Times New Roman" w:eastAsia="PingFang SC"/>
        </w:rPr>
        <w:t>21. 2026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轮式巡检水务机器人自主读取仪表数据、检测异常气体；无人清洁船自主打捞、360度感知避障；水下地形测量机器人完成高精度测绘——"这些'黑科技'伙伴们，正在重塑水务治理模式"。</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由此可见</w:t>
      </w:r>
    </w:p>
    <w:p>
      <w:pPr>
        <w:spacing w:after="20"/>
        <w:ind w:left="360"/>
      </w:pPr>
      <w:r>
        <w:rPr>
          <w:b w:val="0"/>
          <w:sz w:val="21"/>
          <w:rFonts w:ascii="Times New Roman" w:hAnsi="Times New Roman" w:eastAsia="PingFang SC"/>
        </w:rPr>
        <w:t>①实践工具的不断革新，是人们发挥主观能动性的结果</w:t>
      </w:r>
    </w:p>
    <w:p>
      <w:pPr>
        <w:spacing w:after="20"/>
        <w:ind w:left="360"/>
      </w:pPr>
      <w:r>
        <w:rPr>
          <w:b w:val="0"/>
          <w:sz w:val="21"/>
          <w:rFonts w:ascii="Times New Roman" w:hAnsi="Times New Roman" w:eastAsia="PingFang SC"/>
        </w:rPr>
        <w:t>②科技成果直接转化为社会生产力，切实提升水务治理效能</w:t>
      </w:r>
    </w:p>
    <w:p>
      <w:pPr>
        <w:spacing w:after="20"/>
        <w:ind w:left="360"/>
      </w:pPr>
      <w:r>
        <w:rPr>
          <w:b w:val="0"/>
          <w:sz w:val="21"/>
          <w:rFonts w:ascii="Times New Roman" w:hAnsi="Times New Roman" w:eastAsia="PingFang SC"/>
        </w:rPr>
        <w:t>③水务机器人智能获取水环境信息，拓展了人们获得认识的来源</w:t>
      </w:r>
    </w:p>
    <w:p>
      <w:pPr>
        <w:spacing w:after="20"/>
        <w:ind w:left="360"/>
      </w:pPr>
      <w:r>
        <w:rPr>
          <w:b w:val="0"/>
          <w:sz w:val="21"/>
          <w:rFonts w:ascii="Times New Roman" w:hAnsi="Times New Roman" w:eastAsia="PingFang SC"/>
        </w:rPr>
        <w:t>④水务机器人延伸了人们的认识器官，提高了水务治理的实践水平</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落在②的转化方式辨析——看到"科技成果直接转化为社会生产力"，触发：科学技术是生产力，但必须经过应用于生产实践、物化为生产工具和劳动者技能的环节才能成为现实生产力，"直接转化"省略了转化环节，必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该卷未公布官方选择题答案，此为推断。）①正确：实践工具的革新是人们发挥主观能动性的结果；④正确：机器人延伸人的认识器官，提高水务治理的实践水平。②错：科技成果须经应用环节方能转化为现实生产力，"直接转化"表述错误；③错：实践是认识的唯一来源，机器人只是拓展获取认识的途径与手段，不能拓展"来源"。</w:t>
      </w:r>
    </w:p>
    <w:p>
      <w:pPr>
        <w:pStyle w:val="Heading3"/>
      </w:pPr>
      <w:r>
        <w:rPr>
          <w:b/>
          <w:color w:val="000000"/>
          <w:sz w:val="24"/>
          <w:rFonts w:ascii="Times New Roman" w:hAnsi="Times New Roman" w:eastAsia="PingFang SC"/>
        </w:rPr>
        <w:t>22. 2025 丰台二模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京郊智慧农业：平谷技术人员用农用无人机给返青小麦施肥；顺义农业园5G技术成为生产管理"最强大脑"；密云田间自动驾驶拖拉机自动规划路线、自主抬升机具。</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①通过科技赋能，提升京郊农业生产效率</w:t>
      </w:r>
    </w:p>
    <w:p>
      <w:pPr>
        <w:spacing w:after="20"/>
        <w:ind w:left="360"/>
      </w:pPr>
      <w:r>
        <w:rPr>
          <w:b w:val="0"/>
          <w:sz w:val="21"/>
          <w:rFonts w:ascii="Times New Roman" w:hAnsi="Times New Roman" w:eastAsia="PingFang SC"/>
        </w:rPr>
        <w:t>②把握多样联系，实现科技现代化助农兴农</w:t>
      </w:r>
    </w:p>
    <w:p>
      <w:pPr>
        <w:spacing w:after="20"/>
        <w:ind w:left="360"/>
      </w:pPr>
      <w:r>
        <w:rPr>
          <w:b w:val="0"/>
          <w:sz w:val="21"/>
          <w:rFonts w:ascii="Times New Roman" w:hAnsi="Times New Roman" w:eastAsia="PingFang SC"/>
        </w:rPr>
        <w:t>③发展生产实践，推动农业生产关系的根本转变</w:t>
      </w:r>
    </w:p>
    <w:p>
      <w:pPr>
        <w:spacing w:after="20"/>
        <w:ind w:left="360"/>
      </w:pPr>
      <w:r>
        <w:rPr>
          <w:b w:val="0"/>
          <w:sz w:val="21"/>
          <w:rFonts w:ascii="Times New Roman" w:hAnsi="Times New Roman" w:eastAsia="PingFang SC"/>
        </w:rPr>
        <w:t>④打破认知局限，借助想象促成农业与科技跨界融合</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③是生产力与生产关系的范畴混淆辨析——无人机、5G、自动驾驶拖拉机都是生产工具与技术（生产力范畴）的升级；看到把技术装备进步说成"生产关系的根本转变"，要触发双重排错：其一，工具更新是生产力发展而非生产关系变动；其二，我国生产关系不存在"根本转变"。</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科技赋能提升农业生产效率；②正确：把握并建立科技与农业的多样联系，助农兴农。③错：材料是生产工具与技术（生产力）的进步，未涉及生产关系变动，且"根本转变"在我国语境下必错；④错：科技助农立足生产实践，"借助想象促成融合"夸大了想象的作用。</w:t>
      </w:r>
    </w:p>
    <w:p>
      <w:pPr>
        <w:pStyle w:val="Heading3"/>
      </w:pPr>
      <w:r>
        <w:rPr>
          <w:b/>
          <w:color w:val="000000"/>
          <w:sz w:val="24"/>
          <w:rFonts w:ascii="Times New Roman" w:hAnsi="Times New Roman" w:eastAsia="PingFang SC"/>
        </w:rPr>
        <w:t>23.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农村"三块地"改革图表：承包地（三权分置、二轮到期再延30年试点）、宅基地（确权登记、出租入股盘活利用）、建设用地（集体经营性建设用地入市、健全增值收益分配机制）。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经济与法律，本知识点落在①对"经济基础与上层建筑"的归类辨析。判断制度类材料先问一句"它规定的是什么"：土地制度规定生产资料归属、经营方式与收益分配，属于生产关系的总和即经济基础——看到给土地制度贴"上层建筑"标签，直接排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的占有、使用、收益权利；④正确：探索土地权益更丰富的实现形式，让农民分享改革红利。①错：土地制度属于生产关系（经济基础）而非上层建筑，范畴归类错误；③错：盘活土地多形成财产性收入而非"经营性收入"，且"实现乡村振兴和共同富裕"言之过早。</w:t>
      </w:r>
    </w:p>
    <w:p>
      <w:pPr>
        <w:pStyle w:val="Heading3"/>
      </w:pPr>
      <w:r>
        <w:rPr>
          <w:b/>
          <w:color w:val="000000"/>
          <w:sz w:val="24"/>
          <w:rFonts w:ascii="Times New Roman" w:hAnsi="Times New Roman" w:eastAsia="PingFang SC"/>
        </w:rPr>
        <w:t>24. 2024 石景山一模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北斗卫星导航系统在农业领域广泛应用：与电子控制技术结合实现农机自动驾驶、精准收割；昼夜连续作业加快速度；整理土地和变量施肥——"和以往的农业生产方式相比"。</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北斗系统在农业生产中的应用表明</w:t>
      </w:r>
    </w:p>
    <w:p>
      <w:pPr>
        <w:spacing w:after="20"/>
        <w:ind w:left="360"/>
      </w:pPr>
      <w:r>
        <w:rPr>
          <w:b w:val="0"/>
          <w:sz w:val="21"/>
          <w:rFonts w:ascii="Times New Roman" w:hAnsi="Times New Roman" w:eastAsia="PingFang SC"/>
        </w:rPr>
        <w:t>①农业生产实践具有历史性，其形式和水平不断发展</w:t>
      </w:r>
    </w:p>
    <w:p>
      <w:pPr>
        <w:spacing w:after="20"/>
        <w:ind w:left="360"/>
      </w:pPr>
      <w:r>
        <w:rPr>
          <w:b w:val="0"/>
          <w:sz w:val="21"/>
          <w:rFonts w:ascii="Times New Roman" w:hAnsi="Times New Roman" w:eastAsia="PingFang SC"/>
        </w:rPr>
        <w:t>②农业生产工具的更新，促进了农村生产关系的变革</w:t>
      </w:r>
    </w:p>
    <w:p>
      <w:pPr>
        <w:spacing w:after="20"/>
        <w:ind w:left="360"/>
      </w:pPr>
      <w:r>
        <w:rPr>
          <w:b w:val="0"/>
          <w:sz w:val="21"/>
          <w:rFonts w:ascii="Times New Roman" w:hAnsi="Times New Roman" w:eastAsia="PingFang SC"/>
        </w:rPr>
        <w:t>③科技创新推动农业生产力的发展和农业现代化的进程</w:t>
      </w:r>
    </w:p>
    <w:p>
      <w:pPr>
        <w:spacing w:after="20"/>
        <w:ind w:left="360"/>
      </w:pPr>
      <w:r>
        <w:rPr>
          <w:b w:val="0"/>
          <w:sz w:val="21"/>
          <w:rFonts w:ascii="Times New Roman" w:hAnsi="Times New Roman" w:eastAsia="PingFang SC"/>
        </w:rPr>
        <w:t>④人们能够利用科技改变农作物生长的客观环境和规律</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生产工具"是本知识点的核心标的——生产工具是生产力发展水平的重要标志，看到农机装备更新换代的材料，正向触发"科技创新推动生产力发展"（③）；同时警惕②把工具更新（生产力进步）说成"生产关系的变革"，两个范畴不能串线，材料也无生产关系信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与以往生产方式相比，北斗应用体现实践的社会历史性，形式和水平不断发展；③正确：科技创新推动农业生产力发展和现代化进程。②错：生产工具更新属于生产力进步，材料未涉及农村生产关系变革，混淆生产力与生产关系；④错：人可以改变规律发生作用的条件和环境，但不能改变规律本身。</w:t>
      </w:r>
    </w:p>
    <w:p>
      <w:pPr>
        <w:pStyle w:val="Heading3"/>
      </w:pPr>
      <w:r>
        <w:rPr>
          <w:b/>
          <w:color w:val="000000"/>
          <w:sz w:val="24"/>
          <w:rFonts w:ascii="Times New Roman" w:hAnsi="Times New Roman" w:eastAsia="PingFang SC"/>
        </w:rPr>
        <w:t>25. 2024 石景山一模 第 8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《未成年人网络保护条例》是中国第一部专门性未成年人网络保护综合立法，其出台历经7年讨论、两次公开征求意见，不同学科领域专家多轮讨论修改完善。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《条例》的出台</w:t>
      </w:r>
    </w:p>
    <w:p>
      <w:pPr>
        <w:spacing w:after="20"/>
        <w:ind w:left="360"/>
      </w:pPr>
      <w:r>
        <w:rPr>
          <w:b w:val="0"/>
          <w:sz w:val="21"/>
          <w:rFonts w:ascii="Times New Roman" w:hAnsi="Times New Roman" w:eastAsia="PingFang SC"/>
        </w:rPr>
        <w:t>①坚持了良法之治，保障未成年人的合法权利</w:t>
      </w:r>
    </w:p>
    <w:p>
      <w:pPr>
        <w:spacing w:after="20"/>
        <w:ind w:left="360"/>
      </w:pPr>
      <w:r>
        <w:rPr>
          <w:b w:val="0"/>
          <w:sz w:val="21"/>
          <w:rFonts w:ascii="Times New Roman" w:hAnsi="Times New Roman" w:eastAsia="PingFang SC"/>
        </w:rPr>
        <w:t>②创新了公民参与管理国家和社会事务的途径</w:t>
      </w:r>
    </w:p>
    <w:p>
      <w:pPr>
        <w:spacing w:after="20"/>
        <w:ind w:left="360"/>
      </w:pPr>
      <w:r>
        <w:rPr>
          <w:b w:val="0"/>
          <w:sz w:val="21"/>
          <w:rFonts w:ascii="Times New Roman" w:hAnsi="Times New Roman" w:eastAsia="PingFang SC"/>
        </w:rPr>
        <w:t>③体现人民意志，彰显全过程人民民主的独特优势</w:t>
      </w:r>
    </w:p>
    <w:p>
      <w:pPr>
        <w:spacing w:after="20"/>
        <w:ind w:left="360"/>
      </w:pPr>
      <w:r>
        <w:rPr>
          <w:b w:val="0"/>
          <w:sz w:val="21"/>
          <w:rFonts w:ascii="Times New Roman" w:hAnsi="Times New Roman" w:eastAsia="PingFang SC"/>
        </w:rPr>
        <w:t>④顺应时代要求，变革经济基础不适应上层建筑的因素</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考科学立法与全过程人民民主（政治与法治）。④是经济基础与上层建筑的方向倒置辨析——看到"变革经济基础不适应上层建筑的因素"，触发标准语序校验：经济基础决定上层建筑，正确表述只能是"变革上层建筑中不适应经济基础（状况）的因素"；立法属上层建筑调整，语序一颠倒就把决定关系颠倒了。</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条例属良法之治，保障未成年人合法权利；③正确：两次公开征求意见体现人民意志、彰显全过程人民民主。②错：公开征求意见是已有的民主参与途径，并非"创新途径"；④错：决定方向颠倒——应为变革上层建筑中不适应经济基础的因素，立法调整的对象是上层建筑而非经济基础。</w:t>
      </w:r>
    </w:p>
    <w:p>
      <w:pPr>
        <w:pStyle w:val="Heading3"/>
      </w:pPr>
      <w:r>
        <w:rPr>
          <w:b/>
          <w:color w:val="000000"/>
          <w:sz w:val="24"/>
          <w:rFonts w:ascii="Times New Roman" w:hAnsi="Times New Roman" w:eastAsia="PingFang SC"/>
        </w:rPr>
        <w:t>26. 2026 顺义一模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回望来时路：我国从积贫积弱的农业国发展成为世界第二大经济体；从一穷二白建立起独立的比较完整的工业体系，到"两弹一星"、探月工程，再到打赢脱贫攻坚战，建成世界最大规模的教育、社保、医疗卫生体系。</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下列分析正确的是</w:t>
      </w:r>
    </w:p>
    <w:p>
      <w:pPr>
        <w:spacing w:after="20"/>
        <w:ind w:left="360"/>
      </w:pPr>
      <w:r>
        <w:rPr>
          <w:b w:val="0"/>
          <w:sz w:val="21"/>
          <w:rFonts w:ascii="Times New Roman" w:hAnsi="Times New Roman" w:eastAsia="PingFang SC"/>
        </w:rPr>
        <w:t>A. 社会的经济基础决定社会形态更替并推动人类社会向前发展</w:t>
      </w:r>
    </w:p>
    <w:p>
      <w:pPr>
        <w:spacing w:after="20"/>
        <w:ind w:left="360"/>
      </w:pPr>
      <w:r>
        <w:rPr>
          <w:b w:val="0"/>
          <w:sz w:val="21"/>
          <w:rFonts w:ascii="Times New Roman" w:hAnsi="Times New Roman" w:eastAsia="PingFang SC"/>
        </w:rPr>
        <w:t>B. 中国共产党的领导是推动中国社会不断发展进步的根本保证</w:t>
      </w:r>
    </w:p>
    <w:p>
      <w:pPr>
        <w:spacing w:after="20"/>
        <w:ind w:left="360"/>
      </w:pPr>
      <w:r>
        <w:rPr>
          <w:b w:val="0"/>
          <w:sz w:val="21"/>
          <w:rFonts w:ascii="Times New Roman" w:hAnsi="Times New Roman" w:eastAsia="PingFang SC"/>
        </w:rPr>
        <w:t>C. 中国特色社会主义理论体系是推动我国社会发展的直接动力</w:t>
      </w:r>
    </w:p>
    <w:p>
      <w:pPr>
        <w:spacing w:after="60"/>
        <w:ind w:left="360"/>
      </w:pPr>
      <w:r>
        <w:rPr>
          <w:b w:val="0"/>
          <w:sz w:val="21"/>
          <w:rFonts w:ascii="Times New Roman" w:hAnsi="Times New Roman" w:eastAsia="PingFang SC"/>
        </w:rPr>
        <w:t>D. 中华民族积累的强大能量是决定国家前途和命运的根本力量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线为必修1（党的领导），但三个错项全是历史唯物主义辨析。看到A"经济基础决定社会形态更替"——推动社会形态更替的是社会基本矛盾运动（生产力与生产关系、经济基础与上层建筑两对矛盾的运动），只提"经济基础决定"以偏概全；看到C"理论是直接动力"——理论属社会意识只起反作用，直接动力是改革。</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百年成就证明党的领导是推动中国社会不断发展进步的根本保证。A错：社会形态更替由社会基本矛盾运动推动，"经济基础决定社会形态更替"表述不当；C错：理论属于社会意识，对社会发展起反作用但不是"直接动力"（社会主义社会发展的直接动力是改革）；D错：决定党和国家前途命运的根本力量是人民。</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东城一模 第20题（主观）｜上层建筑对经济基础的反作用｜主条目见「实践是认识的基础」「实践与认识（总）」「认识对实践的反作用」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2024 东城一模 第16题（主观）｜科学的价值观/正确的价值判断与价值选择（符合社会发展规律和人民根本利益）｜主条目见「联系的普遍性 / 联系的观点（总）」「矛盾的普遍性和特殊性」「整体与部分」</w:t>
      </w:r>
    </w:p>
    <w:p>
      <w:pPr>
        <w:spacing w:after="20" w:line="300" w:lineRule="auto"/>
        <w:ind w:left="200"/>
      </w:pPr>
      <w:r>
        <w:rPr>
          <w:b w:val="0"/>
          <w:color w:val="404040"/>
          <w:sz w:val="18"/>
          <w:rFonts w:ascii="Times New Roman" w:hAnsi="Times New Roman" w:eastAsia="PingFang SC"/>
        </w:rPr>
        <w:t>· 2024 东城二模 第16题（主观）｜科学的价值观/价值判断与价值选择（符合社会发展规律和最广大人民的根本利益）｜主条目见「尊重客观规律与发挥主观能动性相结合」「一切从实际出发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2024 丰台一模 第18题第（1）问（主观）｜唯物史观（生产力与生产关系、生产力是社会发展的决定力量）｜主条目见「量变与质变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顺义一模 第21题（主观）｜价值判断与价值选择（遵循社会发展规律、站稳人民立场）｜主条目见「规律的客观性」「矛盾的主要方面和次要方面」「两点论与重点论」</w:t>
      </w:r>
    </w:p>
    <w:p>
      <w:pPr>
        <w:spacing w:after="20" w:line="300" w:lineRule="auto"/>
        <w:ind w:left="200"/>
      </w:pPr>
      <w:r>
        <w:rPr>
          <w:b w:val="0"/>
          <w:color w:val="404040"/>
          <w:sz w:val="18"/>
          <w:rFonts w:ascii="Times New Roman" w:hAnsi="Times New Roman" w:eastAsia="PingFang SC"/>
        </w:rPr>
        <w:t>· 2025 延庆一模 第16题（主观）｜（解析版另提：上层建筑一定要适合经济基础状况的规律）｜主条目见「一切从实际出发 / 实事求是 / 主观与客观具体的历史的统一」「矛盾的特殊性 / 具体问题具体分析」「价值观的导向作用」</w:t>
      </w:r>
    </w:p>
    <w:p>
      <w:pPr>
        <w:spacing w:after="20" w:line="300" w:lineRule="auto"/>
        <w:ind w:left="200"/>
      </w:pPr>
      <w:r>
        <w:rPr>
          <w:b w:val="0"/>
          <w:color w:val="404040"/>
          <w:sz w:val="18"/>
          <w:rFonts w:ascii="Times New Roman" w:hAnsi="Times New Roman" w:eastAsia="PingFang SC"/>
        </w:rPr>
        <w:t>· 2025 门头沟一模 第16题（主观）｜价值判断与价值选择的标准（自觉遵循社会发展规律、满足人民需要）｜主条目见「联系的普遍性 / 联系的观点（总）」「矛盾就是对立统一」「发展的观点 / 发展的普遍性」</w:t>
      </w:r>
    </w:p>
    <w:p>
      <w:pPr>
        <w:spacing w:after="20" w:line="300" w:lineRule="auto"/>
        <w:ind w:left="200"/>
      </w:pPr>
      <w:r>
        <w:rPr>
          <w:b w:val="0"/>
          <w:color w:val="404040"/>
          <w:sz w:val="18"/>
          <w:rFonts w:ascii="Times New Roman" w:hAnsi="Times New Roman" w:eastAsia="PingFang SC"/>
        </w:rPr>
        <w:t>· 2026 西城二模 第4题（选择）｜经济基础与上层建筑、矛盾的普遍性（D错，"消除固有矛盾"错误）｜主条目见「系统观念 / 系统优化」「规律的客观性」</w:t>
      </w:r>
    </w:p>
    <w:p>
      <w:pPr>
        <w:spacing w:after="20" w:line="300" w:lineRule="auto"/>
        <w:ind w:left="200"/>
      </w:pPr>
      <w:r>
        <w:rPr>
          <w:b w:val="0"/>
          <w:color w:val="404040"/>
          <w:sz w:val="18"/>
          <w:rFonts w:ascii="Times New Roman" w:hAnsi="Times New Roman" w:eastAsia="PingFang SC"/>
        </w:rPr>
        <w:t>· 2025 西城期末 第1题（选择）｜①错——衡量社会进步的根本标准是生产力发展（而非"人民群众的需要"）｜主条目见「人民群众」「社会存在与社会意识」</w:t>
      </w:r>
    </w:p>
    <w:p>
      <w:pPr>
        <w:spacing w:after="20" w:line="300" w:lineRule="auto"/>
        <w:ind w:left="200"/>
      </w:pPr>
      <w:r>
        <w:rPr>
          <w:b w:val="0"/>
          <w:color w:val="404040"/>
          <w:sz w:val="18"/>
          <w:rFonts w:ascii="Times New Roman" w:hAnsi="Times New Roman" w:eastAsia="PingFang SC"/>
        </w:rPr>
        <w:t>· 2024 丰台一模 第8题（选择）｜②夸大意识（蓝图/规划）的作用，蓝图不是实现巨变的“根本动力”（根本动力在实践/社会基本矛盾运动）｜主条目见「一切从实际出发 / 实事求是 / 主观与客观具体的历史的统一」「整体与部分」</w:t>
      </w:r>
    </w:p>
    <w:p>
      <w:pPr>
        <w:spacing w:after="20" w:line="300" w:lineRule="auto"/>
        <w:ind w:left="200"/>
      </w:pPr>
      <w:r>
        <w:rPr>
          <w:b w:val="0"/>
          <w:color w:val="404040"/>
          <w:sz w:val="18"/>
          <w:rFonts w:ascii="Times New Roman" w:hAnsi="Times New Roman" w:eastAsia="PingFang SC"/>
        </w:rPr>
        <w:t>· 2026 通州一模 第3题（选择）｜③错——经济基础决定上层建筑，上层建筑不能"引领"经济基础变革｜主条目见「辩证否定 / 守正创新」「社会存在与社会意识」</w:t>
      </w:r>
    </w:p>
    <w:p>
      <w:pPr>
        <w:spacing w:after="20" w:line="300" w:lineRule="auto"/>
        <w:ind w:left="200"/>
        <w:pBdr>
          <w:bottom w:val="single" w:sz="4" w:space="1" w:color="BFBFBF"/>
        </w:pBdr>
      </w:pPr>
      <w:r>
        <w:rPr>
          <w:b w:val="0"/>
          <w:color w:val="404040"/>
          <w:sz w:val="18"/>
          <w:rFonts w:ascii="Times New Roman" w:hAnsi="Times New Roman" w:eastAsia="PingFang SC"/>
        </w:rPr>
        <w:t>· 2026 通州一模 第4题（选择）｜C错——科技创新是发展新质生产力的核心要素，"发展智能经济是塑造新质生产力的核心"表述错误｜主条目见「主要矛盾和次要矛盾」「系统观念 / 系统优化」「整体与部分」</w:t>
      </w:r>
    </w:p>
    <w:p>
      <w:pPr>
        <w:pStyle w:val="Heading2"/>
      </w:pPr>
      <w:r>
        <w:rPr>
          <w:b/>
          <w:color w:val="1F4E79"/>
          <w:sz w:val="29"/>
          <w:rFonts w:ascii="Times New Roman" w:hAnsi="Times New Roman" w:eastAsia="PingFang SC"/>
        </w:rPr>
        <w:t>改革 / 改革的实质</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进一步全面深化改革、改革进入攻坚期深水区、破与立／先立后破、制度更加成熟更加定型、改革和法治相统一、土地（农村）制度改革、"社会主义社会发展的直接动力"、"自我完善和发展"</w:t>
      </w:r>
    </w:p>
    <w:p>
      <w:pPr>
        <w:pStyle w:val="Heading3"/>
      </w:pPr>
      <w:r>
        <w:rPr>
          <w:b/>
          <w:color w:val="000000"/>
          <w:sz w:val="24"/>
          <w:rFonts w:ascii="Times New Roman" w:hAnsi="Times New Roman" w:eastAsia="PingFang SC"/>
        </w:rPr>
        <w:t>1. 2025 西城期末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坚持改革和法治相统一，是我们党治国理政的重要方法。"党的十八大以来，党中央"突出制度建设这条主线，通过改革和法治的相互促动，不断完善各方面制度法规，推动中国特色社会主义制度更加成熟更加定型"；"改革与法治如鸟之两翼、车之双轮，相互依存、缺一不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结合材料，综合运用所学，谈谈你对"坚持改革和法治相统一"的理解。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政治与法治》的全面依法治国知识，历史唯物主义只出现在细则"说明二者区别"环节（2分）。要讲清"改革和法治相统一"，第一步必须分别界定二者——看到"改革"与"制度更加成熟更加定型"连用，就要触发改革的教材定位：改革是社会主义制度的自我完善和发展、是解决社会基本矛盾的途径、是社会主义社会发展的直接动力，这是该环节的官方给分原句。</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怎么看"第①点（区别，2分）：改革是社会主义制度的自我完善和自我发展（或：改革是解决社会基本矛盾；社会主义社会发展的直接动力）；法治是中国式现代化的重要保障、党治国理政的基本方式。在此基础上说明统一（6分）：二者统一于党领导下的制度建设，法治为改革提供依据并巩固改革成果，改革为全面依法治国提供动力。（本题官方细则主体还涉及全面依法治国、党的领导、先行先试按法定程序授权等法治模块知识。）</w:t>
      </w:r>
    </w:p>
    <w:p>
      <w:pPr>
        <w:pStyle w:val="Heading3"/>
      </w:pPr>
      <w:r>
        <w:rPr>
          <w:b/>
          <w:color w:val="000000"/>
          <w:sz w:val="24"/>
          <w:rFonts w:ascii="Times New Roman" w:hAnsi="Times New Roman" w:eastAsia="PingFang SC"/>
        </w:rPr>
        <w:t>2. 2025 石景山一模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破与立，是中华优秀传统文化中关于事物变革创新的一对关系。"党的十八大以来"破立并举、先立后破"；当前"进一步全面深化改革已经进入攻坚期和深水区"，坚持"不立不破、先立后破"：立新发展格局，破传统发展路径依赖；立新质生产力，破原始创新能力不强……"推动各项制度更加成熟和定型，改革不断取得令人民满意的新成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结合材料，综合运用所学，阐述我们党在进一步全面深化改革中统筹破立关系，对全面建成社会主义现代化强国的重要意义。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参考答案明列"改革的实质、全面深化改革的总目标和原则……社会发展普遍规律"等角度。触发链：看到"进一步全面深化改革"加"破旧立新""制度更加成熟和定型"，就要想到改革的实质——改革不是改变社会主义制度，而是通过破除旧观念旧体制、确立新理念新机制，实现社会主义制度的自我完善和发展，从而解放和发展生产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参考角度：党统筹破立关系，顺应社会发展新要求和人民群众新期待，确立新理念新机制、破除旧观念旧体制，有利于使中国特色社会主义制度更加成熟更加定型，巩固经济基础、发展生产力（改革作为社会主义制度的自我完善和发展，通过调整生产关系和上层建筑中不适应的方面为强国建设扫除障碍）；推进国家治理体系和治理能力现代化，把制度优势转化为治理效能，切实增进民生福祉。（本题官方答案还涉及两大基本规律、辩证否定与革命批判精神、群众观点及中特、党的领导等角度。）</w:t>
      </w:r>
    </w:p>
    <w:p>
      <w:pPr>
        <w:pStyle w:val="Heading3"/>
      </w:pPr>
      <w:r>
        <w:rPr>
          <w:b/>
          <w:color w:val="000000"/>
          <w:sz w:val="24"/>
          <w:rFonts w:ascii="Times New Roman" w:hAnsi="Times New Roman" w:eastAsia="PingFang SC"/>
        </w:rPr>
        <w:t>3.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引文框：毛泽东"前途是光明的，道路是曲折的"；邓小平"走自己的道路，建设有中国特色的社会主义"；习近平"我们的方向就是中国特色社会主义道路，而不是其他什么道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必修1中国特色社会主义，本知识点落在错项辨析。看到②"……是中国特色社会主义社会发展的直接动力"这一定位句式，就要触发教材的"动力档案"：社会主义社会发展的直接动力是改革；人民群众的定位是社会历史的主体、历史的创造者——主语换了，定位句就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是根植于中国大地的科学社会主义；④正确：它是实现中华民族伟大复兴的必由之路。①错：社会历史发展是前进性与曲折性的统一，"必将按既定阶段依次递进"把历史进程机械化；②错：改革才是社会主义社会发展的直接动力，把"人民群众"嵌入这一定位属概念错位嫁接。</w:t>
      </w:r>
    </w:p>
    <w:p>
      <w:pPr>
        <w:pStyle w:val="Heading3"/>
      </w:pPr>
      <w:r>
        <w:rPr>
          <w:b/>
          <w:color w:val="000000"/>
          <w:sz w:val="24"/>
          <w:rFonts w:ascii="Times New Roman" w:hAnsi="Times New Roman" w:eastAsia="PingFang SC"/>
        </w:rPr>
        <w:t>4. 2025 石景山一模 第 10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党的十八大以来统筹推进农村"三块地"改革：承包地——二轮承包到期后再延长30年试点、三权分置、适度规模经营；宅基地——房地一体确权登记颁证、允许出租入股合作盘活利用；建设用地——集体经营性建设用地入市、健全土地增值收益分配机制。</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上述改革举措</w:t>
      </w:r>
    </w:p>
    <w:p>
      <w:pPr>
        <w:spacing w:after="20"/>
        <w:ind w:left="360"/>
      </w:pPr>
      <w:r>
        <w:rPr>
          <w:b w:val="0"/>
          <w:sz w:val="21"/>
          <w:rFonts w:ascii="Times New Roman" w:hAnsi="Times New Roman" w:eastAsia="PingFang SC"/>
        </w:rPr>
        <w:t>①通过不断完善上层建筑，使农村土地资源进一步得到理顺和盘活</w:t>
      </w:r>
    </w:p>
    <w:p>
      <w:pPr>
        <w:spacing w:after="20"/>
        <w:ind w:left="360"/>
      </w:pPr>
      <w:r>
        <w:rPr>
          <w:b w:val="0"/>
          <w:sz w:val="21"/>
          <w:rFonts w:ascii="Times New Roman" w:hAnsi="Times New Roman" w:eastAsia="PingFang SC"/>
        </w:rPr>
        <w:t>②利于保障农民依法对集体所有的土地享有占有、使用和收益的权利</w:t>
      </w:r>
    </w:p>
    <w:p>
      <w:pPr>
        <w:spacing w:after="20"/>
        <w:ind w:left="360"/>
      </w:pPr>
      <w:r>
        <w:rPr>
          <w:b w:val="0"/>
          <w:sz w:val="21"/>
          <w:rFonts w:ascii="Times New Roman" w:hAnsi="Times New Roman" w:eastAsia="PingFang SC"/>
        </w:rPr>
        <w:t>③可以有效地增加农民的经营性收入，实现乡村振兴和共同富裕</w:t>
      </w:r>
    </w:p>
    <w:p>
      <w:pPr>
        <w:spacing w:after="20"/>
        <w:ind w:left="360"/>
      </w:pPr>
      <w:r>
        <w:rPr>
          <w:b w:val="0"/>
          <w:sz w:val="21"/>
          <w:rFonts w:ascii="Times New Roman" w:hAnsi="Times New Roman" w:eastAsia="PingFang SC"/>
        </w:rPr>
        <w:t>④积极探索土地权益更加丰富的实现形式，让农民分享改革红利</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考经济与法律（用益物权、收入分配），哲学落点在①对改革对象的定性辨析。看到"土地制度改革"被表述为"完善上层建筑"，要触发：土地制度规定生产资料的归属和经营方式，属于生产关系（经济基础）范畴——农村土地改革是调整生产关系以适应生产力发展，给它贴"上层建筑"标签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改革保障农民对集体土地依法享有占有、使用、收益的权利；④正确：三权分置、宅基地盘活等探索土地权益更丰富的实现形式，让农民分享改革红利。①错：土地制度属于生产关系（经济基础）而非上层建筑，改革对象定性错误；③错：盘活宅基地等多形成财产性收入而非"经营性收入"，且"实现乡村振兴和共同富裕"为既成时态、言之过早。</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2025 海淀一模 第22题（主观）｜（政治部分）党的领导、全面深化改革、新发展理念、全面依法治国、中国式现代化｜主条目见「联系的普遍性 / 联系的观点（总）」「主要矛盾和次要矛盾」「系统观念 / 系统优化」</w:t>
      </w:r>
    </w:p>
    <w:p>
      <w:pPr>
        <w:spacing w:after="20" w:line="300" w:lineRule="auto"/>
        <w:ind w:left="200"/>
      </w:pPr>
      <w:r>
        <w:rPr>
          <w:b w:val="0"/>
          <w:color w:val="404040"/>
          <w:sz w:val="18"/>
          <w:rFonts w:ascii="Times New Roman" w:hAnsi="Times New Roman" w:eastAsia="PingFang SC"/>
        </w:rPr>
        <w:t>· 2026 西城一模 第21题（主观）｜（另含党的领导、人民立场、改革等模块知识）｜主条目见「实践是认识的基础」「发展的观点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2026 朝阳期末 第21题（主观）｜（非哲学部分：党的领导、以人民为中心、社会主义市场经济、新型举国体制、供给侧结构性改革、现代化经济体系、人才强国）｜主条目见「系统观念 / 系统优化」「矛盾就是对立统一」「整体与部分」</w:t>
      </w:r>
    </w:p>
    <w:p>
      <w:pPr>
        <w:spacing w:after="20" w:line="300" w:lineRule="auto"/>
        <w:ind w:left="200"/>
      </w:pPr>
      <w:r>
        <w:rPr>
          <w:b w:val="0"/>
          <w:color w:val="404040"/>
          <w:sz w:val="18"/>
          <w:rFonts w:ascii="Times New Roman" w:hAnsi="Times New Roman" w:eastAsia="PingFang SC"/>
        </w:rPr>
        <w:t>· 2024 朝阳期中 第16题（主观）｜改革是社会主义社会发展的直接动力、是社会主义制度的自我完善和发展｜主条目见「社会发展的两大基本规律和基本矛盾」「人民群众」「社会存在与社会意识」</w:t>
      </w:r>
    </w:p>
    <w:p>
      <w:pPr>
        <w:spacing w:after="20" w:line="300" w:lineRule="auto"/>
        <w:ind w:left="200"/>
        <w:pBdr>
          <w:bottom w:val="single" w:sz="4" w:space="1" w:color="BFBFBF"/>
        </w:pBdr>
      </w:pPr>
      <w:r>
        <w:rPr>
          <w:b w:val="0"/>
          <w:color w:val="404040"/>
          <w:sz w:val="18"/>
          <w:rFonts w:ascii="Times New Roman" w:hAnsi="Times New Roman" w:eastAsia="PingFang SC"/>
        </w:rPr>
        <w:t>· 2026 顺义一模 第1题（选择）｜C错：理论属于社会意识，对社会发展起反作用但不是"直接动力"（社会基本矛盾/改革才是动力）｜主条目见「社会发展的两大基本规律和基本矛盾」</w:t>
      </w:r>
    </w:p>
    <w:p>
      <w:pPr>
        <w:pStyle w:val="Heading2"/>
      </w:pPr>
      <w:r>
        <w:rPr>
          <w:b/>
          <w:color w:val="1F4E79"/>
          <w:sz w:val="29"/>
          <w:rFonts w:ascii="Times New Roman" w:hAnsi="Times New Roman" w:eastAsia="PingFang SC"/>
        </w:rPr>
        <w:t>人民群众</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问计于民／广泛听取意见、人民群众期待／急难愁盼、以人民为中心／人民立场／为民造福、老百姓口碑／把丰碑立在人民群众心中、群众"点单"／开门问策、人民大众担当主体／大众创作、依靠人民／激发人民积极性主动性创造性、发展成果由人民共享、人民是文化创造的主体、"人民群众是社会存在和发展的基础"（定位错项）、"人民是领导力量"（错项）、"人民群众是……直接动力"（定位错项）、"重点满足某一类群体"（群众路线误用错项）</w:t>
      </w:r>
    </w:p>
    <w:p>
      <w:pPr>
        <w:pStyle w:val="Heading3"/>
      </w:pPr>
      <w:r>
        <w:rPr>
          <w:b/>
          <w:color w:val="000000"/>
          <w:sz w:val="24"/>
          <w:rFonts w:ascii="Times New Roman" w:hAnsi="Times New Roman" w:eastAsia="PingFang SC"/>
        </w:rPr>
        <w:t>1. 2026 海淀一模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从“一五”到“十五五”，“规划与执行相互促进，使宏伟蓝图变为现实图景”；从“一辆汽车、一架飞机、一辆坦克、一辆拖拉机都不能造”到“铁路进青藏……神舟逐太空”的伟大飞跃，靠的是“始终把科学谋划与真抓实干有机结合”。</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"中国有一大优势，总是制定各种规划，而且各种规划总是能实现。"结合材料，综合运用所学，阐述你对这一观点的理解。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分细则把"人民立场"独立列为四大给分维度之一，制定与执行两侧各设一档。触发链有两条：看到"规划总是科学"，要想到制定时广泛听取社会各界呼声、问计于民；看到"规划总是能实现"，要追问蓝图靠谁变成现实——靠亿万人民的实践，人民群众是历史的创造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人民立场"维度作答：制定环节——人民群众是历史的创造者，规划制定中广泛听取社会各界呼声、凝聚共识，使规划充分反映国情民意，更具科学性和可行性；执行环节——规划始终把实现好、维护好、发展好最广大人民的根本利益作为出发点和落脚点，充分调动人民群众的积极性、主动性和创造性，从而总能实现。（本题官方细则还涉及制度优势（党的领导、人民代表大会制度）、思维方法、文化支撑等维度。）</w:t>
      </w:r>
    </w:p>
    <w:p>
      <w:pPr>
        <w:pStyle w:val="Heading3"/>
      </w:pPr>
      <w:r>
        <w:rPr>
          <w:b/>
          <w:color w:val="000000"/>
          <w:sz w:val="24"/>
          <w:rFonts w:ascii="Times New Roman" w:hAnsi="Times New Roman" w:eastAsia="PingFang SC"/>
        </w:rPr>
        <w:t>2.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博物馆巨型浮雕《愚公移山》；毛泽东在七大闭幕词中说："这个上帝不是别人，就是全中国的人民大众。全国人民大众一齐起来和我们一道挖这两座山，有什么挖不平呢？""愚公移山"既指移山神话，又指抗战期间各民族团结实现的"移山壮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列出的必修四可选知识明含"人民主体地位"。毛泽东引文亲手完成了哲学转译——把感动的"上帝"解为"全中国的人民大众"：看到"人民大众一齐起来挖山""各民族团结实现移山壮举"，就要触发人民群众是历史的创造者、是社会变革的决定力量，移山的伟力蕴藏于人民之中。</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知识1分＋材料1分"组织一组：人民群众是社会历史的主体、历史的创造者（知识）；从抗战的"移山壮举"到挖掉"两座大山"，党依靠人民大众的团结奋斗成就伟业，新时代仍要坚持人民主体地位、汇聚移山之力（材料）。（细则可选知识还有质量互变规律、主观能动性、价值观及中华民族精神、中国式现代化等，短文须综合两个模块。）</w:t>
      </w:r>
    </w:p>
    <w:p>
      <w:pPr>
        <w:pStyle w:val="Heading3"/>
      </w:pPr>
      <w:r>
        <w:rPr>
          <w:b/>
          <w:color w:val="000000"/>
          <w:sz w:val="24"/>
          <w:rFonts w:ascii="Times New Roman" w:hAnsi="Times New Roman" w:eastAsia="PingFang SC"/>
        </w:rPr>
        <w:t>3. 2024 海淀二模 第 21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强调："我们的目标很宏伟，也很朴素，归根到底就是让老百姓过上更好的日子。"2024年政府工作报告的"新"热词部署"以人民为中心，惠民生、暖民心，让现代化建设成果更多更公平惠及全体人民，更好激发全体人民的积极性主动性创造性"。</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结合材料，综合运用所学，谈谈如何循"新"出发，实现"既宏伟又朴素"的目标。</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为开放综合题，官方答案未指定哲学原理，细则按"热词＋理论＋扣题"给分，群众史观只是理论上可调用的角度。材料具有"双人民结构"——目标为了人民（让老百姓过上更好的日子、成果惠及全体人民）＋力量依靠人民（激发积极性主动性创造性），看到这一结构即可调用群众观点群众路线作答。</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给分：热词2分＋不同模块任意两条恰当理论4分＋紧扣核心问题2分。以本知识点充当一条理论：人民群众是历史的创造者，实现"既宏伟又朴素"的目标必须坚持以人民为中心，把惠民生暖民心落到实处（为了人民），同时尊重人民首创精神、激发全体人民积极性主动性创造性（依靠人民）。（官方细则未列哲学原理清单，本角度为防漏的可选路径。）</w:t>
      </w:r>
    </w:p>
    <w:p>
      <w:pPr>
        <w:pStyle w:val="Heading3"/>
      </w:pPr>
      <w:r>
        <w:rPr>
          <w:b/>
          <w:color w:val="000000"/>
          <w:sz w:val="24"/>
          <w:rFonts w:ascii="Times New Roman" w:hAnsi="Times New Roman" w:eastAsia="PingFang SC"/>
        </w:rPr>
        <w:t>4.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论联合政府》："共产党人的一切言论行动，必须以合乎最广大人民群众的最大利益，为最广大人民群众所拥护为最高标准。"焦裕禄"亲民爱民"、杨善洲"一辈子为民造福"；"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标第①档"对正确政绩观有所说明（2分）"明列人民立场、人民至上、群众观点等任一即可得分。政绩观的元问题是"为谁干事"——看到"以合乎最广大人民群众的最大利益……为最高标准""为民造福""经得起人民检验"，就要触发：人民群众是历史的创造者，正确政绩观本质上是把人民作为政绩的目的与裁判。</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评标组织：①正确政绩观即坚持人民立场、群众观点，把为民造福作为最重要的政绩（2分）；③实践要求的"实干担当"档可用群众路线——深入群众、求真务实，在群众最需要的地方创造经得起实践、人民、历史检验的实绩。（本题评标还涉及价值观导向、内因、实事求是、发展观及党的先进性宗旨等角度。）</w:t>
      </w:r>
    </w:p>
    <w:p>
      <w:pPr>
        <w:pStyle w:val="Heading3"/>
      </w:pPr>
      <w:r>
        <w:rPr>
          <w:b/>
          <w:color w:val="000000"/>
          <w:sz w:val="24"/>
          <w:rFonts w:ascii="Times New Roman" w:hAnsi="Times New Roman" w:eastAsia="PingFang SC"/>
        </w:rPr>
        <w:t>5. 2025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习近平总书记指出"加快建设文化强国，要始终坚持文化建设着眼于人、落脚于人"；文博场馆门庭若市、热门演出一票难求，人们的文化需求不断释放；"全国文艺从业者约1350万，国家级非物质文化遗产代表性传承人近四千人"；旁注："文化强国之'强'最终要体现在人民的思想境界、精神状态、文化修养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结合材料，综合运用所学，谈谈你对"始终坚持文化建设着眼于人、落脚于人"的理解。（10分）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角度明列"社会历史主体"。"着眼于人、落脚于人"就是"为了人民、依靠人民"的另一种说法——材料两组数据对举：文化需求的满足（为了人民）与1350万文艺从业者、四千非遗传承人（依靠人民），看到这种对举就要触发人民群众是社会历史的主体、是社会精神财富的创造者，也是文化的最终享有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具体分析"档（5分）：建设文化强国要保障人民文化权益、丰富高水平文化供给，满足人民群众多样化多层次多方面的精神文化需求（为了人民）；要培育文化人才、推动文化创新创造（依靠人民）；理论支点为人民群众是社会历史的主体、文化发展要依靠人民，人民是文化的最终享有者和受益者。（本题细则还涉及党的性质宗旨与文化领导权、中国式现代化等角度。）</w:t>
      </w:r>
    </w:p>
    <w:p>
      <w:pPr>
        <w:pStyle w:val="Heading3"/>
      </w:pPr>
      <w:r>
        <w:rPr>
          <w:b/>
          <w:color w:val="000000"/>
          <w:sz w:val="24"/>
          <w:rFonts w:ascii="Times New Roman" w:hAnsi="Times New Roman" w:eastAsia="PingFang SC"/>
        </w:rPr>
        <w:t>6.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形态多样，"村落中所建的桥涵路街、亭阁庙宇，流传的风俗习惯、方言乡音，都带有浓郁的乡土气息"；《关于推动文化产业赋能乡村振兴的意见》提出"加强乡村美学普及和教育……让欣赏美、追求美、塑造美成为乡村文明新风尚"。</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角度明列"人民群众的历史作用"。乡村文化的存在形态自带触发点——风俗习惯、方言乡音、民居营造都是村民世代生产生活实践的创造物；看到"如何推动乡村文化振兴"的措施类设问，就要想到：文化的创造者是谁，振兴就要依靠谁——坚持农民主体地位，激发群众的文化创造活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人民群众是历史的创造者、是社会精神财富的创造者：乡村文化源自村民的生产生活实践，推动乡村文化振兴必须坚持农民主体地位，普及乡村美学教育、调动村民参与文化保护与创造的积极性，让群众成为乡村文明新风尚的塑造者和受益者。（本题官方答案与细则还涉及价值观与价值选择、按规律办事与主观能动性、矛盾特殊性、系统优化及文化产业、国家职能、基层群众自治等角度。）</w:t>
      </w:r>
    </w:p>
    <w:p>
      <w:pPr>
        <w:pStyle w:val="Heading3"/>
      </w:pPr>
      <w:r>
        <w:rPr>
          <w:b/>
          <w:color w:val="000000"/>
          <w:sz w:val="24"/>
          <w:rFonts w:ascii="Times New Roman" w:hAnsi="Times New Roman" w:eastAsia="PingFang SC"/>
        </w:rPr>
        <w:t>7.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今时代，大众情绪多样复杂、变化迅速，时代情感则恢弘深沉、浸润人心。"饱含家国之情的晚会、烈士豪情的电视剧、"劳动者之歌"的诗集，"因贴近大众情绪、触动大众内心情感而广受喜爱"；但部分作品主打"情绪释放"，仅凭瞬时情绪满足博取关注。</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核心考点明列"人民群众是社会历史的主体"。评析题先找观点的合理内核——看到"贴近大众情绪……而广受喜爱"，就要触发群众史观：社会主义文艺本质上是人民的文艺，回应大众、引发共鸣是优秀文艺的必要条件；但人民性不等于迎合瞬时情绪，由此再引出"不足"的批驳。</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合理处：人民群众是社会历史的主体，优秀文艺必须坚持以人民为中心的创作导向，反映大众心声、引发情感共鸣，更好发挥文化引领风尚、教育人民的作用；不足处：仅凭瞬时情绪满足不能成就优秀文艺，还须立足时代、弘扬民族精神和核心价值观等时代情感，坚持思想性艺术性这一主流。（本题细则还涉及矛盾主次方面、价值判断与价值选择、社会意识反作用及社会效益优先等角度。）</w:t>
      </w:r>
    </w:p>
    <w:p>
      <w:pPr>
        <w:pStyle w:val="Heading3"/>
      </w:pPr>
      <w:r>
        <w:rPr>
          <w:b/>
          <w:color w:val="000000"/>
          <w:sz w:val="24"/>
          <w:rFonts w:ascii="Times New Roman" w:hAnsi="Times New Roman" w:eastAsia="PingFang SC"/>
        </w:rPr>
        <w:t>8.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民生为大。"图1为郑板桥"些小吾曹州县吏，一枝一叶总关情"，图2为习近平"江山就是人民，人民就是江山"；材料二列出居民人均可支配收入、基本医保参保13.34亿人等"发展为民生"数据与人大民生立法"直通车"、最高检民生"小案件"等"治理重民生"事实。</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角度一（价值取向）第①点明列"群众观／价值观／价值判断标准"。"江山就是人民，人民就是江山"是人民与政权同构的最高表述——看到它与"一枝一叶总关情"的民本古训并置，就要触发人民群众是历史的创造者、群众观点群众路线：民生之所以"为大"，根源在人民的历史主体地位。</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取向层面：人民群众是历史的创造者，必须坚持群众观点和群众路线，自觉站在最广大人民立场上，把维护好、发展好人民根本利益作为最高标准——"江山就是人民"正是这一立场的凝练；实践要求层面由此展开：发展为民生（成果共享）、治理重民生（科学立法、公正司法保障人民权益）。（本题细则还涉及中华优秀传统文化传承、共享发展、全过程人民民主、中国式现代化等给分方面。）</w:t>
      </w:r>
    </w:p>
    <w:p>
      <w:pPr>
        <w:pStyle w:val="Heading3"/>
      </w:pPr>
      <w:r>
        <w:rPr>
          <w:b/>
          <w:color w:val="000000"/>
          <w:sz w:val="24"/>
          <w:rFonts w:ascii="Times New Roman" w:hAnsi="Times New Roman" w:eastAsia="PingFang SC"/>
        </w:rPr>
        <w:t>9. 2025 朝阳一模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国产动画电影票房口碑双丰收。导演说："随着中国经济社会的发展，当人民群众的艺术生活需求达到一定阶段的时候，自然会有这么大的市场来承载这样的作品，来包容这样的创作者。"</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结合材料，运用《哲学与文化》知识，说明为什么国产动画电影能够让中华优秀传统文化在新时代绽放新光彩。</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第④给分点括注可用"人民立场／群众观点、群众路线"。触发链与社会存在角度不同：这里盯住"人民群众的艺术生活需求"——文艺作品的生命力在于面向人民需求、为人民创作；看到创作"面向人民需求""与当代观众情感产生共鸣"，就要想到坚持人民立场是文艺成功的密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第④点：创作团队面向人民需求，衔接传统文化内涵与时代审美愿望，使传统文化精神与当代观众情感产生共鸣——坚持人民立场、群众观点群众路线，人民既是文艺的服务对象也是市场与口碑的最终评判者，故国产动画电影能让优秀传统文化绽放新光彩。（本题官方答案还涉及社会存在决定社会意识、文化载体、文化传承与综合创新、价值的创造与实现等角度。）</w:t>
      </w:r>
    </w:p>
    <w:p>
      <w:pPr>
        <w:pStyle w:val="Heading3"/>
      </w:pPr>
      <w:r>
        <w:rPr>
          <w:b/>
          <w:color w:val="000000"/>
          <w:sz w:val="24"/>
          <w:rFonts w:ascii="Times New Roman" w:hAnsi="Times New Roman" w:eastAsia="PingFang SC"/>
        </w:rPr>
        <w:t>10.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大事小事观"——"要'把人民群众的小事当作我们的大事'"；"为民办事观"——"过去更多的是要求群众去做事，现在更多的是党员干部给群众办事、做服务"；"造福人民的政绩观"——"衡量干部业绩好不好，关键要看老百姓口碑好不好""把丰碑立在人民群众心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讲评细则"为什么"b)档明示给分行："尊重人民群众主体地位，坚持群众观点和群众路线（群众观＋方法论）。"三个"观"全部在党群关系上做文章——看到"群众的小事当大事""给群众办事""老百姓口碑""丰碑立在人民心中"，就要触发群众史观：人民是历史主体，所以其小事即大事、其口碑即标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按细则b)：人民群众是历史的创造者，必须尊重人民群众主体地位，坚持群众观点和群众路线；党员干部把群众身边的小事当作大事、主动服务群众、以百姓口碑衡量政绩，正是群众观点群众路线在治国理政中的践行，有利于实现好、维护好、发展好最广大人民的根本利益。（本题细则同档还接受价值观导向、人民利益是最高价值标准的写法，另含党的性质宗旨、初心使命等政治角度。）</w:t>
      </w:r>
    </w:p>
    <w:p>
      <w:pPr>
        <w:pStyle w:val="Heading3"/>
      </w:pPr>
      <w:r>
        <w:rPr>
          <w:b/>
          <w:color w:val="000000"/>
          <w:sz w:val="24"/>
          <w:rFonts w:ascii="Times New Roman" w:hAnsi="Times New Roman" w:eastAsia="PingFang SC"/>
        </w:rPr>
        <w:t>11. 2024 朝阳期中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改革开放以来十次三中全会，"变化的是决议主题和内容，不变的是中国共产党始终面对人民群众期待、回应人民群众关切，始终高举改革开放的旗帜"；从完善农村家庭联产承包责任制起步的改革历程。</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结合材料，运用历史唯物主义的相关知识，谈谈你对改革开放以来中国共产党十次三中全会决策部署中的"变"与"不变"的理解。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限定历史唯物主义，"不变"的表述就是触发器——"始终面对人民群众期待、回应人民群众关切"：看到"人民群众期待／关切"被定位为贯穿四十余年的不变立场，就要触发人民群众是社会历史的主体和创造者、群众观点群众路线，这是官方细则的第②组给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第②组（知识1分＋材料1分）：人民群众是社会历史的主体和创造者，坚持群众观点和群众路线；中国共产党始终坚持以人民为中心，坚持人民主体地位，尊重人民群众的首创精神（家庭联产承包责任制即源于农民首创），不断满足人民群众需要——这是十次三中全会决策部署中"不变"的根本立场。（本题官方答案还涉及社会存在决定社会意识、两大基本规律、改革是社会主义社会发展的直接动力等角度。）</w:t>
      </w:r>
    </w:p>
    <w:p>
      <w:pPr>
        <w:pStyle w:val="Heading3"/>
      </w:pPr>
      <w:r>
        <w:rPr>
          <w:b/>
          <w:color w:val="000000"/>
          <w:sz w:val="24"/>
          <w:rFonts w:ascii="Times New Roman" w:hAnsi="Times New Roman" w:eastAsia="PingFang SC"/>
        </w:rPr>
        <w:t>12. 2025 丰台期末 第 17 题（主观题）（边缘）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城市人民建，人民城市为人民。"雄安多层次生活圈让群众享受便利【规划】；各地智慧城市建设满足群众多样化需求【建设】；上海"社区规划师"邀请居民参与社区微更新、杭州市民担任"西湖民间湖长"【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一座座城市的成长，体现着"人民城市人民建，人民城市为人民"理念。结合材料，运用所学，谈谈对这一理念的认识。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本题主体为政治模块（全过程人民民主、以人民为中心），历史唯物主义仅占细则理论层面1分的可选路径。"人民城市人民建"六个字自带哲学注解——城市依靠人民而建；看到居民当规划师、市民当湖长这类群众直接参与共建共治的事实，触发人民群众是历史的创造者。</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理论层面（1分）官方表述："人民城市人民建"，即人民城市依靠人民而建，人民群众是历史的创造者（可替换为群众观点等）；在此基础上接政治模块给分点：理念凸显以人民为中心的发展思想，坚持发展为了人民、依靠人民、成果由人民共享，人民通过民主决策、民主协商、民主监督等途径参与城市建设。（本题主体给分为全过程人民民主等《政治与法治》知识。）</w:t>
      </w:r>
    </w:p>
    <w:p>
      <w:pPr>
        <w:pStyle w:val="Heading3"/>
      </w:pPr>
      <w:r>
        <w:rPr>
          <w:b/>
          <w:color w:val="000000"/>
          <w:sz w:val="24"/>
          <w:rFonts w:ascii="Times New Roman" w:hAnsi="Times New Roman" w:eastAsia="PingFang SC"/>
        </w:rPr>
        <w:t>13.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深中通道建成开通，"汇聚起中华民族同心协力一往无前的磅礴力量"；国家以最高规格表彰"人民卫士""人民艺术家""人民科学家""人民教育家""人民医护工作者"等英雄模范，"激励着亿万国人奋勇前进"。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第二个采分点（2分）即"发挥人民群众的创造性作用，坚持人民主体地位"。"凝聚力量"类设问先问力量之源——看到超级工程由建设者干成、被表彰者皆冠以"人民"二字、亿万国人被激励奋进，就要触发：人民群众是历史的创造者，凝聚磅礴力量本质上是动员人民、依靠人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官方采分点原句：发挥人民群众的创造性作用，坚持人民主体地位，中华儿女共同奋斗，凝聚力量，投身于中国式现代化建设的伟大实践——深中通道等奇迹正是人民创造历史的明证。（本题官方答案还涉及党的领导、社会主义核心价值观与民族精神、中华文化自信、"一国两制"等采分点。）</w:t>
      </w:r>
    </w:p>
    <w:p>
      <w:pPr>
        <w:pStyle w:val="Heading3"/>
      </w:pPr>
      <w:r>
        <w:rPr>
          <w:b/>
          <w:color w:val="000000"/>
          <w:sz w:val="24"/>
          <w:rFonts w:ascii="Times New Roman" w:hAnsi="Times New Roman" w:eastAsia="PingFang SC"/>
        </w:rPr>
        <w:t>14. 2026 房山二模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每一代人有每一代人的长征路。"环形图列创新、协调、绿色、开放、共享五条路，其中共享之路写"现行标准下农村贫困人口全部脱贫"等民生成就；新征程上面临各种风险挑战，"我们要继续发扬伟大长征精神，以中国式现代化全面推进中华民族伟大复兴"。</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结合材料，综合运用所学，谈谈你对"新征程是新的长征"的认识。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要点框架明列"坚持人民至上／人民群众是历史的主体"。触发链：长征的胜利本就是依靠人民的胜利，"新的长征"靠谁走——看到"每一代人都要走好自己的长征路"与共享之路的脱贫民生成就（发展为了人民），就要想到坚持人民至上、依靠人民群众这一历史主体走好新长征。</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用本知识点回答"怎么走好新长征"之一：人民群众是历史的主体，必须坚持人民至上；新长征路上要依靠人民的力量攻坚克难，走好共享之路、让现代化成果惠及全体人民，从而凝聚起亿万人民同心共筑复兴伟业的力量。（本题官方答案还涉及矛盾普遍性（敢于斗争）、联系与发展、坚持真理及党的领导、长征精神、新发展理念等角度。）</w:t>
      </w:r>
    </w:p>
    <w:p>
      <w:pPr>
        <w:pStyle w:val="Heading3"/>
      </w:pPr>
      <w:r>
        <w:rPr>
          <w:b/>
          <w:color w:val="000000"/>
          <w:sz w:val="24"/>
          <w:rFonts w:ascii="Times New Roman" w:hAnsi="Times New Roman" w:eastAsia="PingFang SC"/>
        </w:rPr>
        <w:t>15. 2026 海淀二模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中国共产党在百年奋斗中走出一条光明之路，配毛泽东"前途是光明的，道路是曲折的"、邓小平"走自己的道路"、习近平"我们的方向就是中国特色社会主义道路"三段引文。</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对此，下列理解正确的是</w:t>
      </w:r>
    </w:p>
    <w:p>
      <w:pPr>
        <w:spacing w:after="20"/>
        <w:ind w:left="360"/>
      </w:pPr>
      <w:r>
        <w:rPr>
          <w:b w:val="0"/>
          <w:sz w:val="21"/>
          <w:rFonts w:ascii="Times New Roman" w:hAnsi="Times New Roman" w:eastAsia="PingFang SC"/>
        </w:rPr>
        <w:t>①要坚定道路自信，社会历史必将按既定阶段依次递进</w:t>
      </w:r>
    </w:p>
    <w:p>
      <w:pPr>
        <w:spacing w:after="20"/>
        <w:ind w:left="360"/>
      </w:pPr>
      <w:r>
        <w:rPr>
          <w:b w:val="0"/>
          <w:sz w:val="21"/>
          <w:rFonts w:ascii="Times New Roman" w:hAnsi="Times New Roman" w:eastAsia="PingFang SC"/>
        </w:rPr>
        <w:t>②人民群众是中国特色社会主义社会发展的直接动力</w:t>
      </w:r>
    </w:p>
    <w:p>
      <w:pPr>
        <w:spacing w:after="20"/>
        <w:ind w:left="360"/>
      </w:pPr>
      <w:r>
        <w:rPr>
          <w:b w:val="0"/>
          <w:sz w:val="21"/>
          <w:rFonts w:ascii="Times New Roman" w:hAnsi="Times New Roman" w:eastAsia="PingFang SC"/>
        </w:rPr>
        <w:t>③中国特色社会主义是根植于中国大地的科学社会主义</w:t>
      </w:r>
    </w:p>
    <w:p>
      <w:pPr>
        <w:spacing w:after="20"/>
        <w:ind w:left="360"/>
      </w:pPr>
      <w:r>
        <w:rPr>
          <w:b w:val="0"/>
          <w:sz w:val="21"/>
          <w:rFonts w:ascii="Times New Roman" w:hAnsi="Times New Roman" w:eastAsia="PingFang SC"/>
        </w:rPr>
        <w:t>④中国特色社会主义是实现中华民族伟大复兴的必由之路</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模块为必修1。本知识点落在②的定位辨析——看到"人民群众是……直接动力"，要核对人民群众的教材"身份证"：社会历史的主体、历史的创造者、决定党和国家前途命运的根本力量；"社会主义社会发展的直接动力"专属改革，身份证串用即错。</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中国特色社会主义根植于中国大地；④正确：它是实现中华民族伟大复兴的必由之路。①错：社会历史发展是前进性与曲折性的统一，"必将按既定阶段依次递进"机械化；②错：人民群众是历史的创造者，但"社会主义社会发展的直接动力"是改革，二者定位不能互换。</w:t>
      </w:r>
    </w:p>
    <w:p>
      <w:pPr>
        <w:pStyle w:val="Heading3"/>
      </w:pPr>
      <w:r>
        <w:rPr>
          <w:b/>
          <w:color w:val="000000"/>
          <w:sz w:val="24"/>
          <w:rFonts w:ascii="Times New Roman" w:hAnsi="Times New Roman" w:eastAsia="PingFang SC"/>
        </w:rPr>
        <w:t>16.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某地民生实事项目征集邀请群众一起"点单"，围绕就业、教育、医疗、养老提出意见建议；群众"点单"、人大"定单"、政府"领单"、群众"验单"的"连环操作"，是中国发展民生事业的"独门秘籍"之一。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　）</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群众"点单"开头、群众"验单"收尾——民意进、民意出的治理闭环，是"从群众中来，到群众中去"群众路线的标准图示；以群众需求确定民生项目，则对应把人民群众的利益作为最高的价值标准。看到"点单—验单"式的群众首尾参与结构，本知识点必考。</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邀请群众"点单"，把人民群众的利益作为最高的价值标准；③正确：政府"领单"办理、群众"验单"评判，践行从群众中来到群众中去。②错：应为分析为综合做准备、综合是分析的先导，选项表述颠倒（且属《逻辑与思维》知识）；④错：应为有序结构下整体功能大于部分功能之和，"部分功能之和大于整体功能"颠倒且非"理想效果"的标准表述。</w:t>
      </w:r>
    </w:p>
    <w:p>
      <w:pPr>
        <w:pStyle w:val="Heading3"/>
      </w:pPr>
      <w:r>
        <w:rPr>
          <w:b/>
          <w:color w:val="000000"/>
          <w:sz w:val="24"/>
          <w:rFonts w:ascii="Times New Roman" w:hAnsi="Times New Roman" w:eastAsia="PingFang SC"/>
        </w:rPr>
        <w:t>17. 2026 西城一模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作家在便利店小黑板留言"街上走着的每个人，大家都辛苦了"，引来顾客文字接力："妈妈的菜总过期，是我们回来晚了""这里不是写诗的地方，只是日子刚好经过"……"生活感怀让文学在烟火日常中'活'了起来，在共享空间里完成一场鲜活接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对此，下列评论恰当的是</w:t>
      </w:r>
    </w:p>
    <w:p>
      <w:pPr>
        <w:spacing w:after="20"/>
        <w:ind w:left="360"/>
      </w:pPr>
      <w:r>
        <w:rPr>
          <w:b w:val="0"/>
          <w:sz w:val="21"/>
          <w:rFonts w:ascii="Times New Roman" w:hAnsi="Times New Roman" w:eastAsia="PingFang SC"/>
        </w:rPr>
        <w:t>①人们的留言都是独特的个体感悟，决定着当代人的公共情感诉求</w:t>
      </w:r>
    </w:p>
    <w:p>
      <w:pPr>
        <w:spacing w:after="20"/>
        <w:ind w:left="360"/>
      </w:pPr>
      <w:r>
        <w:rPr>
          <w:b w:val="0"/>
          <w:sz w:val="21"/>
          <w:rFonts w:ascii="Times New Roman" w:hAnsi="Times New Roman" w:eastAsia="PingFang SC"/>
        </w:rPr>
        <w:t>②便利店文学契合人们的社交需求，彰显了意识活动的目的性和创造性</w:t>
      </w:r>
    </w:p>
    <w:p>
      <w:pPr>
        <w:spacing w:after="20"/>
        <w:ind w:left="360"/>
      </w:pPr>
      <w:r>
        <w:rPr>
          <w:b w:val="0"/>
          <w:sz w:val="21"/>
          <w:rFonts w:ascii="Times New Roman" w:hAnsi="Times New Roman" w:eastAsia="PingFang SC"/>
        </w:rPr>
        <w:t>③个体感悟与公共情感双向互动，共同构成了便利店文学创作的来源</w:t>
      </w:r>
    </w:p>
    <w:p>
      <w:pPr>
        <w:spacing w:after="20"/>
        <w:ind w:left="360"/>
      </w:pPr>
      <w:r>
        <w:rPr>
          <w:b w:val="0"/>
          <w:sz w:val="21"/>
          <w:rFonts w:ascii="Times New Roman" w:hAnsi="Times New Roman" w:eastAsia="PingFang SC"/>
        </w:rPr>
        <w:t>④人民群众是文化创造的主体，文化活力蕴藏在人民群众的日常生活中</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无名顾客人人接力写作、文学在"烟火日常"中复活——文化由普通大众在日常生活实践中创造，这是"人民群众是社会精神财富（文化）创造的主体"的鲜活情境；"烟火日常"四个字提示文化活力蕴藏在人民群众的生活之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留言接力契合社交需求，体现意识活动的目的性和创造性；④正确：顾客人人参与创作，人民群众是文化创造的主体，文化活力蕴藏在人民群众的日常生活中。①错：个体感悟不能"决定"公共情感诉求，夸大个体意识作用；③错：文化创作的来源是社会实践（烟火生活本身），"个体感悟与公共情感"属意识层面，不能充当创作来源。</w:t>
      </w:r>
    </w:p>
    <w:p>
      <w:pPr>
        <w:pStyle w:val="Heading3"/>
      </w:pPr>
      <w:r>
        <w:rPr>
          <w:b/>
          <w:color w:val="000000"/>
          <w:sz w:val="24"/>
          <w:rFonts w:ascii="Times New Roman" w:hAnsi="Times New Roman" w:eastAsia="PingFang SC"/>
        </w:rPr>
        <w:t>18. 2025 西城一模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"当前公交车乘客以老年人为主，上班人员选择公交车出行的比例较低，这一现象导致公交车专用车道的利用率下降。""在间隔时间里，社会车辆不能驶入公交车专用车道……造成道路资源闲置。"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对于北京市公交专用道优化调整，决策部门适合采取的做法是</w:t>
      </w:r>
    </w:p>
    <w:p>
      <w:pPr>
        <w:spacing w:after="20"/>
        <w:ind w:left="360"/>
      </w:pPr>
      <w:r>
        <w:rPr>
          <w:b w:val="0"/>
          <w:sz w:val="21"/>
          <w:rFonts w:ascii="Times New Roman" w:hAnsi="Times New Roman" w:eastAsia="PingFang SC"/>
        </w:rPr>
        <w:t>A. 从群众中来，向市民征集建议，重点满足公交车乘客的需求</w:t>
      </w:r>
    </w:p>
    <w:p>
      <w:pPr>
        <w:spacing w:after="20"/>
        <w:ind w:left="360"/>
      </w:pPr>
      <w:r>
        <w:rPr>
          <w:b w:val="0"/>
          <w:sz w:val="21"/>
          <w:rFonts w:ascii="Times New Roman" w:hAnsi="Times New Roman" w:eastAsia="PingFang SC"/>
        </w:rPr>
        <w:t>B. 运用形象思维，总结交通治理经验，在部分地段试点取消公交车专用车道</w:t>
      </w:r>
    </w:p>
    <w:p>
      <w:pPr>
        <w:spacing w:after="20"/>
        <w:ind w:left="360"/>
      </w:pPr>
      <w:r>
        <w:rPr>
          <w:b w:val="0"/>
          <w:sz w:val="21"/>
          <w:rFonts w:ascii="Times New Roman" w:hAnsi="Times New Roman" w:eastAsia="PingFang SC"/>
        </w:rPr>
        <w:t>C. 运用动态性的辩证思维，根据交通流量和需求灵活调整，优化利用道路资源</w:t>
      </w:r>
    </w:p>
    <w:p>
      <w:pPr>
        <w:spacing w:after="60"/>
        <w:ind w:left="360"/>
      </w:pPr>
      <w:r>
        <w:rPr>
          <w:b w:val="0"/>
          <w:sz w:val="21"/>
          <w:rFonts w:ascii="Times New Roman" w:hAnsi="Times New Roman" w:eastAsia="PingFang SC"/>
        </w:rPr>
        <w:t>D. 从一般到个别，尽可能多地搜集公交专用道使用的材料，从中得出科学结论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正确项为选必3辩证思维动态性，本知识点的考点在A项的群众路线误用。看到"从群众中来"后面接"重点满足公交车乘客（某一类群体）的需求"——群众路线的本意是统筹最广大人民的根本利益，公交道优化涉及乘客与社会车辆等多方，只偏重一类群体即背离其精神。</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C正确：运用动态性的辩证思维，根据交通流量和需求灵活调整、优化道路资源。A错：借"从群众中来"之名行"重点满足某一类群体需求"之实，违背统筹兼顾最广大人民利益的群众路线要求；B错：总结经验、作出决策运用的是抽象思维，与"形象思维"错配；D错：搜集材料得出结论属归纳推理，方向是从个别到一般，选项颠倒。</w:t>
      </w:r>
    </w:p>
    <w:p>
      <w:pPr>
        <w:pStyle w:val="Heading3"/>
      </w:pPr>
      <w:r>
        <w:rPr>
          <w:b/>
          <w:color w:val="000000"/>
          <w:sz w:val="24"/>
          <w:rFonts w:ascii="Times New Roman" w:hAnsi="Times New Roman" w:eastAsia="PingFang SC"/>
        </w:rPr>
        <w:t>19. 2025 西城期末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许多城市中心都有"人民广场"：约100座建于上世纪90年代；2013年左右在刚摆脱贫困的地区兴起，见证脱贫攻坚进程；"当下，人民广场成为人民多彩生活的舞台和智慧城市的实践场"。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人民广场的变迁，说明（　）</w:t>
      </w:r>
    </w:p>
    <w:p>
      <w:pPr>
        <w:spacing w:after="20"/>
        <w:ind w:left="360"/>
      </w:pPr>
      <w:r>
        <w:rPr>
          <w:b w:val="0"/>
          <w:sz w:val="21"/>
          <w:rFonts w:ascii="Times New Roman" w:hAnsi="Times New Roman" w:eastAsia="PingFang SC"/>
        </w:rPr>
        <w:t>①人民群众的需要是衡量社会进步的根本标准</w:t>
      </w:r>
    </w:p>
    <w:p>
      <w:pPr>
        <w:spacing w:after="20"/>
        <w:ind w:left="360"/>
      </w:pPr>
      <w:r>
        <w:rPr>
          <w:b w:val="0"/>
          <w:sz w:val="21"/>
          <w:rFonts w:ascii="Times New Roman" w:hAnsi="Times New Roman" w:eastAsia="PingFang SC"/>
        </w:rPr>
        <w:t>②要让人民群众成为社会治理的参与者、评判者</w:t>
      </w:r>
    </w:p>
    <w:p>
      <w:pPr>
        <w:spacing w:after="20"/>
        <w:ind w:left="360"/>
      </w:pPr>
      <w:r>
        <w:rPr>
          <w:b w:val="0"/>
          <w:sz w:val="21"/>
          <w:rFonts w:ascii="Times New Roman" w:hAnsi="Times New Roman" w:eastAsia="PingFang SC"/>
        </w:rPr>
        <w:t>③人民城市为人民，人民广场照见人民群众更美好的生活</w:t>
      </w:r>
    </w:p>
    <w:p>
      <w:pPr>
        <w:spacing w:after="20"/>
        <w:ind w:left="360"/>
      </w:pPr>
      <w:r>
        <w:rPr>
          <w:b w:val="0"/>
          <w:sz w:val="21"/>
          <w:rFonts w:ascii="Times New Roman" w:hAnsi="Times New Roman" w:eastAsia="PingFang SC"/>
        </w:rPr>
        <w:t>④人民广场承载着人们的共同记忆，折射着社会发展和时代变迁</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民广场""人民多彩生活的舞台"——名称与功能都指向城市公共空间为人民而建，触发人民立场、人民城市为人民；同时①把"人民群众的需要"安在"衡量社会进步的根本标准"上，要用本知识点的标准辨析纠错：人民利益是最高价值标准，但衡量社会进步的根本标准是生产力发展，两把"标尺"不能混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③正确：人民城市为人民，广场照见人民群众更美好的生活，体现人民立场；④正确：广场承载共同记忆、折射社会发展和时代变迁。①错：衡量社会进步的根本标准是社会生产力的发展，不是"人民群众的需要"；②错：材料讲广场功能变迁，未涉及人民群众参与、评判社会治理。</w:t>
      </w:r>
    </w:p>
    <w:p>
      <w:pPr>
        <w:pStyle w:val="Heading3"/>
      </w:pPr>
      <w:r>
        <w:rPr>
          <w:b/>
          <w:color w:val="000000"/>
          <w:sz w:val="24"/>
          <w:rFonts w:ascii="Times New Roman" w:hAnsi="Times New Roman" w:eastAsia="PingFang SC"/>
        </w:rPr>
        <w:t>20. 2024 西城一模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科技小院里有农民、农业专家和农业专业研究生；学生"在完成知识、理论学习的基础上，研究解决农业农村的实际问题"；科技小院"一头连着师生，一头连着田间地头"。</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对此分析正确的是</w:t>
      </w:r>
    </w:p>
    <w:p>
      <w:pPr>
        <w:spacing w:after="20"/>
        <w:ind w:left="360"/>
      </w:pPr>
      <w:r>
        <w:rPr>
          <w:b w:val="0"/>
          <w:sz w:val="21"/>
          <w:rFonts w:ascii="Times New Roman" w:hAnsi="Times New Roman" w:eastAsia="PingFang SC"/>
        </w:rPr>
        <w:t>①应提倡科研院所、高校服务农业农村，以产业发展带动农民致富</w:t>
      </w:r>
    </w:p>
    <w:p>
      <w:pPr>
        <w:spacing w:after="20"/>
        <w:ind w:left="360"/>
      </w:pPr>
      <w:r>
        <w:rPr>
          <w:b w:val="0"/>
          <w:sz w:val="21"/>
          <w:rFonts w:ascii="Times New Roman" w:hAnsi="Times New Roman" w:eastAsia="PingFang SC"/>
        </w:rPr>
        <w:t>②走进乡土中国深处，才能深刻理解怎样实事求是、联系群众</w:t>
      </w:r>
    </w:p>
    <w:p>
      <w:pPr>
        <w:spacing w:after="20"/>
        <w:ind w:left="360"/>
      </w:pPr>
      <w:r>
        <w:rPr>
          <w:b w:val="0"/>
          <w:sz w:val="21"/>
          <w:rFonts w:ascii="Times New Roman" w:hAnsi="Times New Roman" w:eastAsia="PingFang SC"/>
        </w:rPr>
        <w:t>③科研成果从田间孕育，完成后又回到田间，农业发展的关键在于劳动要素投入</w:t>
      </w:r>
    </w:p>
    <w:p>
      <w:pPr>
        <w:spacing w:after="20"/>
        <w:ind w:left="360"/>
      </w:pPr>
      <w:r>
        <w:rPr>
          <w:b w:val="0"/>
          <w:sz w:val="21"/>
          <w:rFonts w:ascii="Times New Roman" w:hAnsi="Times New Roman" w:eastAsia="PingFang SC"/>
        </w:rPr>
        <w:t>④构建产学研用深度融合的创新育人体系，要把掌握农业知识作为实践的目的</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经济与哲学混合题。②中"联系群众"是群众路线话语——看到师生扎进田间地头、与农民一起生产解决实际问题，就要触发：只有深入群众、深入实际，才能真正学会实事求是与群众路线；"走进乡土深处"正是践行群众路线的空间表达。</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提倡科研院所、高校服务农业农村，以产业发展带动农民致富；②正确：走进乡土中国深处，在与农民共同实践中深刻理解实事求是、联系群众。③错："农业发展的关键在于劳动要素投入"以偏概全，材料强调的是科技与人才；④错：实践是认识的目的，把"掌握农业知识"当作实践的目的颠倒了知行关系。</w:t>
      </w:r>
    </w:p>
    <w:p>
      <w:pPr>
        <w:pStyle w:val="Heading3"/>
      </w:pPr>
      <w:r>
        <w:rPr>
          <w:b/>
          <w:color w:val="000000"/>
          <w:sz w:val="24"/>
          <w:rFonts w:ascii="Times New Roman" w:hAnsi="Times New Roman" w:eastAsia="PingFang SC"/>
        </w:rPr>
        <w:t>21. 2024 西城一模 第 3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东晋谢安镇守广陵，见湖区旱涝交替、百姓苦不堪言，组织人手筑堤灌田，"随时蓄泄，岁用丰稔"，远近渔农聚集成繁荣集镇。《晋书》评价："在官无当时誉，去后为人所思。"</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这启示党员干部，应具备的价值追求和奋斗姿态是</w:t>
      </w:r>
    </w:p>
    <w:p>
      <w:pPr>
        <w:spacing w:after="20"/>
        <w:ind w:left="360"/>
      </w:pPr>
      <w:r>
        <w:rPr>
          <w:b w:val="0"/>
          <w:sz w:val="21"/>
          <w:rFonts w:ascii="Times New Roman" w:hAnsi="Times New Roman" w:eastAsia="PingFang SC"/>
        </w:rPr>
        <w:t>A. 穷则独善其身，达则兼济天下</w:t>
      </w:r>
    </w:p>
    <w:p>
      <w:pPr>
        <w:spacing w:after="20"/>
        <w:ind w:left="360"/>
      </w:pPr>
      <w:r>
        <w:rPr>
          <w:b w:val="0"/>
          <w:sz w:val="21"/>
          <w:rFonts w:ascii="Times New Roman" w:hAnsi="Times New Roman" w:eastAsia="PingFang SC"/>
        </w:rPr>
        <w:t>B. 分毫不取民膏脂，心中自存清廉尺</w:t>
      </w:r>
    </w:p>
    <w:p>
      <w:pPr>
        <w:spacing w:after="20"/>
        <w:ind w:left="360"/>
      </w:pPr>
      <w:r>
        <w:rPr>
          <w:b w:val="0"/>
          <w:sz w:val="21"/>
          <w:rFonts w:ascii="Times New Roman" w:hAnsi="Times New Roman" w:eastAsia="PingFang SC"/>
        </w:rPr>
        <w:t>C. 学以益才，砺以致刃</w:t>
      </w:r>
    </w:p>
    <w:p>
      <w:pPr>
        <w:spacing w:after="60"/>
        <w:ind w:left="360"/>
      </w:pPr>
      <w:r>
        <w:rPr>
          <w:b w:val="0"/>
          <w:sz w:val="21"/>
          <w:rFonts w:ascii="Times New Roman" w:hAnsi="Times New Roman" w:eastAsia="PingFang SC"/>
        </w:rPr>
        <w:t>D. 功成不必在我，功成必定有我</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素养立意的价值观题，无逐条教材原理判分点，因其指向人民立场的政绩观而归入本知识点。看到"在官无当时誉，去后为人所思"——为官不求当世名声、实绩惠泽百姓而留思于民，就要触发以人民为中心的政绩观与群众立场："潜绩"重于"显绩"，丰碑立在百姓心中。</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谢安兴修水利、造福一方而不图当时之誉，正对应"功成不必在我，功成必定有我"的奉献境界与人民立场。A错：材料无"穷与达"的进退之辨；B错：清廉指向不贪不取，材料核心是兴利为民而非拒贿；C错：增长才干与材料"去后为人所思"的价值指向不符。</w:t>
      </w:r>
    </w:p>
    <w:p>
      <w:pPr>
        <w:pStyle w:val="Heading3"/>
      </w:pPr>
      <w:r>
        <w:rPr>
          <w:b/>
          <w:color w:val="000000"/>
          <w:sz w:val="24"/>
          <w:rFonts w:ascii="Times New Roman" w:hAnsi="Times New Roman" w:eastAsia="PingFang SC"/>
        </w:rPr>
        <w:t>22. 2024 西城二模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"人民至上的发展理念是对'现实的人'这一马克思主义唯物史观逻辑起点的继承和发展。"</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①人民性是马克思主义的本质属性</w:t>
      </w:r>
    </w:p>
    <w:p>
      <w:pPr>
        <w:spacing w:after="20"/>
        <w:ind w:left="360"/>
      </w:pPr>
      <w:r>
        <w:rPr>
          <w:b w:val="0"/>
          <w:sz w:val="21"/>
          <w:rFonts w:ascii="Times New Roman" w:hAnsi="Times New Roman" w:eastAsia="PingFang SC"/>
        </w:rPr>
        <w:t>②与时俱进是哲学独特的理论品质</w:t>
      </w:r>
    </w:p>
    <w:p>
      <w:pPr>
        <w:spacing w:after="20"/>
        <w:ind w:left="360"/>
      </w:pPr>
      <w:r>
        <w:rPr>
          <w:b w:val="0"/>
          <w:sz w:val="21"/>
          <w:rFonts w:ascii="Times New Roman" w:hAnsi="Times New Roman" w:eastAsia="PingFang SC"/>
        </w:rPr>
        <w:t>③发展的观点是马克思主义哲学的核心观点</w:t>
      </w:r>
    </w:p>
    <w:p>
      <w:pPr>
        <w:spacing w:after="20"/>
        <w:ind w:left="360"/>
      </w:pPr>
      <w:r>
        <w:rPr>
          <w:b w:val="0"/>
          <w:sz w:val="21"/>
          <w:rFonts w:ascii="Times New Roman" w:hAnsi="Times New Roman" w:eastAsia="PingFang SC"/>
        </w:rPr>
        <w:t>④坚持人民至上体现了马克思主义历史观和价值观的统一</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把"人民至上"与"唯物史观"直接焊在一起——看到"人民至上"与"唯物史观逻辑起点"同框，要触发两件事：人民性是马克思主义的本质属性；人民至上的价值观以"人民群众是历史的创造者"的历史观为根据，二者相统一（群众史观正是历史观与价值观统一的枢纽）。</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性是马克思主义的本质属性；④正确：坚持人民至上，以唯物史观的群众史观为理论根据，体现马克思主义历史观和价值观的统一。②错：与时俱进是马克思主义的理论品质，并非一切"哲学"独特的品质；③错：马克思主义哲学的核心观点是实践的观点，不是发展的观点。</w:t>
      </w:r>
    </w:p>
    <w:p>
      <w:pPr>
        <w:pStyle w:val="Heading3"/>
      </w:pPr>
      <w:r>
        <w:rPr>
          <w:b/>
          <w:color w:val="000000"/>
          <w:sz w:val="24"/>
          <w:rFonts w:ascii="Times New Roman" w:hAnsi="Times New Roman" w:eastAsia="PingFang SC"/>
        </w:rPr>
        <w:t>23. 2025 东城一模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东城区以历史文化遗产保护带动城市更新：社稷坛、太庙等重点文物腾退完成，"左祖右社"风采再现；"中轴线上""故宫以东"古建艺术季等活动精彩纷呈，"让更多市民沉浸式感受古都文化魅力"。</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这体现了</w:t>
      </w:r>
    </w:p>
    <w:p>
      <w:pPr>
        <w:spacing w:after="20"/>
        <w:ind w:left="360"/>
      </w:pPr>
      <w:r>
        <w:rPr>
          <w:b w:val="0"/>
          <w:sz w:val="21"/>
          <w:rFonts w:ascii="Times New Roman" w:hAnsi="Times New Roman" w:eastAsia="PingFang SC"/>
        </w:rPr>
        <w:t>①坚持人民至上，使人民共享文化保护与发展成果</w:t>
      </w:r>
    </w:p>
    <w:p>
      <w:pPr>
        <w:spacing w:after="20"/>
        <w:ind w:left="360"/>
      </w:pPr>
      <w:r>
        <w:rPr>
          <w:b w:val="0"/>
          <w:sz w:val="21"/>
          <w:rFonts w:ascii="Times New Roman" w:hAnsi="Times New Roman" w:eastAsia="PingFang SC"/>
        </w:rPr>
        <w:t>②坚持突出重点，以遗产利用为首位促进城市更新</w:t>
      </w:r>
    </w:p>
    <w:p>
      <w:pPr>
        <w:spacing w:after="20"/>
        <w:ind w:left="360"/>
      </w:pPr>
      <w:r>
        <w:rPr>
          <w:b w:val="0"/>
          <w:sz w:val="21"/>
          <w:rFonts w:ascii="Times New Roman" w:hAnsi="Times New Roman" w:eastAsia="PingFang SC"/>
        </w:rPr>
        <w:t>③把握适度原则，通过恢复重要遗产展现历史文脉</w:t>
      </w:r>
    </w:p>
    <w:p>
      <w:pPr>
        <w:spacing w:after="20"/>
        <w:ind w:left="360"/>
      </w:pPr>
      <w:r>
        <w:rPr>
          <w:b w:val="0"/>
          <w:sz w:val="21"/>
          <w:rFonts w:ascii="Times New Roman" w:hAnsi="Times New Roman" w:eastAsia="PingFang SC"/>
        </w:rPr>
        <w:t>④建立人为联系，发挥文化资源优势赋能城市发展</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看到"让更多市民沉浸式感受古都文化魅力"——文物腾退与艺术季的最终落点是市民的文化获得，保护成果向人民开放，触发人民至上、发展成果由人民共享的群众立场；这是文化治理类材料中人民主体地位的常见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古建艺术季等让市民共享文化保护与发展成果，体现人民至上；④正确：以遗产保护带动城市更新、治理创新，是依据固有联系建立人为联系、赋能城市发展。②错："以遗产利用为首位"颠倒了保护与利用的关系；③错："适度原则"是《逻辑与思维》质量互变的方法论概念，与恢复遗产的情境错配。</w:t>
      </w:r>
    </w:p>
    <w:p>
      <w:pPr>
        <w:pStyle w:val="Heading3"/>
      </w:pPr>
      <w:r>
        <w:rPr>
          <w:b/>
          <w:color w:val="000000"/>
          <w:sz w:val="24"/>
          <w:rFonts w:ascii="Times New Roman" w:hAnsi="Times New Roman" w:eastAsia="PingFang SC"/>
        </w:rPr>
        <w:t>24. 2024 朝阳二模 第 1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共产党宣言》："过去的一切运动都是少数人的……无产阶级的运动是绝大多数人的、为绝大多数人谋利益的独立的运动。"习近平："为人民而生，因人民而兴……为人民利益而奋斗，是我们党立党兴党强党的根本出发点和落脚点。"</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据此，下列认识正确的是</w:t>
      </w:r>
    </w:p>
    <w:p>
      <w:pPr>
        <w:spacing w:after="20"/>
        <w:ind w:left="360"/>
      </w:pPr>
      <w:r>
        <w:rPr>
          <w:b w:val="0"/>
          <w:sz w:val="21"/>
          <w:rFonts w:ascii="Times New Roman" w:hAnsi="Times New Roman" w:eastAsia="PingFang SC"/>
        </w:rPr>
        <w:t>①人民立场是马克思主义政党区别于其他政党的显著标志</w:t>
      </w:r>
    </w:p>
    <w:p>
      <w:pPr>
        <w:spacing w:after="20"/>
        <w:ind w:left="360"/>
      </w:pPr>
      <w:r>
        <w:rPr>
          <w:b w:val="0"/>
          <w:sz w:val="21"/>
          <w:rFonts w:ascii="Times New Roman" w:hAnsi="Times New Roman" w:eastAsia="PingFang SC"/>
        </w:rPr>
        <w:t>②人民群众是社会存在和发展的基础，是社会进步的力量源泉</w:t>
      </w:r>
    </w:p>
    <w:p>
      <w:pPr>
        <w:spacing w:after="20"/>
        <w:ind w:left="360"/>
      </w:pPr>
      <w:r>
        <w:rPr>
          <w:b w:val="0"/>
          <w:sz w:val="21"/>
          <w:rFonts w:ascii="Times New Roman" w:hAnsi="Times New Roman" w:eastAsia="PingFang SC"/>
        </w:rPr>
        <w:t>③人民是领导力量，为实现中华民族伟大复兴创造了根本社会条件</w:t>
      </w:r>
    </w:p>
    <w:p>
      <w:pPr>
        <w:spacing w:after="20"/>
        <w:ind w:left="360"/>
      </w:pPr>
      <w:r>
        <w:rPr>
          <w:b w:val="0"/>
          <w:sz w:val="21"/>
          <w:rFonts w:ascii="Times New Roman" w:hAnsi="Times New Roman" w:eastAsia="PingFang SC"/>
        </w:rPr>
        <w:t>④坚持人民至上，体现了我们党为崇高理想奋斗和为最广大人民谋利益的一致性</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框架为必修1党的知识。看到"绝大多数人的、为绝大多数人谋利益的运动"——马克思主义政党人民立场的经典出处，正面触发群众史观；同时②③考人民的"定位词"辨析：人民群众是社会历史的主体、历史的创造者（对），"社会存在和发展的基础"（错，那是物质资料的生产方式），"领导力量"（错，那是中国共产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人民立场是马克思主义政党区别于其他政党的显著标志；④正确：人民至上体现为崇高理想奋斗与为最广大人民谋利益的一致性。②错：社会存在和发展的基础是物质资料的生产方式，人民群众的正确定位是社会历史的主体、历史的创造者；③错：人民是决定力量、依靠力量，"领导力量"是中国共产党。</w:t>
      </w:r>
    </w:p>
    <w:p>
      <w:pPr>
        <w:pStyle w:val="Heading3"/>
      </w:pPr>
      <w:r>
        <w:rPr>
          <w:b/>
          <w:color w:val="000000"/>
          <w:sz w:val="24"/>
          <w:rFonts w:ascii="Times New Roman" w:hAnsi="Times New Roman" w:eastAsia="PingFang SC"/>
        </w:rPr>
        <w:t>25. 2026 丰台期末 第 2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适老化改造：加装智能呼叫设备实现一键呼救，社区与子女可及时响应；开设手机培训班，教会老人扫码支付、线上挂号；优化养老驿站，提供助餐助浴、上门问诊服务，"破解高龄独居老人照料难题"。</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适老化改造</w:t>
      </w:r>
    </w:p>
    <w:p>
      <w:pPr>
        <w:spacing w:after="20"/>
        <w:ind w:left="360"/>
      </w:pPr>
      <w:r>
        <w:rPr>
          <w:b w:val="0"/>
          <w:sz w:val="21"/>
          <w:rFonts w:ascii="Times New Roman" w:hAnsi="Times New Roman" w:eastAsia="PingFang SC"/>
        </w:rPr>
        <w:t>①提供差异化基本公共服务，满足多样化养老服务需求</w:t>
      </w:r>
    </w:p>
    <w:p>
      <w:pPr>
        <w:spacing w:after="20"/>
        <w:ind w:left="360"/>
      </w:pPr>
      <w:r>
        <w:rPr>
          <w:b w:val="0"/>
          <w:sz w:val="21"/>
          <w:rFonts w:ascii="Times New Roman" w:hAnsi="Times New Roman" w:eastAsia="PingFang SC"/>
        </w:rPr>
        <w:t>②坚持群众观点，增强人民群众的获得感、幸福感和安全感</w:t>
      </w:r>
    </w:p>
    <w:p>
      <w:pPr>
        <w:spacing w:after="20"/>
        <w:ind w:left="360"/>
      </w:pPr>
      <w:r>
        <w:rPr>
          <w:b w:val="0"/>
          <w:sz w:val="21"/>
          <w:rFonts w:ascii="Times New Roman" w:hAnsi="Times New Roman" w:eastAsia="PingFang SC"/>
        </w:rPr>
        <w:t>③弘扬孝亲敬老的传统美德，助力培育向善的良好风尚</w:t>
      </w:r>
    </w:p>
    <w:p>
      <w:pPr>
        <w:spacing w:after="20"/>
        <w:ind w:left="360"/>
      </w:pPr>
      <w:r>
        <w:rPr>
          <w:b w:val="0"/>
          <w:sz w:val="21"/>
          <w:rFonts w:ascii="Times New Roman" w:hAnsi="Times New Roman" w:eastAsia="PingFang SC"/>
        </w:rPr>
        <w:t>④创新社会治理模式，为解决社会主要矛盾提供根本动力</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治理与文化混合题，且该卷未公布选择题官方答案。看到围绕高龄老人"急难愁盼"做实事——一键呼救、手机培训、助餐助浴，民生服务直指群众具体困难，触发群众观点：一切为了群众，增强人民群众的获得感、幸福感、安全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该卷未公布官方选择题答案，此为推断。）②正确：适老化改造破解老人照料难题，坚持群众观点、增强"三感"；③正确：弘扬孝亲敬老传统美德，培育向善风尚。①错：基本公共服务要求均等化，"差异化基本公共服务"表述不当；④错：治理模式创新不能"为解决社会主要矛盾提供根本动力"，定位夸大。</w:t>
      </w:r>
    </w:p>
    <w:p>
      <w:pPr>
        <w:pStyle w:val="Heading3"/>
      </w:pPr>
      <w:r>
        <w:rPr>
          <w:b/>
          <w:color w:val="000000"/>
          <w:sz w:val="24"/>
          <w:rFonts w:ascii="Times New Roman" w:hAnsi="Times New Roman" w:eastAsia="PingFang SC"/>
        </w:rPr>
        <w:t>26. 2026 通州期末 第 5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基层问题通常不是孤立的'点'，而是交织着利益、习俗与资源的'网'。若仅头痛医头、脚痛医脚，容易陷入'拆东墙补西墙'……的被动局面。""十五五"规划建议明确提出，要"完善共建共治共享的社会治理制度"并"健全凝聚服务群众工作机制，夯实社会治理的群众基础"。</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下列表述正确的是（　）</w:t>
      </w:r>
    </w:p>
    <w:p>
      <w:pPr>
        <w:spacing w:after="20"/>
        <w:ind w:left="360"/>
      </w:pPr>
      <w:r>
        <w:rPr>
          <w:b w:val="0"/>
          <w:sz w:val="21"/>
          <w:rFonts w:ascii="Times New Roman" w:hAnsi="Times New Roman" w:eastAsia="PingFang SC"/>
        </w:rPr>
        <w:t>①基层治理事关国家发展和稳定，是我们党执政兴国的重要支柱</w:t>
      </w:r>
    </w:p>
    <w:p>
      <w:pPr>
        <w:spacing w:after="20"/>
        <w:ind w:left="360"/>
      </w:pPr>
      <w:r>
        <w:rPr>
          <w:b w:val="0"/>
          <w:sz w:val="21"/>
          <w:rFonts w:ascii="Times New Roman" w:hAnsi="Times New Roman" w:eastAsia="PingFang SC"/>
        </w:rPr>
        <w:t>②基层问题的治理必须坚持群众观念，要有系统思维和辩证思维</w:t>
      </w:r>
    </w:p>
    <w:p>
      <w:pPr>
        <w:spacing w:after="20"/>
        <w:ind w:left="360"/>
      </w:pPr>
      <w:r>
        <w:rPr>
          <w:b w:val="0"/>
          <w:sz w:val="21"/>
          <w:rFonts w:ascii="Times New Roman" w:hAnsi="Times New Roman" w:eastAsia="PingFang SC"/>
        </w:rPr>
        <w:t>③多元共治有助于在当前条件下提供多方共赢的基层治理更优解</w:t>
      </w:r>
    </w:p>
    <w:p>
      <w:pPr>
        <w:spacing w:after="20"/>
        <w:ind w:left="360"/>
      </w:pPr>
      <w:r>
        <w:rPr>
          <w:b w:val="0"/>
          <w:sz w:val="21"/>
          <w:rFonts w:ascii="Times New Roman" w:hAnsi="Times New Roman" w:eastAsia="PingFang SC"/>
        </w:rPr>
        <w:t>④凝聚服务群众工作机制的核心在于政府主导破解基层治理难题</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边缘原因：主体为基层治理（政治模块）。看到"凝聚服务群众工作机制""夯实社会治理的群众基础"——治理既服务群众又依靠群众，触发群众观点群众路线；"不是孤立的点而是网"则提示系统思维（联系观）与之并联出现，②把两者合写为正确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治理基层问题须坚持群众观念（凝聚服务群众、夯实群众基础），并以系统思维、辩证思维应对"网"状交织的问题；③正确：多元共治在当前条件下提供多方共赢的更优解。①错：把基层治理拔高为"党执政兴国的重要支柱"，定位于教材和材料均无据；④错：基层治理强调党建引领、共建共治共享与群众参与，"核心在于政府主导"定位错误。</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海淀二模 第16题（主观）｜人民群众的主体地位｜主条目见「实践是认识的基础」「实践与认识（总）」「认识对实践的反作用」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2026 海淀期中 第22题第（2）问（主观）｜人民群众是历史的创造者/主体地位｜主条目见「社会发展的两大基本规律和基本矛盾」「发展的观点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2025 海淀期末 第16题（主观）｜联系的普遍性与客观性（根据固有联系建立新联系）、发展的观点、辩证否定观（创新）、对立统一、矛盾普遍性与特殊性的统一/具体问题具体分析、尊…｜主条目见「根据固有联系建立新的具体联系」「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2025 海淀期末 第17题第（2）问（主观）｜认识的反复性与无限性（追求真理是一个过程）、实践是检验认识真理性的唯一标准、实践是认识发展的动力、量变是质变的前提和必要准备、事物发展前…｜主条目见「实践是认识的基础」「认识发展原理」「真理观」</w:t>
      </w:r>
    </w:p>
    <w:p>
      <w:pPr>
        <w:spacing w:after="20" w:line="300" w:lineRule="auto"/>
        <w:ind w:left="200"/>
      </w:pPr>
      <w:r>
        <w:rPr>
          <w:b w:val="0"/>
          <w:color w:val="404040"/>
          <w:sz w:val="18"/>
          <w:rFonts w:ascii="Times New Roman" w:hAnsi="Times New Roman" w:eastAsia="PingFang SC"/>
        </w:rPr>
        <w:t>· 2024 海淀二模 第16题（主观）｜价值判断与价值选择（主体差异性、人民立场）｜主条目见「联系的普遍性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西城一模 第21题（主观）｜（另含党的领导、人民立场、改革等模块知识）｜主条目见「实践是认识的基础」「发展的观点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2026 西城期末 第16题第（2）问（主观）｜人民群众是历史的创造者（群众观点）｜主条目见「主观能动性 / 意识的能动作用」「物质决定意识」「一切从实际出发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2026 西城期末 第21题（主观）｜人民群众观点（变通角度）｜主条目见「一切从实际出发 / 实事求是 / 主观与客观具体的历史的统一」「实践与认识（总）」「发展的观点 / 发展的普遍性」</w:t>
      </w:r>
    </w:p>
    <w:p>
      <w:pPr>
        <w:spacing w:after="20" w:line="300" w:lineRule="auto"/>
        <w:ind w:left="200"/>
      </w:pPr>
      <w:r>
        <w:rPr>
          <w:b w:val="0"/>
          <w:color w:val="404040"/>
          <w:sz w:val="18"/>
          <w:rFonts w:ascii="Times New Roman" w:hAnsi="Times New Roman" w:eastAsia="PingFang SC"/>
        </w:rPr>
        <w:t>· 2026 东城二模 第21题（主观）｜群众观点／以人民为中心（人民立场）｜主条目见「联系的普遍性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东城期末 第21题（主观）｜人民立场（人民群众是历史的创造者/价值判断价值选择站在人民立场）｜主条目见「系统观念 / 系统优化」「矛盾就是对立统一」「整体与部分」</w:t>
      </w:r>
    </w:p>
    <w:p>
      <w:pPr>
        <w:spacing w:after="20" w:line="300" w:lineRule="auto"/>
        <w:ind w:left="200"/>
      </w:pPr>
      <w:r>
        <w:rPr>
          <w:b w:val="0"/>
          <w:color w:val="404040"/>
          <w:sz w:val="18"/>
          <w:rFonts w:ascii="Times New Roman" w:hAnsi="Times New Roman" w:eastAsia="PingFang SC"/>
        </w:rPr>
        <w:t>· 2025 东城二模 第16题（主观）｜人民群众是历史的创造者｜主条目见「联系的客观性」「物质决定意识」「发展的观点 / 发展的普遍性」</w:t>
      </w:r>
    </w:p>
    <w:p>
      <w:pPr>
        <w:spacing w:after="20" w:line="300" w:lineRule="auto"/>
        <w:ind w:left="200"/>
      </w:pPr>
      <w:r>
        <w:rPr>
          <w:b w:val="0"/>
          <w:color w:val="404040"/>
          <w:sz w:val="18"/>
          <w:rFonts w:ascii="Times New Roman" w:hAnsi="Times New Roman" w:eastAsia="PingFang SC"/>
        </w:rPr>
        <w:t>· 2024 东城二模 第16题（主观）｜人民群众是历史的创造者（人民主体地位、群众观点）｜主条目见「尊重客观规律与发挥主观能动性相结合」「一切从实际出发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2026 朝阳期末 第21题（主观）｜（注：群众观点亦在制度优势角度出现）｜主条目见「系统观念 / 系统优化」「矛盾就是对立统一」「整体与部分」</w:t>
      </w:r>
    </w:p>
    <w:p>
      <w:pPr>
        <w:spacing w:after="20" w:line="300" w:lineRule="auto"/>
        <w:ind w:left="200"/>
      </w:pPr>
      <w:r>
        <w:rPr>
          <w:b w:val="0"/>
          <w:color w:val="404040"/>
          <w:sz w:val="18"/>
          <w:rFonts w:ascii="Times New Roman" w:hAnsi="Times New Roman" w:eastAsia="PingFang SC"/>
        </w:rPr>
        <w:t>· 2025 朝阳二模 第22题（主观）｜人民群众是历史的创造者（群众观点群众路线）｜主条目见「主观能动性 / 意识的能动作用」「系统观念 / 系统优化」「整体与部分」</w:t>
      </w:r>
    </w:p>
    <w:p>
      <w:pPr>
        <w:spacing w:after="20" w:line="300" w:lineRule="auto"/>
        <w:ind w:left="200"/>
      </w:pPr>
      <w:r>
        <w:rPr>
          <w:b w:val="0"/>
          <w:color w:val="404040"/>
          <w:sz w:val="18"/>
          <w:rFonts w:ascii="Times New Roman" w:hAnsi="Times New Roman" w:eastAsia="PingFang SC"/>
        </w:rPr>
        <w:t>· 2025 朝阳期末 第16题（主观）｜一切从实际出发、尊重客观规律与发挥主观能动性相结合、联系的观点、发展的观点/辩证否定观、对立统一/矛盾普遍性与特殊性的统一、正确的价值判…｜主条目见「尊重客观规律与发挥主观能动性相结合」「联系的普遍性 / 联系的观点（总）」「一切从实际出发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朝阳期末 第22题（主观）｜人民群众是历史的创造者/人民至上（历史观价值观）｜主条目见「辩证否定 / 守正创新」「一切从实际出发 / 实事求是 / 主观与客观具体的历史的统一」「系统观念 / 系统优化」</w:t>
      </w:r>
    </w:p>
    <w:p>
      <w:pPr>
        <w:spacing w:after="20" w:line="300" w:lineRule="auto"/>
        <w:ind w:left="200"/>
      </w:pPr>
      <w:r>
        <w:rPr>
          <w:b w:val="0"/>
          <w:color w:val="404040"/>
          <w:sz w:val="18"/>
          <w:rFonts w:ascii="Times New Roman" w:hAnsi="Times New Roman" w:eastAsia="PingFang SC"/>
        </w:rPr>
        <w:t>· 2024 朝阳二模 第16题第（2）问（主观）｜人民群众是历史的创造者｜主条目见「联系的普遍性 / 联系的观点（总）」「物质决定意识」「矛盾就是对立统一」</w:t>
      </w:r>
    </w:p>
    <w:p>
      <w:pPr>
        <w:spacing w:after="20" w:line="300" w:lineRule="auto"/>
        <w:ind w:left="200"/>
      </w:pPr>
      <w:r>
        <w:rPr>
          <w:b w:val="0"/>
          <w:color w:val="404040"/>
          <w:sz w:val="18"/>
          <w:rFonts w:ascii="Times New Roman" w:hAnsi="Times New Roman" w:eastAsia="PingFang SC"/>
        </w:rPr>
        <w:t>· 2026 丰台一模 第16题（主观）｜价值观的导向作用、价值判断与价值选择（自觉站在最广大人民立场上）｜主条目见「矛盾的普遍性」「矛盾的主要方面和次要方面」「矛盾就是对立统一」</w:t>
      </w:r>
    </w:p>
    <w:p>
      <w:pPr>
        <w:spacing w:after="20" w:line="300" w:lineRule="auto"/>
        <w:ind w:left="200"/>
      </w:pPr>
      <w:r>
        <w:rPr>
          <w:b w:val="0"/>
          <w:color w:val="404040"/>
          <w:sz w:val="18"/>
          <w:rFonts w:ascii="Times New Roman" w:hAnsi="Times New Roman" w:eastAsia="PingFang SC"/>
        </w:rPr>
        <w:t>· 2026 丰台期末 第22题（主观）｜群众观点、群众路线（问计于民、人民立场）｜主条目见「尊重客观规律与发挥主观能动性相结合」「社会发展的两大基本规律和基本矛盾」「社会存在与社会意识」</w:t>
      </w:r>
    </w:p>
    <w:p>
      <w:pPr>
        <w:spacing w:after="20" w:line="300" w:lineRule="auto"/>
        <w:ind w:left="200"/>
      </w:pPr>
      <w:r>
        <w:rPr>
          <w:b w:val="0"/>
          <w:color w:val="404040"/>
          <w:sz w:val="18"/>
          <w:rFonts w:ascii="Times New Roman" w:hAnsi="Times New Roman" w:eastAsia="PingFang SC"/>
        </w:rPr>
        <w:t>· 2025 丰台二模 第16题第（1）问（主观）｜人民群众是历史的创造者｜主条目见「实践是认识的基础」「联系的普遍性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2026 石景山一模 第17题第（1）问（主观）｜文化部分：中华优秀传统文化的特点（源远流长、博大精深）与当代价值、人民至上的价值观、文化自信｜主条目见「矛盾的普遍性和特殊性」「矛盾就是对立统一」「矛盾的特殊性 / 具体问题具体分析」</w:t>
      </w:r>
    </w:p>
    <w:p>
      <w:pPr>
        <w:spacing w:after="20" w:line="300" w:lineRule="auto"/>
        <w:ind w:left="200"/>
      </w:pPr>
      <w:r>
        <w:rPr>
          <w:b w:val="0"/>
          <w:color w:val="404040"/>
          <w:sz w:val="18"/>
          <w:rFonts w:ascii="Times New Roman" w:hAnsi="Times New Roman" w:eastAsia="PingFang SC"/>
        </w:rPr>
        <w:t>· 2025 石景山一模 第21题（主观）｜顺应人民群众新期待（群众观点）｜主条目见「社会发展的两大基本规律和基本矛盾」「辩证否定 / 守正创新」「改革 / 改革的实质」</w:t>
      </w:r>
    </w:p>
    <w:p>
      <w:pPr>
        <w:spacing w:after="20" w:line="300" w:lineRule="auto"/>
        <w:ind w:left="200"/>
      </w:pPr>
      <w:r>
        <w:rPr>
          <w:b w:val="0"/>
          <w:color w:val="404040"/>
          <w:sz w:val="18"/>
          <w:rFonts w:ascii="Times New Roman" w:hAnsi="Times New Roman" w:eastAsia="PingFang SC"/>
        </w:rPr>
        <w:t>· 2026 顺义一模 第21题（主观）｜人民群众是历史的创造者、群众观点与群众路线｜主条目见「规律的客观性」「矛盾的主要方面和次要方面」「两点论与重点论」</w:t>
      </w:r>
    </w:p>
    <w:p>
      <w:pPr>
        <w:spacing w:after="20" w:line="300" w:lineRule="auto"/>
        <w:ind w:left="200"/>
      </w:pPr>
      <w:r>
        <w:rPr>
          <w:b w:val="0"/>
          <w:color w:val="404040"/>
          <w:sz w:val="18"/>
          <w:rFonts w:ascii="Times New Roman" w:hAnsi="Times New Roman" w:eastAsia="PingFang SC"/>
        </w:rPr>
        <w:t>· 2026 顺义二模 第16题（主观）｜人民群众是历史的创造者（群众观点群众路线、文化创造的主体）｜主条目见「两点论与重点论」「实践是认识的基础」「一切从实际出发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2026 延庆一模 第16题（主观）｜群众观点和群众路线/以人民为中心（公众获得感）｜主条目见「辩证否定 / 守正创新」「矛盾就是对立统一」「矛盾的特殊性 / 具体问题具体分析」</w:t>
      </w:r>
    </w:p>
    <w:p>
      <w:pPr>
        <w:spacing w:after="20" w:line="300" w:lineRule="auto"/>
        <w:ind w:left="200"/>
      </w:pPr>
      <w:r>
        <w:rPr>
          <w:b w:val="0"/>
          <w:color w:val="404040"/>
          <w:sz w:val="18"/>
          <w:rFonts w:ascii="Times New Roman" w:hAnsi="Times New Roman" w:eastAsia="PingFang SC"/>
        </w:rPr>
        <w:t>· 2026 房山二模 第16题（主观）｜人民群众（劳动者/能工巧匠）的主体作用｜主条目见「尊重客观规律与发挥主观能动性相结合」「量变与质变 / 适度原则」「系统观念 / 系统优化」</w:t>
      </w:r>
    </w:p>
    <w:p>
      <w:pPr>
        <w:spacing w:after="20" w:line="300" w:lineRule="auto"/>
        <w:ind w:left="200"/>
      </w:pPr>
      <w:r>
        <w:rPr>
          <w:b w:val="0"/>
          <w:color w:val="404040"/>
          <w:sz w:val="18"/>
          <w:rFonts w:ascii="Times New Roman" w:hAnsi="Times New Roman" w:eastAsia="PingFang SC"/>
        </w:rPr>
        <w:t>· 2025 房山一模 第20题（主观）｜群众观点与群众路线（人民群众是历史的创造者）｜主条目见「尊重客观规律与发挥主观能动性相结合」「主观能动性 / 意识的能动作用」「发展的观点 / 发展的普遍性」</w:t>
      </w:r>
    </w:p>
    <w:p>
      <w:pPr>
        <w:spacing w:after="20" w:line="300" w:lineRule="auto"/>
        <w:ind w:left="200"/>
      </w:pPr>
      <w:r>
        <w:rPr>
          <w:b w:val="0"/>
          <w:color w:val="404040"/>
          <w:sz w:val="18"/>
          <w:rFonts w:ascii="Times New Roman" w:hAnsi="Times New Roman" w:eastAsia="PingFang SC"/>
        </w:rPr>
        <w:t>· 2026 通州一模 第21题（主观）｜群众观点（为民造福、发展成果惠及人民）｜主条目见「实践是认识的基础」「一切从实际出发 / 实事求是 / 主观与客观具体的历史的统一」「实践与认识（总）」</w:t>
      </w:r>
    </w:p>
    <w:p>
      <w:pPr>
        <w:spacing w:after="20" w:line="300" w:lineRule="auto"/>
        <w:ind w:left="200"/>
      </w:pPr>
      <w:r>
        <w:rPr>
          <w:b w:val="0"/>
          <w:color w:val="404040"/>
          <w:sz w:val="18"/>
          <w:rFonts w:ascii="Times New Roman" w:hAnsi="Times New Roman" w:eastAsia="PingFang SC"/>
        </w:rPr>
        <w:t>· 2026 通州期末 第16题（主观）｜人民群众是历史的创造者｜主条目见「尊重客观规律与发挥主观能动性相结合」「物质决定意识」「一切从实际出发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2026 通州期末 第21题（主观）｜人民立场（以人民为中心）｜主条目见「尊重客观规律与发挥主观能动性相结合」「联系的普遍性 / 联系的观点（总）」「系统观念 / 系统优化」</w:t>
      </w:r>
    </w:p>
    <w:p>
      <w:pPr>
        <w:spacing w:after="20" w:line="300" w:lineRule="auto"/>
        <w:ind w:left="200"/>
      </w:pPr>
      <w:r>
        <w:rPr>
          <w:b w:val="0"/>
          <w:color w:val="404040"/>
          <w:sz w:val="18"/>
          <w:rFonts w:ascii="Times New Roman" w:hAnsi="Times New Roman" w:eastAsia="PingFang SC"/>
        </w:rPr>
        <w:t>· 2026 海淀期末 第2题（选择）｜价值判断与价值选择的立场（②"立足他人评价"错误，应立足人民立场/客观实际）｜主条目见「主要矛盾和次要矛盾」「矛盾就是对立统一」「价值判断与价值选择」</w:t>
      </w:r>
    </w:p>
    <w:p>
      <w:pPr>
        <w:spacing w:after="20" w:line="300" w:lineRule="auto"/>
        <w:ind w:left="200"/>
      </w:pPr>
      <w:r>
        <w:rPr>
          <w:b w:val="0"/>
          <w:color w:val="404040"/>
          <w:sz w:val="18"/>
          <w:rFonts w:ascii="Times New Roman" w:hAnsi="Times New Roman" w:eastAsia="PingFang SC"/>
        </w:rPr>
        <w:t>· 2026 朝阳期末 第2题（选择）｜人民立场（出发点落脚点）｜主条目见「尊重客观规律与发挥主观能动性相结合」「系统观念 / 系统优化」</w:t>
      </w:r>
    </w:p>
    <w:p>
      <w:pPr>
        <w:spacing w:after="20" w:line="300" w:lineRule="auto"/>
        <w:ind w:left="200"/>
      </w:pPr>
      <w:r>
        <w:rPr>
          <w:b w:val="0"/>
          <w:color w:val="404040"/>
          <w:sz w:val="18"/>
          <w:rFonts w:ascii="Times New Roman" w:hAnsi="Times New Roman" w:eastAsia="PingFang SC"/>
        </w:rPr>
        <w:t>· 2026 石景山二模 第9题（选择）｜④蕴含实践是检验认识的标准、人民群众的历史地位（人民立场）｜主条目见「一切从实际出发 / 实事求是 / 主观与客观具体的历史的统一」「实践与认识（总）」</w:t>
      </w:r>
    </w:p>
    <w:p>
      <w:pPr>
        <w:spacing w:after="20" w:line="300" w:lineRule="auto"/>
        <w:ind w:left="200"/>
      </w:pPr>
      <w:r>
        <w:rPr>
          <w:b w:val="0"/>
          <w:color w:val="404040"/>
          <w:sz w:val="18"/>
          <w:rFonts w:ascii="Times New Roman" w:hAnsi="Times New Roman" w:eastAsia="PingFang SC"/>
        </w:rPr>
        <w:t>· 2025 石景山一模 第3题（选择）｜②错——物质资料生产方式是社会存在和发展的基础，人民群众是历史的创造者（历史唯物主义辨析）｜主条目见「实践是认识的基础」「真理观」</w:t>
      </w:r>
    </w:p>
    <w:p>
      <w:pPr>
        <w:spacing w:after="20" w:line="300" w:lineRule="auto"/>
        <w:ind w:left="200"/>
        <w:pBdr>
          <w:bottom w:val="single" w:sz="4" w:space="1" w:color="BFBFBF"/>
        </w:pBdr>
      </w:pPr>
      <w:r>
        <w:rPr>
          <w:b w:val="0"/>
          <w:color w:val="404040"/>
          <w:sz w:val="18"/>
          <w:rFonts w:ascii="Times New Roman" w:hAnsi="Times New Roman" w:eastAsia="PingFang SC"/>
        </w:rPr>
        <w:t>· 2026 顺义一模 第1题（选择）｜D错：人民（人民群众是历史的创造者）才是决定党和国家前途命运的根本力量｜主条目见「社会发展的两大基本规律和基本矛盾」</w:t>
      </w:r>
    </w:p>
    <w:p>
      <w:pPr>
        <w:pStyle w:val="Heading1"/>
        <w:shd w:val="clear" w:fill="1F4E79"/>
      </w:pPr>
      <w:r>
        <w:rPr>
          <w:b/>
          <w:color w:val="FFFFFF"/>
          <w:sz w:val="34"/>
          <w:rFonts w:ascii="Times New Roman" w:hAnsi="Times New Roman" w:eastAsia="PingFang SC"/>
        </w:rPr>
        <w:t>五、价值观 / 人生观</w:t>
      </w:r>
    </w:p>
    <w:p>
      <w:pPr>
        <w:pStyle w:val="Heading2"/>
      </w:pPr>
      <w:r>
        <w:rPr>
          <w:b/>
          <w:color w:val="1F4E79"/>
          <w:sz w:val="29"/>
          <w:rFonts w:ascii="Times New Roman" w:hAnsi="Times New Roman" w:eastAsia="PingFang SC"/>
        </w:rPr>
        <w:t>价值观的导向作用</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精神之钙/精神引领、圈粉/激励/感召、承载……价值取向、××观（政绩观/大事小事观）、为谁干事、家风/清白/人品气节、表彰英雄模范、价值导向/引领风尚、生态价值观/人与自然和谐共生、人类中心主义（反面）、满足（人民）需要/对主体的积极意义、"功能决定价值"（错项）、科技为人/科技向善、践行社会主义核心价值观、理想信念</w:t>
      </w:r>
    </w:p>
    <w:p>
      <w:pPr>
        <w:pStyle w:val="Heading3"/>
      </w:pPr>
      <w:r>
        <w:rPr>
          <w:b/>
          <w:color w:val="000000"/>
          <w:sz w:val="24"/>
          <w:rFonts w:ascii="Times New Roman" w:hAnsi="Times New Roman" w:eastAsia="PingFang SC"/>
        </w:rPr>
        <w:t>1. 2026 海淀期末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数字原住民""网络带来技术红利的同时也带来负面影响"：短视频"以秒为单位进行情绪轰炸"、算法编织"'下一个更精彩'的期待陷阱"，"复制粘贴取代独立探索，思维也随之惰化"，网梗充斥作文。设问落在"如何与技术进步相伴成长"这个"怎么办"上。</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结合材料或个人体验，从哲学角度谈谈"数字原住民"应如何与技术进步相伴成长。</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答案分成矛盾观、"知"的角度、"行"的角度三块，"知"的角度明确列出"意识/认识/价值观/价值判断价值选择等"。触发链条是：怎样对待技术，先取决于头脑里怎样看待技术——材料让青年在"沉溺感官刺激"与"独立思考"之间作取舍，凡设问问"青年应如何对待××"，"知"的层面几乎必有价值观的位置：价值观对人们认识世界、改造世界的活动和人生道路的选择有重要导向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细则给出的材料示例正是价值观角度：价值观具有导向作用，正确价值观具有促进作用，应树立正确价值观；面对数字化世界，"数字原住民"应当提高对信息工具滥用的警惕，将其作为辅助工具而非解决问题的直接主体，培养自身思考能力。（本题官方细则为"矛盾观＋知＋行"三角度等级赋分，还涉及矛盾的观点、意识的能动作用、实践的观点等角度。）</w:t>
      </w:r>
    </w:p>
    <w:p>
      <w:pPr>
        <w:pStyle w:val="Heading3"/>
      </w:pPr>
      <w:r>
        <w:rPr>
          <w:b/>
          <w:color w:val="000000"/>
          <w:sz w:val="24"/>
          <w:rFonts w:ascii="Times New Roman" w:hAnsi="Times New Roman" w:eastAsia="PingFang SC"/>
        </w:rPr>
        <w:t>2. 2026 海淀期末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第一句即"'精神之钙'滋养年轻一代"；三个镜头写青年在井冈山"挑粮小道"体验红军生活、在数字艺术馆"重回"遵义会议现场、以延安文物为素材制作讲解视频，"深入阐释延安精神的内涵与时代价值"——红色文化持续获得青年的认同与追随。</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结合材料，运用《哲学与文化》知识，说明红色文化为何能"圈粉"年轻人。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列"价值观"角度。"圈粉"即内心认同与自觉追随，问"为何能圈粉"就是问这种文化为什么能赢得青年的价值认同——看到"精神之钙""舍身赴延安的青年先驱""充满激情的奋斗故事"这类承载理想信念与家国情怀的表述，就要想到价值观的导向作用：红色文化所承载的正确价值观与青年的价值追求同频共振，能引导青年的认识和行为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改造世界的活动和人生道路的选择具有重要导向作用；红色文化承载坚定理想信念、爱国奋斗的价值观，年轻人在体验活动、数字化场景和讲解实践中产生价值认同，获得"精神之钙"，自觉以之引领自身成长，故能不断"圈粉"。（本题官方答案还涉及联系的观点，以及革命文化、弘扬以爱国主义为核心的民族精神、发展中国特色社会主义文化等文化角度。）</w:t>
      </w:r>
    </w:p>
    <w:p>
      <w:pPr>
        <w:pStyle w:val="Heading3"/>
      </w:pPr>
      <w:r>
        <w:rPr>
          <w:b/>
          <w:color w:val="000000"/>
          <w:sz w:val="24"/>
          <w:rFonts w:ascii="Times New Roman" w:hAnsi="Times New Roman" w:eastAsia="PingFang SC"/>
        </w:rPr>
        <w:t>3. 2025 海淀期末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博巨型浮雕《愚公移山》："愚公移山"既指古代典籍中的"移山神话"，又指抗战期间各民族团结实现的"移山壮举"，"彰显着中华民族的精神品格"；三则引文从毛泽东"要挖掉这两座山……一定要坚持下去"，到习近平"只要持之以恒，总有一天会把大山搬走"。</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围绕"愚公移山"这一主题，自选角度，自拟题目，撰写一篇短文。要求：观点鲜明；可以全面论述，也可以就某一点深入分析；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把必修四的"价值观"明确列入可选用知识。短文题自选角度，看到"愚公移山精神""下了决心""同心同德，排除万难"这类把一种精神品格当作奋斗动力的材料，就要想到价值观的导向作用——愚公精神作为一种价值追求，引领一代代中国人怎样认识困难、怎样选择坚持，它与"质量互变（持之以恒）""人民主体"并列为该题最顺手的哲学落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短文取价值观角度可写：价值观是人生的重要向导，对认识世界和改造世界的活动有重要导向作用；愚公移山所凝结的迎难而上、持之以恒的价值追求，激励党和人民在革命、建设、复兴各时期下定决心、排除万难；新征程上应继续弘扬，以正确价值观引领强国建设。（本题官方细则还列质量互变规律、人民主体地位、主观能动性及中华优秀传统文化、中华民族精神等角度，并对短文标题、分段、层次单独赋分。）</w:t>
      </w:r>
    </w:p>
    <w:p>
      <w:pPr>
        <w:pStyle w:val="Heading3"/>
      </w:pPr>
      <w:r>
        <w:rPr>
          <w:b/>
          <w:color w:val="000000"/>
          <w:sz w:val="24"/>
          <w:rFonts w:ascii="Times New Roman" w:hAnsi="Times New Roman" w:eastAsia="PingFang SC"/>
        </w:rPr>
        <w:t>4. 2026 西城一模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说阅读"涵养文明、传承文脉"，国民的创新能力和文化素养"是一项为未来'蓄水'的战略投资"；我国首部全民阅读行政法规施行，政府要"支持和引导出版单位推出更多思想精深、艺术精湛、制作精良的优秀出版物"，让阅读不仅"易得"更能"悦读"。</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有人说，阅读是私事，多凭个人兴趣，为什么还需要国家立一部法呢？综合运用所学，谈谈你对这一问题的认识。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哲学与思维观点"一栏明确给出"正确价值观的导向作用（着眼入法彰显国家导向）"。抓手是"国家立法"这个动作本身：阅读看似私事，国家却专门立法倡导，这是在以法的形式确立一种价值导向，引导全社会崇尚阅读——看到"国家通过立法/政策倡导某种生活方式、社会风尚"，就要想到正确价值观的导向作用与国家层面的价值引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正确价值观对人们的认识和行为选择具有导向作用；全民阅读入法，以国家立法彰显崇尚阅读、涵养国民素质的价值导向，引导政府、社会、家庭共同承担责任，使阅读从个人兴趣上升为全社会的价值追求，服务于社会文明和国家发展这一公共利益。（本题官方细则还涉及社会意识的相对独立性、联系观、发展观、辩证思维与超前思维，以及文化功能、依法治国等角度。）</w:t>
      </w:r>
    </w:p>
    <w:p>
      <w:pPr>
        <w:pStyle w:val="Heading3"/>
      </w:pPr>
      <w:r>
        <w:rPr>
          <w:b/>
          <w:color w:val="000000"/>
          <w:sz w:val="24"/>
          <w:rFonts w:ascii="Times New Roman" w:hAnsi="Times New Roman" w:eastAsia="PingFang SC"/>
        </w:rPr>
        <w:t>5.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给"政绩观"下定义："政绩观，是党员干部对'为谁干事、干什么事、怎么干事'的根本看法，直接决定发展方向与成效"；又写焦裕禄、谷文昌等一代代共产党人用行动证明"只有树立和践行正确政绩观，才能创造经得起实践、人民、历史检验的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观是对××的根本看法，直接决定方向与成效"——这就是教材"价值观"定义与"价值观的导向作用"的情境化复述。看到材料给某种"观"下定义并强调它"决定发展方向""指引行动"，就要直接对接：政绩观是价值观在干事创业上的体现，正确价值观对认识和实践活动具有重要导向作用。评标第②点"重要性分析"明确要求"能够结合哲学观点"（价值观导向作用、内因）展开。</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是人生的重要向导；政绩观决定党员干部"为谁干事、干什么事、怎么干事"，树立和践行正确政绩观，才能创造经得起实践、人民、历史检验的实绩，夯实党的执政根基、推动党和国家事业行稳致远；反之就会偏离方向。（本题官方细则还涉及群众观点与群众路线、价值判断与价值选择站稳人民立场、实事求是、尊重规律、发展观、实践第一、内因及党的先进性宗旨等角度。）</w:t>
      </w:r>
    </w:p>
    <w:p>
      <w:pPr>
        <w:pStyle w:val="Heading3"/>
      </w:pPr>
      <w:r>
        <w:rPr>
          <w:b/>
          <w:color w:val="000000"/>
          <w:sz w:val="24"/>
          <w:rFonts w:ascii="Times New Roman" w:hAnsi="Times New Roman" w:eastAsia="PingFang SC"/>
        </w:rPr>
        <w:t>6. 2024 西城一模 第 17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写一个"完全信任自然、由自然意志主宰的公园"：设计师"将种植权完全交给自然，让风来种，让鸟来种，让昆虫来种"，常被斩草除根的野草野花成了主人，公园却"枝繁叶茂、郁郁葱葱"，甚至出现国家一级重点保护动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从哲学角度，说明处理人与自然的关系，应避免陷入人类中心主义。</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人类中心主义"本身是一种错误价值观——以人类利益为唯一尺度衡量自然。设问要求批判一种"主义"、确立一种对待自然的态度，落点必然包含价值观的导向作用与正确的生态价值观。附中版细则更是硬性规定："怎么做"角度如果未出"价值观"，则扣1分——这是"人与自然关系题必带价值观角度"的最硬证据。</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人类中心主义把自然仅仅当作满足人类需要的工具，会导向对自然的破坏性改造；应树立正确的生态价值观，尊重自然、顺应自然、保护自然，像该公园那样信任自然的力量，构建人与自然生命共同体，实现和谐共生。（本题官方答案还涉及实践与认识、尊重客观规律与发挥主观能动性、联系与发展、对立统一、否定之否定等角度，细则要求覆盖"是、为、怎"中至少两个层面。）</w:t>
      </w:r>
    </w:p>
    <w:p>
      <w:pPr>
        <w:pStyle w:val="Heading3"/>
      </w:pPr>
      <w:r>
        <w:rPr>
          <w:b/>
          <w:color w:val="000000"/>
          <w:sz w:val="24"/>
          <w:rFonts w:ascii="Times New Roman" w:hAnsi="Times New Roman" w:eastAsia="PingFang SC"/>
        </w:rPr>
        <w:t>7. 2026 东城期末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幅图层层递进：图一甲骨文"白"是烛光"把黑暗中的一切照得清清楚楚"；图二中国画"留白"以大面积空白营造意境；图三引于谦诗"粉身碎骨浑不怕，要留清白在人间"——"清白"把"白"从美学符号升华为人格操守与价值追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白，不止于白。从上述材料中，你读出了怎样的深意？结合《哲学与文化》知识，谈谈你的理解。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示例答案明写："价值观具有导向作用。'清白'所代表的清正廉洁、刚正不阿的道德准则，承载着中华民族共同的价值观。"看到材料引用人物名言表达人格操守（清白、气节、廉洁），就要想到价值观的导向作用——它"既有利于塑造高尚正直的人格，也承载着对家国百姓的责任担当"。按三幅图分别立意时，图三的专属哲学落点就是价值观。</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是人生的重要向导，对人们的行为选择具有导向作用；"要留清白在人间"所代表的清正廉洁、刚正不阿的价值准则，承载着中华民族共同的价值观，既塑造高尚正直的人格，也承载对家国百姓的责任担当——这是"白"由颜色升华为哲学命题的深意；应自觉以这种价值观涵养品格。（本题官方细则还涉及矛盾的对立统一（留白的虚实有无相生）、意识的能动作用、整体与部分及中华优秀传统文化、民族精神、文化功能等角度。）</w:t>
      </w:r>
    </w:p>
    <w:p>
      <w:pPr>
        <w:pStyle w:val="Heading3"/>
      </w:pPr>
      <w:r>
        <w:rPr>
          <w:b/>
          <w:color w:val="000000"/>
          <w:sz w:val="24"/>
          <w:rFonts w:ascii="Times New Roman" w:hAnsi="Times New Roman" w:eastAsia="PingFang SC"/>
        </w:rPr>
        <w:t>8.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传统的中国年"段写春节承载的价值内涵："祖先用它为后代描绘了一幅物质丰富、精神文明的蓝图，并为之奋斗""春节是召唤游子回家的密码，阖家团圆、和睦喜庆是对过往辛劳最好的补偿，也是对新一年真诚的期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报告四个角度中第②"文化价值"角度明确括注【哲学可用知识：价值观的导向作用、价值判断和价值选择】。问"何以生生不息"即问其生命力来源，官方答案给出的回答是：春节"承载着中国人与自然和谐共生，追求和睦幸福的价值取向，激励着人们接续奋斗，产生着恒久的民族凝聚力"——看到"承载……价值取向""激励人们奋斗"，就要想到价值观的导向作用：被普遍认同的价值观能持续引导行为、凝聚人心，这正是春节传承千年的内在动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的行为具有重要的驱动、制约和导向作用；春节承载着中国人与自然和谐共生、追求和睦幸福的价值取向，激励人们接续奋斗，增强民族自豪感和凝聚力，满足人们对美好生活的向往，因而能代代相传、生生不息。（本题官方答案还涉及实践观点（春节是社会生活实践的产物）、辩证否定与继承创新、矛盾普遍性与特殊性（民族性与全人类共同价值）及中华优秀传统文化、双创、文化交流等角度。）</w:t>
      </w:r>
    </w:p>
    <w:p>
      <w:pPr>
        <w:pStyle w:val="Heading3"/>
      </w:pPr>
      <w:r>
        <w:rPr>
          <w:b/>
          <w:color w:val="000000"/>
          <w:sz w:val="24"/>
          <w:rFonts w:ascii="Times New Roman" w:hAnsi="Times New Roman" w:eastAsia="PingFang SC"/>
        </w:rPr>
        <w:t>9.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题眼是"中国式现代化，民生为大是价值取向，更是实践要求"。材料一以郑板桥"一枝一叶总关情"和习近平"江山就是人民，人民就是江山"点出价值立场；材料二以"发展为民生"的收入、医保、教育数据和"治理重民生"的立法、司法、文化惠民写出实践。</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自己说出了触发词——"价值取向"。解释"民生为大"为何是价值取向，必用价值观板块：细则角度一（价值取向）明确给出"群众观/价值观/价值判断标准"等可选知识。看到设问或材料把某主张称为"价值取向""价值追求"，第一反应就是价值观的导向作用＋正确的价值判断与价值选择，再顺着材料把"取向如何引导实践"讲通。</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民生为大"是党把人民利益置于最高位置的价值取向，"江山就是人民，人民就是江山"正是这一价值观的凝练表达；这一价值取向引导党和国家把发展为民生、治理重民生落实到实践中，优化公共服务、加强民生立法司法，使发展成果由人民共享。（本题官方细则还涉及人民群众是历史的创造者、群众观点与群众路线及中华优秀传统文化传承、全过程人民民主、共同富裕等角度。）</w:t>
      </w:r>
    </w:p>
    <w:p>
      <w:pPr>
        <w:pStyle w:val="Heading3"/>
      </w:pPr>
      <w:r>
        <w:rPr>
          <w:b/>
          <w:color w:val="000000"/>
          <w:sz w:val="24"/>
          <w:rFonts w:ascii="Times New Roman" w:hAnsi="Times New Roman" w:eastAsia="PingFang SC"/>
        </w:rPr>
        <w:t>10. 2026 朝阳期中 第 19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以"爱国主义是中华民族精神的核心"开篇：素材一写卫青、范仲淹、顾炎武"血脉里的爱国基因"；素材二写赵一曼、狼牙山五壮士"誓死不当亡国奴"的呐喊和斗争；素材三引习近平对伟大抗战精神四个方面内涵的概括，要求在新时代"继承和弘扬"。</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结合上述材料，运用《哲学与文化》知识，为本期特刊写一篇卷首语。要求：（1）紧扣主题，逻辑清晰；（2）学科术语使用规范；（3）总字数在200字左右。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细则角度2"为什么要弘扬"的哲学给分点第一个就是"正确价值观的导向作用"（答出任意一点得2分）。凡是"为什么要弘扬××精神"，其哲学机理都是：精神属于价值观念层面，正确的价值观能引导人的认识与行动、把精神力量转化为奋斗实践——看到"精神""激励""信念"配上"继承和弘扬"四字，价值观的导向作用是最稳的哲学采分点。</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卷首语的哲学之笔可落在：正确价值观对人们认识世界、改造世界的活动具有重要导向作用，伟大抗战精神承载的爱国情怀、民族气节、必胜信念，是引领我们砥砺前行的精神航向；弘扬抗战精神，就能把价值认同转化为投身强国建设、民族复兴的实际行动。（本题官方细则"为什么"角度还含正确认识对实践的反作用、先进社会意识的推动作用，"如何弘扬"角度含联系发展矛盾的观点、立足实践知行合一、价值判断与价值选择的标准；文化角度为民族精神、文化功能、双创。）</w:t>
      </w:r>
    </w:p>
    <w:p>
      <w:pPr>
        <w:pStyle w:val="Heading3"/>
      </w:pPr>
      <w:r>
        <w:rPr>
          <w:b/>
          <w:color w:val="000000"/>
          <w:sz w:val="24"/>
          <w:rFonts w:ascii="Times New Roman" w:hAnsi="Times New Roman" w:eastAsia="PingFang SC"/>
        </w:rPr>
        <w:t>11.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三个"观"依次展开："把人民群众的小事当作我们的大事"的"大事小事观"；"不光要听'唱功'，而且要看'做功'"的"为民办事观"；"衡量干部业绩好不好，关键要看老百姓口碑好不好""把丰碑立在人民群众心中"的"造福人民的政绩观"。</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目连用三个"××观"——"观"即根本看法和观念，属价值观范畴；讲评PPT细则"为什么"层明确给出"重视价值观导向作用，自觉站在最广大人民立场上（价值观+方法论）"。看到材料反复出现"观"字，并强调这些观念"寄托着……情怀""衡量干部业绩"，就要想到：这是价值观引导干部如何看待大与小、先与后、取与舍的典型情境，价值观的导向作用必须出场。</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重要导向作用；端正"三观"就是以正确价值观校准干事方向——把群众小事当作大事、以"做功"取代"唱功"、以百姓口碑为业绩标尺，引导党员干部把好事办好、实事办实、难事办妥，把丰碑立在人民群众心中。（本题官方细则还涉及人民群众是历史的创造者、群众观点与群众路线、把人民利益作为最高价值标准的价值判断与价值选择，以及党的性质宗旨、初心使命等政治角度。）</w:t>
      </w:r>
    </w:p>
    <w:p>
      <w:pPr>
        <w:pStyle w:val="Heading3"/>
      </w:pPr>
      <w:r>
        <w:rPr>
          <w:b/>
          <w:color w:val="000000"/>
          <w:sz w:val="24"/>
          <w:rFonts w:ascii="Times New Roman" w:hAnsi="Times New Roman" w:eastAsia="PingFang SC"/>
        </w:rPr>
        <w:t>12.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先写中国古人"以诗意的眼光看待湿地之美"——"万物并育而不相害，道并行而不相悖"；再写"这份对湿地的审美与哲思，也深深融入了各地的生态治理之中"：江苏"顺应自然、因水制宜"，云南"生生不息、邻里和睦相亲"，内蒙古统筹全流域治理。</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可用知识第一条即"价值观的导向作用/价值判断与价值选择（天人合一、顺应自然、人与自然和谐共生的思想观念等）"。触发链条是：材料把一种对待自然的"观念"（审美与哲思）写成治理实践的引导——"这份哲思融入治理"正是价值观引导人们认识世界、改造世界的材料化表达。生态类材料里出现"天人合一、顺应自然、和合共生"等观念词，价值观角度必备。</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人们认识世界和改造世界的活动具有导向作用；中国古人天人合一、顺应自然、人与自然和谐共生的生态价值观深深融入各地治理，引导人们因水制宜、系统修复、永续利用，守护湿地既保住了生态之美，也延续了承载这种价值观的文化根脉——二者本是一体。（本题官方细则还涉及尊重客观规律与发挥主观能动性、联系观与系统优化、发展观、对立统一与具体问题具体分析及中华优秀传统生态智慧、双创等角度。）</w:t>
      </w:r>
    </w:p>
    <w:p>
      <w:pPr>
        <w:pStyle w:val="Heading3"/>
      </w:pPr>
      <w:r>
        <w:rPr>
          <w:b/>
          <w:color w:val="000000"/>
          <w:sz w:val="24"/>
          <w:rFonts w:ascii="Times New Roman" w:hAnsi="Times New Roman" w:eastAsia="PingFang SC"/>
        </w:rPr>
        <w:t>13.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材料用"家"与"冢"一"点"之别立意："要求高一点才能成为幸福之家，低一点就可能葬送一个好家庭"；家风建设要"锚定家风的'根基之点'，校准家风的'时代之点'"，并说"家风即国风，家风建设与国运同频共振"。</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设问虽限定"文化知识"，但官方评分标准把"坚持正确的价值观，做出正确的价值判断和价值选择"列为可用角度，且补充说明"要求明确指出要坚持和践行社会主义核心价值观，否则不能满分"。家风本质是一家人共同的价值观念和行为准则——看到"家风""校准时代之点""家风即国风"，就要想到培育和践行社会主义核心价值观：家风建设就是价值观建设，"时代之点"就是核心价值观这一当代中国精神的集中体现。</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点好这一"点"，关键是以社会主义核心价值观为引领：校准"时代之点"，把爱国、敬业、诚信、友善等融入家风，使家风更具平等、民主、责任意识；锚定"根基之点"，以中华传统美德涵养家风；坚定理想信念、培养家国情怀，发挥正确价值观的导向作用，以家风促国风，与国家建设同频共振。（本题官方细则还涉及中华优秀传统文化与传统美德的当代价值、民族精神与时代精神、理想信念、习近平文化思想等文化角度。）</w:t>
      </w:r>
    </w:p>
    <w:p>
      <w:pPr>
        <w:pStyle w:val="Heading3"/>
      </w:pPr>
      <w:r>
        <w:rPr>
          <w:b/>
          <w:color w:val="000000"/>
          <w:sz w:val="24"/>
          <w:rFonts w:ascii="Times New Roman" w:hAnsi="Times New Roman" w:eastAsia="PingFang SC"/>
        </w:rPr>
        <w:t>14. 2025 延庆一模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材料一面写微短剧"适时满足了中老年观众需要"，一面点出问题："也出现了一些为吸引眼球而剑走偏锋，故意制造冲突、情节夸张离谱、价值观念违背时代潮流的创作现象，需要加以监管和引导"。</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结合材料，运用《哲学与文化》相关知识，谈谈网络文艺作品的创作如何更好"适老化"。</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自己点出"价值观念违背时代潮流……需要加以监管和引导"——官方细则第二条采分点即"网络文艺作品的创作要坚持正确的价值导向，立足时代……（3分）"。看到文艺创作类材料出现"博眼球、低俗化、价值观念扭曲"等乱象描述加"监管引导"二字，就要想到价值观的导向作用：创作什么、倡导什么由价值观引导，必须坚持正确价值导向。</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价值观对创作活动具有重要导向作用；网络文艺创作要坚持正确的价值导向，立足时代，创作表现新时代中老年人老有所为、为家庭文明、社会发展、国家进步贡献"银发力量"的故事，抵制违背时代潮流的价值观念，以优秀作品丰富中老年群体精神文化生活。（本题官方细则另两条采分点为从实际出发、充分了解老年人精神文化需要，以及满足群众多层次多样化需求、坚持社会效益和经济效益统一；解析版另提具体问题具体分析与上层建筑相关规律。）</w:t>
      </w:r>
    </w:p>
    <w:p>
      <w:pPr>
        <w:pStyle w:val="Heading3"/>
      </w:pPr>
      <w:r>
        <w:rPr>
          <w:b/>
          <w:color w:val="000000"/>
          <w:sz w:val="24"/>
          <w:rFonts w:ascii="Times New Roman" w:hAnsi="Times New Roman" w:eastAsia="PingFang SC"/>
        </w:rPr>
        <w:t>15. 2025 延庆一模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镜头二专写国家层面的价值表彰："'人民卫士''人民艺术家''人民科学家'……国家以最高规格表彰英雄模范。一枚枚勋章奖章熠熠生辉，铭记着不可磨灭的卓越功勋，激励着亿万国人奋勇前进"。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结合材料，综合运用所学，说明如何凝聚起以中国式现代化全面推进强国建设、民族复兴伟业的磅礴力量。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细则给分点之一是"民族复兴需要精神引领，培育和践行社会主义核心价值观，全体中华儿女赓续伟大民族精神，凝聚力量阔步新征程（2分）"。触发点是"国家以最高规格表彰英雄模范、激励亿万国人"——国家表彰本质是树立价值标杆、进行价值引领。看到"表彰""勋章""英雄模范""激励"这组词，就要想到培育和践行社会主义核心价值观、以正确价值观凝心聚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凝聚磅礴力量需要价值引领：民族复兴需要精神引领，要培育和践行社会主义核心价值观，通过表彰英雄模范树立价值标杆，引导全体中华儿女在共同的价值追求中赓续伟大民族精神，把价值认同转化为投身中国式现代化建设的奋进力量。（本题官方细则还涉及党的领导、人民主体地位/人民群众的创造性作用、中华文明滋养与文化自信、"一国两制"等角度。）</w:t>
      </w:r>
    </w:p>
    <w:p>
      <w:pPr>
        <w:pStyle w:val="Heading3"/>
      </w:pPr>
      <w:r>
        <w:rPr>
          <w:b/>
          <w:color w:val="000000"/>
          <w:sz w:val="24"/>
          <w:rFonts w:ascii="Times New Roman" w:hAnsi="Times New Roman" w:eastAsia="PingFang SC"/>
        </w:rPr>
        <w:t>16.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因而有'字如其人，书同人品'的说法"；苏轼论书"苟非其人，虽工不贵也"；《祭侄文稿》承载颜杲卿、颜季明"跟安禄山叛军作战，不惜牺牲生命而维护国家统一"的故事，《黄州寒食帖》"饱含着不畏穷困艰难而追求理想精神状态的美"。</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为什么"栏明确列"价值观的导向作用（尊重规律、站稳立场，做出正确的价值判断与价值选择，坚定理想信念，在奋斗中实现人生价值）"。触发链条是：书法被强调承载人品、气节与家国大义——艺术作品承载并传递价值观，欣赏者"从书法中汲取信仰与力量"。看到艺术鉴赏材料中出现"人品""气节""理想"字样，就要想到价值观的导向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书法不仅是技艺，更是价值观的载体；价值观对人们认识世界、改造世界和人生道路的选择具有导向作用——《祭侄文稿》的家国大义、《黄州寒食帖》的不坠其志，引导人们站稳立场、坚定理想信念，从书法中汲取信仰与精神力量，这正是"中国书法不仅仅是把字写好的问题"的哲学依据。（本题官方细则还涉及价值判断与价值选择、实现人生价值（理想信念）、认识对实践的指导作用、联系的普遍性及文化载体、文化功能、民族精神、文化自信等角度。）</w:t>
      </w:r>
    </w:p>
    <w:p>
      <w:pPr>
        <w:pStyle w:val="Heading3"/>
      </w:pPr>
      <w:r>
        <w:rPr>
          <w:b/>
          <w:color w:val="000000"/>
          <w:sz w:val="24"/>
          <w:rFonts w:ascii="Times New Roman" w:hAnsi="Times New Roman" w:eastAsia="PingFang SC"/>
        </w:rPr>
        <w:t>17. 2025 海淀二模 第 11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路灯杆新增无线充电、一键呼叫、触摸屏等设备，依据《多杆合一建设与管理规范》，"未来将有更多多功能路灯杆走进我们的生活"——一物因功能拓展而更好地满足人的需要。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多功能路灯杆</w:t>
      </w:r>
    </w:p>
    <w:p>
      <w:pPr>
        <w:spacing w:after="20"/>
        <w:ind w:left="360"/>
      </w:pPr>
      <w:r>
        <w:rPr>
          <w:b w:val="0"/>
          <w:sz w:val="21"/>
          <w:rFonts w:ascii="Times New Roman" w:hAnsi="Times New Roman" w:eastAsia="PingFang SC"/>
        </w:rPr>
        <w:t>①基于不完全归纳推理把传统路灯与手机充电结合起来</w:t>
      </w:r>
    </w:p>
    <w:p>
      <w:pPr>
        <w:spacing w:after="20"/>
        <w:ind w:left="360"/>
      </w:pPr>
      <w:r>
        <w:rPr>
          <w:b w:val="0"/>
          <w:sz w:val="21"/>
          <w:rFonts w:ascii="Times New Roman" w:hAnsi="Times New Roman" w:eastAsia="PingFang SC"/>
        </w:rPr>
        <w:t>②体现创新思维，实现功能整合，便利人民生活</w:t>
      </w:r>
    </w:p>
    <w:p>
      <w:pPr>
        <w:spacing w:after="20"/>
        <w:ind w:left="360"/>
      </w:pPr>
      <w:r>
        <w:rPr>
          <w:b w:val="0"/>
          <w:sz w:val="21"/>
          <w:rFonts w:ascii="Times New Roman" w:hAnsi="Times New Roman" w:eastAsia="PingFang SC"/>
        </w:rPr>
        <w:t>③实现路灯杆功能的与时俱进，表明改造世界的活动具有社会历史性</w:t>
      </w:r>
    </w:p>
    <w:p>
      <w:pPr>
        <w:spacing w:after="20"/>
        <w:ind w:left="360"/>
      </w:pPr>
      <w:r>
        <w:rPr>
          <w:b w:val="0"/>
          <w:sz w:val="21"/>
          <w:rFonts w:ascii="Times New Roman" w:hAnsi="Times New Roman" w:eastAsia="PingFang SC"/>
        </w:rPr>
        <w:t>④比传统路灯杆更能满足人民需求，说明事物的功能决定其价值的大小</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更能满足人民需求"推成"功能决定价值大小"——这是对价值本质的典型设错。看到选项出现"功能/属性决定价值"句式，就要触发教材定义：价值是一事物对主体的积极意义，是客体属性与主体需要之间的特定关系，离开"人的需要"单讲功能不构成价值，"决定价值大小"的说法错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整合充电、呼叫等多种功能于一杆，体现创新思维，便利人民生活；③正确：路灯杆功能随技术条件与社会需要与时俱进，表明改造世界的活动具有社会历史性。错项：①"不完全归纳推理"是逻辑概念误植，功能结合是实践创新而非归纳推理的产物；④错在"功能决定价值大小"——价值取决于事物属性与人的需要之间的关系，不由功能单方面决定。</w:t>
      </w:r>
    </w:p>
    <w:p>
      <w:pPr>
        <w:pStyle w:val="Heading3"/>
      </w:pPr>
      <w:r>
        <w:rPr>
          <w:b/>
          <w:color w:val="000000"/>
          <w:sz w:val="24"/>
          <w:rFonts w:ascii="Times New Roman" w:hAnsi="Times New Roman" w:eastAsia="PingFang SC"/>
        </w:rPr>
        <w:t>18. 2026 西城一模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"手搓创新"指个人或小型团队凭巧思与手工，辅以AI、开源社区等工具把创意转化为实际产品，"让每个普通人都能更简单、更自由地把想法变成现实"——技术发展的归宿是服务普通人的个性化创造需要。</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关于"手搓创新"，下列理解正确的是</w:t>
      </w:r>
    </w:p>
    <w:p>
      <w:pPr>
        <w:spacing w:after="20"/>
        <w:ind w:left="360"/>
      </w:pPr>
      <w:r>
        <w:rPr>
          <w:b w:val="0"/>
          <w:sz w:val="21"/>
          <w:rFonts w:ascii="Times New Roman" w:hAnsi="Times New Roman" w:eastAsia="PingFang SC"/>
        </w:rPr>
        <w:t>①"手搓"升级是科技进步的缩影，反映了实践的社会历史性</w:t>
      </w:r>
    </w:p>
    <w:p>
      <w:pPr>
        <w:spacing w:after="20"/>
        <w:ind w:left="360"/>
      </w:pPr>
      <w:r>
        <w:rPr>
          <w:b w:val="0"/>
          <w:sz w:val="21"/>
          <w:rFonts w:ascii="Times New Roman" w:hAnsi="Times New Roman" w:eastAsia="PingFang SC"/>
        </w:rPr>
        <w:t>②独特的创意是矛盾的主要方面，决定着手搓创新能否转化为现实产品</w:t>
      </w:r>
    </w:p>
    <w:p>
      <w:pPr>
        <w:spacing w:after="20"/>
        <w:ind w:left="360"/>
      </w:pPr>
      <w:r>
        <w:rPr>
          <w:b w:val="0"/>
          <w:sz w:val="21"/>
          <w:rFonts w:ascii="Times New Roman" w:hAnsi="Times New Roman" w:eastAsia="PingFang SC"/>
        </w:rPr>
        <w:t>③科技进步让市场主体能够不依赖社会分工而独自完成创新实践</w:t>
      </w:r>
    </w:p>
    <w:p>
      <w:pPr>
        <w:spacing w:after="20"/>
        <w:ind w:left="360"/>
      </w:pPr>
      <w:r>
        <w:rPr>
          <w:b w:val="0"/>
          <w:sz w:val="21"/>
          <w:rFonts w:ascii="Times New Roman" w:hAnsi="Times New Roman" w:eastAsia="PingFang SC"/>
        </w:rPr>
        <w:t>④科技发展满足个性化创意需求，体现了科技为人的价值取向</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的落点是"科技为人的价值取向"。看到材料强调技术发展使"每个普通人"都能实现创意——科技满足主体（人）的需要，就要想到价值的本质（客体属性满足主体需要）与科技向善的价值取向：技术的价值在于其对人的积极意义。</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从手工劳作到AI、开源社区辅助的"手搓"升级，体现实践活动随历史条件变化发展，具有社会历史性；④正确：科技发展满足普通人的个性化创意需求，体现科技为人的价值取向，即科技的价值在于满足人的需要。错项：②"独特的创意是矛盾的主要方面"概念误用，且创意能否转化为产品还受实践和客观条件制约，"决定"绝对化；③错——"手搓"仍依赖AI、开源社区等社会提供的工具与条件，实践具有社会性，不存在脱离社会分工的独自创新。</w:t>
      </w:r>
    </w:p>
    <w:p>
      <w:pPr>
        <w:pStyle w:val="Heading3"/>
      </w:pPr>
      <w:r>
        <w:rPr>
          <w:b/>
          <w:color w:val="000000"/>
          <w:sz w:val="24"/>
          <w:rFonts w:ascii="Times New Roman" w:hAnsi="Times New Roman" w:eastAsia="PingFang SC"/>
        </w:rPr>
        <w:t>19.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除"观容鉴貌"外，因"以铜为镜，可以正衣冠；以古为镜，可以知兴替；以人为镜，可以明得失"而增添"镜鉴""洞察"之意；北宋婚俗又取其外形代表圆满、团圆和吉祥——同一物在与人的不同关系中被赋予多重意涵。</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这是价值本质的概念辨析题。看到材料写一件器物在"观容""鉴戒""婚俗"等不同人类活动中获得不同意义，就要想到：价值不是物的属性本身，而是物的属性与人的需要之间的特定关系——是人的需要在物身上的体现；其文化意涵由人在社会关系中创造和赋予。</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正衣冠""知兴替""吉祥圆满"诸价值，都是人的需要（修身、鉴戒、祈福）在物身上的体现；③正确：铜镜的文化价值是在人与人的社会关系（修身劝谏、婚姻习俗）中创造和赋予的。错项：②错——铜镜与人的需要结成的是人为事物的联系，不是自在事物的联系；④错——物的属性本身不等于价值，价值是属性与主体需要的特定关系，"属性本身就是价值"抹掉了主体需要这一维度。</w:t>
      </w:r>
    </w:p>
    <w:p>
      <w:pPr>
        <w:pStyle w:val="Heading3"/>
      </w:pPr>
      <w:r>
        <w:rPr>
          <w:b/>
          <w:color w:val="000000"/>
          <w:sz w:val="24"/>
          <w:rFonts w:ascii="Times New Roman" w:hAnsi="Times New Roman" w:eastAsia="PingFang SC"/>
        </w:rPr>
        <w:t>20. 2026 朝阳一模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中国艺术以"古意"为崇高审美理想："古澹，强调以淡然本真之怀面世，克制人追求主观目的的冲动"——一种审美理想规约着艺术家对功利的态度和行为取舍。</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对此，下列说法正确的是</w:t>
      </w:r>
    </w:p>
    <w:p>
      <w:pPr>
        <w:spacing w:after="20"/>
        <w:ind w:left="360"/>
      </w:pPr>
      <w:r>
        <w:rPr>
          <w:b w:val="0"/>
          <w:sz w:val="21"/>
          <w:rFonts w:ascii="Times New Roman" w:hAnsi="Times New Roman" w:eastAsia="PingFang SC"/>
        </w:rPr>
        <w:t>A. 古澹强调看淡功利克制冲动，体现了价值观的导向作用</w:t>
      </w:r>
    </w:p>
    <w:p>
      <w:pPr>
        <w:spacing w:after="20"/>
        <w:ind w:left="360"/>
      </w:pPr>
      <w:r>
        <w:rPr>
          <w:b w:val="0"/>
          <w:sz w:val="21"/>
          <w:rFonts w:ascii="Times New Roman" w:hAnsi="Times New Roman" w:eastAsia="PingFang SC"/>
        </w:rPr>
        <w:t>B. 古朴呈现出自然的格调，表明意识可以指导人们改造世界</w:t>
      </w:r>
    </w:p>
    <w:p>
      <w:pPr>
        <w:spacing w:after="20"/>
        <w:ind w:left="360"/>
      </w:pPr>
      <w:r>
        <w:rPr>
          <w:b w:val="0"/>
          <w:sz w:val="21"/>
          <w:rFonts w:ascii="Times New Roman" w:hAnsi="Times New Roman" w:eastAsia="PingFang SC"/>
        </w:rPr>
        <w:t>C. 深厚古朴的书法风格的形成需要超时空把握感性而非理性</w:t>
      </w:r>
    </w:p>
    <w:p>
      <w:pPr>
        <w:spacing w:after="60"/>
        <w:ind w:left="360"/>
      </w:pPr>
      <w:r>
        <w:rPr>
          <w:b w:val="0"/>
          <w:sz w:val="21"/>
          <w:rFonts w:ascii="Times New Roman" w:hAnsi="Times New Roman" w:eastAsia="PingFang SC"/>
        </w:rPr>
        <w:t>D. 高古表现为形式简淡、时间悠远、精神孤高，这不可能成为现实</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以淡然本真之怀面世，克制追求主观目的的冲动"——一种观念在引导人怎样对待功利、怎样选择处世方式，这正是价值观导向作用的微观呈现。看到"审美理想/处世态度引导取舍"的表述，就要想到价值观对人们认识和行为选择的导向作用。</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A正确：古澹作为价值观念，引导人看淡功利、克制冲动，体现价值观对认识与行为选择的导向作用。错项：B错——材料只讲审美格调的呈现，未体现意识指导人们改造世界的实践活动；C错——"超时空把握感性而非理性"说法不当，艺术风格的形成离不开感性与理性认识的统一；D错——"不可能成为现实"否认了可能性向现实性的转化，高古之境可以在艺术实践中实现。</w:t>
      </w:r>
    </w:p>
    <w:p>
      <w:pPr>
        <w:pStyle w:val="Heading3"/>
      </w:pPr>
      <w:r>
        <w:rPr>
          <w:b/>
          <w:color w:val="000000"/>
          <w:sz w:val="24"/>
          <w:rFonts w:ascii="Times New Roman" w:hAnsi="Times New Roman" w:eastAsia="PingFang SC"/>
        </w:rPr>
        <w:t>21. 2024 顺义二模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新媒体时代普通人以"我"为主角创作短视频，"第一人称视角下的情感和记忆的散点式叙事，丰富了城市形象的维度和容量，也更容易引发网络用户的情感共鸣"。</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这表明，短视频</w:t>
      </w:r>
    </w:p>
    <w:p>
      <w:pPr>
        <w:spacing w:after="20"/>
        <w:ind w:left="360"/>
      </w:pPr>
      <w:r>
        <w:rPr>
          <w:b w:val="0"/>
          <w:sz w:val="21"/>
          <w:rFonts w:ascii="Times New Roman" w:hAnsi="Times New Roman" w:eastAsia="PingFang SC"/>
        </w:rPr>
        <w:t>A. 作为塑造城市形象的直接现实性活动提升了城市的文化价值和软实力</w:t>
      </w:r>
    </w:p>
    <w:p>
      <w:pPr>
        <w:spacing w:after="20"/>
        <w:ind w:left="360"/>
      </w:pPr>
      <w:r>
        <w:rPr>
          <w:b w:val="0"/>
          <w:sz w:val="21"/>
          <w:rFonts w:ascii="Times New Roman" w:hAnsi="Times New Roman" w:eastAsia="PingFang SC"/>
        </w:rPr>
        <w:t>B. 对塑造城市形象的价值在于其作为客体所具有的属性对主体的积极意义</w:t>
      </w:r>
    </w:p>
    <w:p>
      <w:pPr>
        <w:spacing w:after="20"/>
        <w:ind w:left="360"/>
      </w:pPr>
      <w:r>
        <w:rPr>
          <w:b w:val="0"/>
          <w:sz w:val="21"/>
          <w:rFonts w:ascii="Times New Roman" w:hAnsi="Times New Roman" w:eastAsia="PingFang SC"/>
        </w:rPr>
        <w:t>C. 创作者从不同的角度、不同的方向进行散点式叙事是聚合思维的体现</w:t>
      </w:r>
    </w:p>
    <w:p>
      <w:pPr>
        <w:spacing w:after="60"/>
        <w:ind w:left="360"/>
      </w:pPr>
      <w:r>
        <w:rPr>
          <w:b w:val="0"/>
          <w:sz w:val="21"/>
          <w:rFonts w:ascii="Times New Roman" w:hAnsi="Times New Roman" w:eastAsia="PingFang SC"/>
        </w:rPr>
        <w:t>D. 内容源于创作者对生活的感悟和体验并决定着城市形象的维度和容量</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B项直接套用价值的哲学定义——"客体所具有的属性对主体的积极意义"。看到材料句式"××丰富了……、引发了……"（对人产生积极作用），再看到选项出现这一定义式表述，就应识别这是在考价值的本质，正向匹配短视频满足公众认识城市、情感共鸣需要的事实。</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B正确：短视频对塑造城市形象的价值，正在于其散点叙事、情感共鸣等属性满足了主体（公众）的需要，即客体属性对主体的积极意义。错项：A错——短视频创作传播属观念性的反映活动，不具有"直接现实性"（直接现实性是实践的特点，指把观念的存在变为现实的存在），且"提升了"夸大；C错——从不同角度、不同方向展开是发散思维而非聚合思维；D错——认识源于社会实践而非"感悟和体验"，且"决定着"夸大了短视频的作用。</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海淀一模 第16题（主观）｜价值观的导向作用、价值判断与价值选择｜主条目见「两点论与重点论」「实践是认识的基础」「物质决定意识」</w:t>
      </w:r>
    </w:p>
    <w:p>
      <w:pPr>
        <w:spacing w:after="20" w:line="300" w:lineRule="auto"/>
        <w:ind w:left="200"/>
      </w:pPr>
      <w:r>
        <w:rPr>
          <w:b w:val="0"/>
          <w:color w:val="404040"/>
          <w:sz w:val="18"/>
          <w:rFonts w:ascii="Times New Roman" w:hAnsi="Times New Roman" w:eastAsia="PingFang SC"/>
        </w:rPr>
        <w:t>· 2026 海淀二模 第16题（主观）｜价值观的导向作用｜主条目见「实践是认识的基础」「实践与认识（总）」「认识对实践的反作用」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2025 海淀一模 第16题（主观）｜价值观的导向作用｜主条目见「实践与认识（总）」「矛盾的主要方面和次要方面」「矛盾就是对立统一」</w:t>
      </w:r>
    </w:p>
    <w:p>
      <w:pPr>
        <w:spacing w:after="20" w:line="300" w:lineRule="auto"/>
        <w:ind w:left="200"/>
      </w:pPr>
      <w:r>
        <w:rPr>
          <w:b w:val="0"/>
          <w:color w:val="404040"/>
          <w:sz w:val="18"/>
          <w:rFonts w:ascii="Times New Roman" w:hAnsi="Times New Roman" w:eastAsia="PingFang SC"/>
        </w:rPr>
        <w:t>· 2024 海淀一模 第16题（主观）｜价值观的导向作用｜主条目见「量变与质变 / 适度原则」「发展的观点 / 发展的普遍性」「整体与部分」</w:t>
      </w:r>
    </w:p>
    <w:p>
      <w:pPr>
        <w:spacing w:after="20" w:line="300" w:lineRule="auto"/>
        <w:ind w:left="200"/>
      </w:pPr>
      <w:r>
        <w:rPr>
          <w:b w:val="0"/>
          <w:color w:val="404040"/>
          <w:sz w:val="18"/>
          <w:rFonts w:ascii="Times New Roman" w:hAnsi="Times New Roman" w:eastAsia="PingFang SC"/>
        </w:rPr>
        <w:t>· 2024 海淀二模 第16题（主观）｜价值观的导向作用｜主条目见「联系的普遍性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西城二模 第16题（主观）｜价值观的导向作用｜主条目见「实践是认识的基础」「矛盾的普遍性和特殊性」「矛盾的普遍性」</w:t>
      </w:r>
    </w:p>
    <w:p>
      <w:pPr>
        <w:spacing w:after="20" w:line="300" w:lineRule="auto"/>
        <w:ind w:left="200"/>
      </w:pPr>
      <w:r>
        <w:rPr>
          <w:b w:val="0"/>
          <w:color w:val="404040"/>
          <w:sz w:val="18"/>
          <w:rFonts w:ascii="Times New Roman" w:hAnsi="Times New Roman" w:eastAsia="PingFang SC"/>
        </w:rPr>
        <w:t>· 2026 西城期末 第16题第（2）问（主观）｜价值观的导向作用、价值判断与价值选择（合规律性与合目的性统一）｜主条目见「主观能动性 / 意识的能动作用」「物质决定意识」「一切从实际出发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西城一模 第22题（主观）｜价值观的导向作用、正确的价值判断与价值选择｜主条目见「量变与质变 / 适度原则」「发展的观点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2025 西城二模 第16题第（1）问（主观）｜价值观的导向作用（生态价值观）｜主条目见「尊重客观规律与发挥主观能动性相结合」「主观能动性 / 意识的能动作用」「规律的客观性」</w:t>
      </w:r>
    </w:p>
    <w:p>
      <w:pPr>
        <w:spacing w:after="20" w:line="300" w:lineRule="auto"/>
        <w:ind w:left="200"/>
      </w:pPr>
      <w:r>
        <w:rPr>
          <w:b w:val="0"/>
          <w:color w:val="404040"/>
          <w:sz w:val="18"/>
          <w:rFonts w:ascii="Times New Roman" w:hAnsi="Times New Roman" w:eastAsia="PingFang SC"/>
        </w:rPr>
        <w:t>· 2025 西城期末 第18题（主观）｜新事物的发展过程（前进性与曲折性、新事物不可战胜）、认识的反复性与条件制约（认识受实践水平、立场观点方法等限制）、矛盾即对立统一/一分为…｜主条目见「认识发展原理」「矛盾就是对立统一」「事物发展是前进性与曲折性的统一」</w:t>
      </w:r>
    </w:p>
    <w:p>
      <w:pPr>
        <w:spacing w:after="20" w:line="300" w:lineRule="auto"/>
        <w:ind w:left="200"/>
      </w:pPr>
      <w:r>
        <w:rPr>
          <w:b w:val="0"/>
          <w:color w:val="404040"/>
          <w:sz w:val="18"/>
          <w:rFonts w:ascii="Times New Roman" w:hAnsi="Times New Roman" w:eastAsia="PingFang SC"/>
        </w:rPr>
        <w:t>· 2026 东城一模 第16题（主观）｜（文化部分）人民是文化发展的主体、社会效益与经济效益统一、民族精神、社会主义核心价值观｜主条目见「矛盾的主要方面和次要方面」「人民群众」「价值判断与价值选择」</w:t>
      </w:r>
    </w:p>
    <w:p>
      <w:pPr>
        <w:spacing w:after="20" w:line="300" w:lineRule="auto"/>
        <w:ind w:left="200"/>
      </w:pPr>
      <w:r>
        <w:rPr>
          <w:b w:val="0"/>
          <w:color w:val="404040"/>
          <w:sz w:val="18"/>
          <w:rFonts w:ascii="Times New Roman" w:hAnsi="Times New Roman" w:eastAsia="PingFang SC"/>
        </w:rPr>
        <w:t>· 2026 东城二模 第16题（主观）｜价值观的导向作用｜主条目见「实践是认识的基础」「物质决定意识」「实践与认识（总）」</w:t>
      </w:r>
    </w:p>
    <w:p>
      <w:pPr>
        <w:spacing w:after="20" w:line="300" w:lineRule="auto"/>
        <w:ind w:left="200"/>
      </w:pPr>
      <w:r>
        <w:rPr>
          <w:b w:val="0"/>
          <w:color w:val="404040"/>
          <w:sz w:val="18"/>
          <w:rFonts w:ascii="Times New Roman" w:hAnsi="Times New Roman" w:eastAsia="PingFang SC"/>
        </w:rPr>
        <w:t>· 2025 东城二模 第16题（主观）｜价值观的导向作用｜主条目见「联系的客观性」「物质决定意识」「发展的观点 / 发展的普遍性」</w:t>
      </w:r>
    </w:p>
    <w:p>
      <w:pPr>
        <w:spacing w:after="20" w:line="300" w:lineRule="auto"/>
        <w:ind w:left="200"/>
      </w:pPr>
      <w:r>
        <w:rPr>
          <w:b w:val="0"/>
          <w:color w:val="404040"/>
          <w:sz w:val="18"/>
          <w:rFonts w:ascii="Times New Roman" w:hAnsi="Times New Roman" w:eastAsia="PingFang SC"/>
        </w:rPr>
        <w:t>· 2026 朝阳二模 第16题（主观）｜价值观的导向作用｜主条目见「辩证否定 / 守正创新」「联系的普遍性 / 联系的观点（总）」「矛盾就是对立统一」</w:t>
      </w:r>
    </w:p>
    <w:p>
      <w:pPr>
        <w:spacing w:after="20" w:line="300" w:lineRule="auto"/>
        <w:ind w:left="200"/>
      </w:pPr>
      <w:r>
        <w:rPr>
          <w:b w:val="0"/>
          <w:color w:val="404040"/>
          <w:sz w:val="18"/>
          <w:rFonts w:ascii="Times New Roman" w:hAnsi="Times New Roman" w:eastAsia="PingFang SC"/>
        </w:rPr>
        <w:t>· 2026 朝阳期中 第18题（主观）｜价值观的导向作用、价值判断与价值选择｜主条目见「矛盾的普遍性」「矛盾就是对立统一」「矛盾的特殊性 / 具体问题具体分析」</w:t>
      </w:r>
    </w:p>
    <w:p>
      <w:pPr>
        <w:spacing w:after="20" w:line="300" w:lineRule="auto"/>
        <w:ind w:left="200"/>
      </w:pPr>
      <w:r>
        <w:rPr>
          <w:b w:val="0"/>
          <w:color w:val="404040"/>
          <w:sz w:val="18"/>
          <w:rFonts w:ascii="Times New Roman" w:hAnsi="Times New Roman" w:eastAsia="PingFang SC"/>
        </w:rPr>
        <w:t>· 2025 朝阳期末 第16题（主观）｜一切从实际出发、尊重客观规律与发挥主观能动性相结合、联系的观点、发展的观点/辩证否定观、对立统一/矛盾普遍性与特殊性的统一、正确的价值判…｜主条目见「尊重客观规律与发挥主观能动性相结合」「联系的普遍性 / 联系的观点（总）」「一切从实际出发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2024 朝阳二模 第16题第（2）问（主观）｜价值观的导向作用/正确的价值判断与价值选择｜主条目见「联系的普遍性 / 联系的观点（总）」「物质决定意识」「矛盾就是对立统一」</w:t>
      </w:r>
    </w:p>
    <w:p>
      <w:pPr>
        <w:spacing w:after="20" w:line="300" w:lineRule="auto"/>
        <w:ind w:left="200"/>
      </w:pPr>
      <w:r>
        <w:rPr>
          <w:b w:val="0"/>
          <w:color w:val="404040"/>
          <w:sz w:val="18"/>
          <w:rFonts w:ascii="Times New Roman" w:hAnsi="Times New Roman" w:eastAsia="PingFang SC"/>
        </w:rPr>
        <w:t>· 2024 朝阳期中 第17题（主观）｜价值观的导向作用｜主条目见「辩证否定 / 守正创新」「矛盾就是对立统一」「矛盾的特殊性 / 具体问题具体分析」</w:t>
      </w:r>
    </w:p>
    <w:p>
      <w:pPr>
        <w:spacing w:after="20" w:line="300" w:lineRule="auto"/>
        <w:ind w:left="200"/>
      </w:pPr>
      <w:r>
        <w:rPr>
          <w:b w:val="0"/>
          <w:color w:val="404040"/>
          <w:sz w:val="18"/>
          <w:rFonts w:ascii="Times New Roman" w:hAnsi="Times New Roman" w:eastAsia="PingFang SC"/>
        </w:rPr>
        <w:t>· 2026 丰台一模 第16题（主观）｜价值观的导向作用、价值判断与价值选择（自觉站在最广大人民立场上）｜主条目见「矛盾的普遍性」「矛盾的主要方面和次要方面」「矛盾就是对立统一」</w:t>
      </w:r>
    </w:p>
    <w:p>
      <w:pPr>
        <w:spacing w:after="20" w:line="300" w:lineRule="auto"/>
        <w:ind w:left="200"/>
      </w:pPr>
      <w:r>
        <w:rPr>
          <w:b w:val="0"/>
          <w:color w:val="404040"/>
          <w:sz w:val="18"/>
          <w:rFonts w:ascii="Times New Roman" w:hAnsi="Times New Roman" w:eastAsia="PingFang SC"/>
        </w:rPr>
        <w:t>· 2025 丰台一模 第18题第（3）问（主观）｜价值观的导向作用、价值判断与价值选择（把人的利益作为最高价值标准）｜主条目见「实践与认识（总）」「尊重客观规律与发挥主观能动性相结合」「矛盾就是对立统一」</w:t>
      </w:r>
    </w:p>
    <w:p>
      <w:pPr>
        <w:spacing w:after="20" w:line="300" w:lineRule="auto"/>
        <w:ind w:left="200"/>
      </w:pPr>
      <w:r>
        <w:rPr>
          <w:b w:val="0"/>
          <w:color w:val="404040"/>
          <w:sz w:val="18"/>
          <w:rFonts w:ascii="Times New Roman" w:hAnsi="Times New Roman" w:eastAsia="PingFang SC"/>
        </w:rPr>
        <w:t>· 2025 丰台期末 第16题（主观）｜实践是认识的来源（调查研究）、一切从实际出发实事求是、尊重客观规律与发挥主观能动性、量变与质变的辩证关系（量变是质变的必要准备）、适度原…｜主条目见「一切从实际出发 / 实事求是 / 主观与客观具体的历史的统一」「矛盾的主要方面和次要方面」「实践是认识的基础」</w:t>
      </w:r>
    </w:p>
    <w:p>
      <w:pPr>
        <w:spacing w:after="20" w:line="300" w:lineRule="auto"/>
        <w:ind w:left="200"/>
      </w:pPr>
      <w:r>
        <w:rPr>
          <w:b w:val="0"/>
          <w:color w:val="404040"/>
          <w:sz w:val="18"/>
          <w:rFonts w:ascii="Times New Roman" w:hAnsi="Times New Roman" w:eastAsia="PingFang SC"/>
        </w:rPr>
        <w:t>· 2024 丰台一模 第21题（主观）｜价值观及其导向作用（共同价值引领方向）｜主条目见「联系的普遍性 / 联系的观点（总）」「矛盾的普遍性和特殊性」「发展的观点 / 发展的普遍性」</w:t>
      </w:r>
    </w:p>
    <w:p>
      <w:pPr>
        <w:spacing w:after="20" w:line="300" w:lineRule="auto"/>
        <w:ind w:left="200"/>
      </w:pPr>
      <w:r>
        <w:rPr>
          <w:b w:val="0"/>
          <w:color w:val="404040"/>
          <w:sz w:val="18"/>
          <w:rFonts w:ascii="Times New Roman" w:hAnsi="Times New Roman" w:eastAsia="PingFang SC"/>
        </w:rPr>
        <w:t>· 2024 丰台二模 第21题（主观）｜人生价值与价值观（在劳动和奉献中、在个人与社会的统一中创造和实现价值，价值观的导向作用，理想信念）｜主条目见「量变与质变 / 适度原则」「联系的普遍性 / 联系的观点（总）」「整体与部分」</w:t>
      </w:r>
    </w:p>
    <w:p>
      <w:pPr>
        <w:spacing w:after="20" w:line="300" w:lineRule="auto"/>
        <w:ind w:left="200"/>
      </w:pPr>
      <w:r>
        <w:rPr>
          <w:b w:val="0"/>
          <w:color w:val="404040"/>
          <w:sz w:val="18"/>
          <w:rFonts w:ascii="Times New Roman" w:hAnsi="Times New Roman" w:eastAsia="PingFang SC"/>
        </w:rPr>
        <w:t>· 2026 顺义一模 第16题（主观）｜价值观的导向作用、文化的功能（提升思想道德素养、自律防从众）｜主条目见「量变与质变 / 适度原则」「联系的普遍性 / 联系的观点（总）」「矛盾就是对立统一」</w:t>
      </w:r>
    </w:p>
    <w:p>
      <w:pPr>
        <w:spacing w:after="20" w:line="300" w:lineRule="auto"/>
        <w:ind w:left="200"/>
      </w:pPr>
      <w:r>
        <w:rPr>
          <w:b w:val="0"/>
          <w:color w:val="404040"/>
          <w:sz w:val="18"/>
          <w:rFonts w:ascii="Times New Roman" w:hAnsi="Times New Roman" w:eastAsia="PingFang SC"/>
        </w:rPr>
        <w:t>· 2026 顺义二模 第16题（主观）｜价值观的导向作用、正确的价值判断与价值选择（站在最广大人民立场上）｜主条目见「两点论与重点论」「实践是认识的基础」「一切从实际出发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顺义一模 第16题（主观）｜价值观的导向作用｜主条目见「量变与质变 / 适度原则」「联系的普遍性 / 联系的观点（总）」「发展的观点 / 发展的普遍性」</w:t>
      </w:r>
    </w:p>
    <w:p>
      <w:pPr>
        <w:spacing w:after="20" w:line="300" w:lineRule="auto"/>
        <w:ind w:left="200"/>
      </w:pPr>
      <w:r>
        <w:rPr>
          <w:b w:val="0"/>
          <w:color w:val="404040"/>
          <w:sz w:val="18"/>
          <w:rFonts w:ascii="Times New Roman" w:hAnsi="Times New Roman" w:eastAsia="PingFang SC"/>
        </w:rPr>
        <w:t>· 2024 顺义二模 第16题第（1）问（主观）｜价值观的导向作用（绿色/生态价值观，先进城市管理理念引领）｜主条目见「矛盾的普遍性和特殊性」「矛盾的普遍性」「矛盾的特殊性 / 具体问题具体分析」</w:t>
      </w:r>
    </w:p>
    <w:p>
      <w:pPr>
        <w:spacing w:after="20" w:line="300" w:lineRule="auto"/>
        <w:ind w:left="200"/>
      </w:pPr>
      <w:r>
        <w:rPr>
          <w:b w:val="0"/>
          <w:color w:val="404040"/>
          <w:sz w:val="18"/>
          <w:rFonts w:ascii="Times New Roman" w:hAnsi="Times New Roman" w:eastAsia="PingFang SC"/>
        </w:rPr>
        <w:t>· 2024 顺义二模 第20题第（2）问（主观）｜价值观的导向作用｜主条目见「实践是认识的基础」「实践与认识（总）」「认识对实践的反作用」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2026 房山二模 第16题（主观）｜价值观的导向作用｜主条目见「尊重客观规律与发挥主观能动性相结合」「量变与质变 / 适度原则」「系统观念 / 系统优化」</w:t>
      </w:r>
    </w:p>
    <w:p>
      <w:pPr>
        <w:spacing w:after="20" w:line="300" w:lineRule="auto"/>
        <w:ind w:left="200"/>
        <w:pBdr>
          <w:bottom w:val="single" w:sz="4" w:space="1" w:color="BFBFBF"/>
        </w:pBdr>
      </w:pPr>
      <w:r>
        <w:rPr>
          <w:b w:val="0"/>
          <w:color w:val="404040"/>
          <w:sz w:val="18"/>
          <w:rFonts w:ascii="Times New Roman" w:hAnsi="Times New Roman" w:eastAsia="PingFang SC"/>
        </w:rPr>
        <w:t>· 2025 东城一模 第4题（选择）｜坚持人民至上/共享发展成果（价值取向，①）｜主条目见「根据固有联系建立新的具体联系」「人民群众」「两点论与重点论」</w:t>
      </w:r>
    </w:p>
    <w:p>
      <w:pPr>
        <w:pStyle w:val="Heading2"/>
      </w:pPr>
      <w:r>
        <w:rPr>
          <w:b/>
          <w:color w:val="1F4E79"/>
          <w:sz w:val="29"/>
          <w:rFonts w:ascii="Times New Roman" w:hAnsi="Times New Roman" w:eastAsia="PingFang SC"/>
        </w:rPr>
        <w:t>价值判断与价值选择</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最高标准/老百姓口碑、人民立场/民生为大、群众"点单"、急难愁盼、争议/分歧（主体差异性）、"选择了……"（取舍叙事）、什么才算优秀（评价标准之争）、正确导向/抵制浮躁低俗、关停转型（遵循规律的取舍）、"立足他人评价"（错项）、"依据价值选择作出价值判断"（顺序颠倒错项）、为民办事/造福人民</w:t>
      </w:r>
    </w:p>
    <w:p>
      <w:pPr>
        <w:pStyle w:val="Heading3"/>
      </w:pPr>
      <w:r>
        <w:rPr>
          <w:b/>
          <w:color w:val="000000"/>
          <w:sz w:val="24"/>
          <w:rFonts w:ascii="Times New Roman" w:hAnsi="Times New Roman" w:eastAsia="PingFang SC"/>
        </w:rPr>
        <w:t>1. 2026 西城二模 第 20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毛泽东在《论联合政府》中指出："共产党人的一切言论行动，必须以合乎最广大人民群众的最大利益，为最广大人民群众所拥护为最高标准。"习近平强调"既要做让老百姓看得见、摸得着、得实惠的实事，也要做为后人作铺垫、打基础、利长远的好事"；焦裕禄"在群众最需要的地方创造实绩"。</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结合材料，综合运用所学，谈谈你对"要牢固树立和践行正确政绩观"的理解。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最高标准"四字是本知识点的直接触发词——教材原文即"把人民群众的利益作为最高的价值标准"。材料还呈现"实事与好事""眼前得实惠与利长远"的取舍，这正是价值选择的情境。看到"为最广大人民群众所拥护为最高标准""为谁干事""经得起人民检验"，就要想到：正确的价值判断与价值选择必须自觉站在最广大人民的立场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要自觉站在最广大人民的立场上，把人民群众利益作为最高的价值标准；树立和践行正确政绩观，就是在"为谁干事"上作出正确价值判断，在干实事、谋长远上作出正确价值选择，从而创造经得起实践、人民、历史检验的实绩。（本题官方细则还涉及价值观的导向作用、群众观点与群众路线、实事求是、尊重规律、发展观、实践第一、内因及党的先进性宗旨等角度。）</w:t>
      </w:r>
    </w:p>
    <w:p>
      <w:pPr>
        <w:pStyle w:val="Heading3"/>
      </w:pPr>
      <w:r>
        <w:rPr>
          <w:b/>
          <w:color w:val="000000"/>
          <w:sz w:val="24"/>
          <w:rFonts w:ascii="Times New Roman" w:hAnsi="Times New Roman" w:eastAsia="PingFang SC"/>
        </w:rPr>
        <w:t>2. 2024 西城二模 第 18 题第（4）问（主观题）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传统村落"带有浓郁的乡土气息"，但"进城置业、移民搬迁对传统村落造成一定的冲击"；《关于推动文化产业赋能乡村振兴的意见》提出"让欣赏美、追求美、塑造美成为乡村文明新风尚"，推动美术元素、艺术元素应用到乡村规划建设。</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结合材料，综合运用所学，阐释如何推动乡村文化振兴。（9分）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把"认识世界与价值选择"列为作答角度。乡村文化振兴处处是取舍：保护村落还是任其消逝、为村民提升素养还是单纯商业开发——这类"如何推动××振兴"的措施题，官方常设价值判断与价值选择角度，要求按照社会发展规律、站在最广大人民（农民）立场确定振兴的方向。看到政策文件为乡村确立"文明新风尚"目标、回应村落受冲击的现实，就要想到正确价值判断与价值选择对行动方向的规定作用。</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推动乡村文化振兴要作出正确的价值判断与价值选择：自觉遵循乡村社会发展规律，自觉站在最广大农民立场上，以提升村民审美水平和人文素养、满足农民文化需要为价值取向，而非单纯商业开发；据此选择保护传统村落、培育文明新风尚、兴办文化场馆等具体路径。（本题官方答案与细则还涉及人民群众的历史作用、按客观规律办事与发挥主观能动性、矛盾特殊性、系统优化及文化传承创新、文化产业、习近平文化思想等角度。）</w:t>
      </w:r>
    </w:p>
    <w:p>
      <w:pPr>
        <w:pStyle w:val="Heading3"/>
      </w:pPr>
      <w:r>
        <w:rPr>
          <w:b/>
          <w:color w:val="000000"/>
          <w:sz w:val="24"/>
          <w:rFonts w:ascii="Times New Roman" w:hAnsi="Times New Roman" w:eastAsia="PingFang SC"/>
        </w:rPr>
        <w:t>3. 2026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材料对照"大众情绪"与"时代情感"："当今时代，大众情绪多样复杂、变化迅速，时代情感则恢弘深沉、浸润人心"；一批作品"因贴近大众情绪、触动大众内心情感而广受喜爱"，而"部分文艺作品主打'情绪释放'，仅凭瞬时的情绪满足博取关注，难以传递深刻内涵，也无法形成持久的传播力"。</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有人认为：能够满足大众情绪需求的文艺，就是优秀文艺。结合材料，运用《哲学与文化》知识，评析这一观点。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评析"满足大众情绪需求的文艺就是优秀文艺"，核心是确立评价文艺优劣的价值标准——细则哲学角度明确列"价值选择与价值判断"。看到"什么才算优秀/好"的评价之争，就要想到价值判断与价值选择：评价标准不能停留在瞬时情绪满足上，要看作品是否符合文艺发展规律、是否站在人民立场上传递时代情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评价文艺要作出正确的价值判断：贴近大众情绪体现文艺的人民性，有其合理之处；但仅凭瞬时情绪满足博取关注，背离了文艺的思想性、艺术性，不能作为"优秀"的标准；优秀文艺应在回应大众情绪的同时立足时代、弘扬民族精神和核心价值观，作出符合规律、站稳人民立场的价值选择——故该观点片面。（本题官方细则还涉及矛盾的主次方面（思想性艺术性是主要方面）、人民群众是社会历史的主体、社会意识的反作用、系统观点及社会效益与经济效益统一等角度。）</w:t>
      </w:r>
    </w:p>
    <w:p>
      <w:pPr>
        <w:pStyle w:val="Heading3"/>
      </w:pPr>
      <w:r>
        <w:rPr>
          <w:b/>
          <w:color w:val="000000"/>
          <w:sz w:val="24"/>
          <w:rFonts w:ascii="Times New Roman" w:hAnsi="Times New Roman" w:eastAsia="PingFang SC"/>
        </w:rPr>
        <w:t>4. 2025 东城一模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春节"是召唤游子回家的密码，阖家团圆、和睦喜庆是对过往辛劳最好的补偿，也是对新一年真诚的期盼"；"世界的中国年"段写春节入选人类非遗名录，"这是中国春节带来的吉祥和平的礼物，唤醒着世界的共鸣"。</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结合材料，运用《哲学与文化》知识，分析中国年何以"生生不息"。</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阅卷报告"文化价值"角度括注的哲学可用知识除价值观导向作用外还有"价值判断和价值选择"。触发链条是：春节承载的价值取向千百年来被一代代中国人认同和选择，又被世界人民"尊重和喜爱"——看到"召唤游子回家""对美好生活的期盼""是全人类共同价值追求，得到世界人民尊重和喜爱"，就要想到：符合社会发展规律、契合人民对美好生活需要的价值判断与价值选择，才具有恒久生命力。</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春节承载的和睦幸福、热爱和平、和谐发展的价值取向，符合社会发展规律、满足人民对美好生活的需要，因而被中华儿女世代认同、自觉选择，并因契合全人类共同价值追求而获得世界人民尊重和喜爱——经得起人民和历史检验的价值判断与价值选择，是中国年"生生不息"的内在依据。（本题官方答案还涉及实践观点、价值观的导向作用、辩证否定与继承创新、矛盾普遍性与特殊性及中华优秀传统文化、文化功能、双创等角度。）</w:t>
      </w:r>
    </w:p>
    <w:p>
      <w:pPr>
        <w:pStyle w:val="Heading3"/>
      </w:pPr>
      <w:r>
        <w:rPr>
          <w:b/>
          <w:color w:val="000000"/>
          <w:sz w:val="24"/>
          <w:rFonts w:ascii="Times New Roman" w:hAnsi="Times New Roman" w:eastAsia="PingFang SC"/>
        </w:rPr>
        <w:t>5. 2025 东城期末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中国式现代化，民生为大"；材料一引"江山就是人民，人民就是江山"；材料二"治理重民生"段写"最高检围绕就业、食品药品安全等社会热点，办好民生'小案件'，守好为民'大情怀'"，全国人大让居民意见搭上国家立法"直通车"。</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中国式现代化，民生为大是价值取向，更是实践要求。结合材料，综合运用所学，谈谈你对这句话的理解。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生为大"——"大"是排序，是把民生置于价值序列首位的价值选择；细则角度一明确列"价值判断标准"，第三方解析版答案更明写"坚持正确的价值判断和价值选择，维护好、发展好人民群众的根本利益"。看到"××为大""把人民对美好生活的向往作为奋斗目标""急难愁盼优先解决"这类排序句式，就要想到价值判断与价值选择的最高标准：自觉站在最广大人民立场上。</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作出正确的价值判断与价值选择，必须自觉站在最广大人民的立场上，把维护人民利益作为最高的价值标准；"民生为大"正是这一标准的体现——判断上以民生为重，选择上发展为民生、治理重民生，维护好、发展好人民群众的根本利益，使价值取向转化为实践要求。（本题官方细则还涉及人民群众是历史的创造者、群众观点与群众路线、价值观的导向作用及共享发展、全过程人民民主等角度。）</w:t>
      </w:r>
    </w:p>
    <w:p>
      <w:pPr>
        <w:pStyle w:val="Heading3"/>
      </w:pPr>
      <w:r>
        <w:rPr>
          <w:b/>
          <w:color w:val="000000"/>
          <w:sz w:val="24"/>
          <w:rFonts w:ascii="Times New Roman" w:hAnsi="Times New Roman" w:eastAsia="PingFang SC"/>
        </w:rPr>
        <w:t>6. 2025 朝阳一模 第 21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衡量干部业绩好不好，关键要看老百姓口碑好不好"；"要'把人民群众的小事当作我们的大事'"；各级领导干部要"抓住人民最关心最直接最现实的利益问题，扭住突出民生难题，为官一任、造福一方……把丰碑立在人民群众心中"。</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结合材料，综合运用所学，谈谈你对中国共产党人的"大事小事观""为民办事观""造福人民的政绩观"的理解。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把评价的标尺交给百姓——"看老百姓口碑""把丰碑立在人民群众心中"；讲评PPT细则明确给分："把人民群众利益作为最高价值标准，努力实现好、维护好、发展好最广大人民的根本利益"。看到"衡量……关键看人民/口碑"这类评价标准句式，以及"把小事当大事"的排序取舍，就要想到价值判断与价值选择要自觉站在最广大人民立场上，人民利益是最高的价值标准。</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自觉站在最广大人民的立场上，把人民群众利益作为最高的价值标准——"大事小事观"把群众小事排为党的大事，"为民办事观"以"做功"取代"唱功"，"造福人民的政绩观"以百姓口碑衡量业绩，都是据此作出的正确价值判断与价值选择，落脚于实现好、维护好、发展好最广大人民的根本利益。（本题官方细则还涉及人民群众是历史的创造者、群众观点与群众路线、价值观的导向作用及党的性质宗旨、初心使命等政治角度。）</w:t>
      </w:r>
    </w:p>
    <w:p>
      <w:pPr>
        <w:pStyle w:val="Heading3"/>
      </w:pPr>
      <w:r>
        <w:rPr>
          <w:b/>
          <w:color w:val="000000"/>
          <w:sz w:val="24"/>
          <w:rFonts w:ascii="Times New Roman" w:hAnsi="Times New Roman" w:eastAsia="PingFang SC"/>
        </w:rPr>
        <w:t>7. 2026 丰台二模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各地治理都体现按规律办事的取舍：江苏"筑圩造田、疏浚调水，兼顾灌溉与防洪，尽显顺应自然、因水制宜的生存智慧"；内蒙古坚持"湖内的问题，功夫下在湖外"，"由单纯的'治湖泊'向系统的'治流域'转变"。</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结合材料，运用《哲学与文化》知识，谈谈你对"守护湿地，就是守护生态之美与文化根脉"的认识。</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可用知识第一条把"价值观的导向作用"与"价值判断与价值选择（天人合一、顺应自然、人与自然和谐共生的思想观念等）"并列。本知识点的专属触发是材料中"先有判断、后有选择"的治理结构：先判断湿地之于生态与文化的价值、判断水势与生态格局的规律，再选择因水制宜、流域统筹的守护方案——看到"顺应自然""功夫下在湖外"这类按规律取舍的治理抉择，就要想到正确的价值判断与价值选择必须自觉遵循客观规律。</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守护湿地是正确的价值判断与价值选择：以天人合一、人与自然和谐共生的价值判断为前提，自觉遵循湿地生态系统的客观规律，选择筑圩造田、系统修复、全流域治理等因地制宜的守护路径，既守住生态之美，又延续文化根脉。（本题官方细则还涉及价值观的导向作用、尊重客观规律与发挥主观能动性、联系观与系统优化、发展观、具体问题具体分析及中华优秀传统生态智慧等角度。）</w:t>
      </w:r>
    </w:p>
    <w:p>
      <w:pPr>
        <w:pStyle w:val="Heading3"/>
      </w:pPr>
      <w:r>
        <w:rPr>
          <w:b/>
          <w:color w:val="000000"/>
          <w:sz w:val="24"/>
          <w:rFonts w:ascii="Times New Roman" w:hAnsi="Times New Roman" w:eastAsia="PingFang SC"/>
        </w:rPr>
        <w:t>8. 2025 丰台一模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家'和'冢'两个字很像，区别就在于那个'点'摆在什么位置。要求高一点才能成为幸福之家，低一点就可能葬送一个好家庭"——家风的"点"摆在哪里，是高是低，是一道判断与取舍题；材料要求"锚定家风的'根基之点'，校准家风的'时代之点'"。</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结合材料，运用文化知识，阐述新时代家风建设应如何点好这一"点"。</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评分标准明确把"坚持正确的价值观，做出正确的价值判断和价值选择"列为可用角度。触发点是材料的标尺式语言："高一点/低一点""锚定/校准"——家风建设就是为一家人确立判断是非、选择行为的标准，"点"摆在什么位置即价值标准定在哪里。看到这种"定标尺"的材料结构，就要想到价值判断与价值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点好这一"点"，要引导家庭成员作出正确的价值判断与价值选择：以中华传统美德锚定"根基之点"，以社会主义核心价值观和时代要求校准"时代之点"，把价值标准定得高一点，在正确的判断与取舍中成就幸福之家，以家风促国风、与国运同频共振。（本题官方细则还涉及践行社会主义核心价值观、中华优秀传统文化与传统美德、理想信念、民族精神与时代精神、习近平文化思想等文化角度。）</w:t>
      </w:r>
    </w:p>
    <w:p>
      <w:pPr>
        <w:pStyle w:val="Heading3"/>
      </w:pPr>
      <w:r>
        <w:rPr>
          <w:b/>
          <w:color w:val="000000"/>
          <w:sz w:val="24"/>
          <w:rFonts w:ascii="Times New Roman" w:hAnsi="Times New Roman" w:eastAsia="PingFang SC"/>
        </w:rPr>
        <w:t>9. 2025 房山一模 第 16 题第（1）问（主观题）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同学甲抢购文创"不仅仅是'跟风'，而是希望能通过文创产品，了解其背后的藻井、星宿图等文物及其背后的历史故事"；同学丙则指出"一种比较浮躁的现象，比如有相当一部分人直奔盖章处集章，或者只在几个明星文物前拍照打卡"——同一股"博物馆热"中，参与者的目的与态度高下有别。</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综合材料，运用《哲学与文化》知识，谈谈如何看待"博物馆热"。</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哲学采分点之一即"要树立正确的价值观、或正确的价值判断和价值选择（1分）"。三位同学的体验呈现出对"逛博物馆"的不同价值取向：甲为文化求知，丙批评盖章打卡的浮躁——看到同一文化热潮下参与目的分化、且材料点名"浮躁现象"，就要想到：要用正确的价值判断与价值选择引导参与行为，让"热"热在文化本身而非流于打卡。</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让博物馆"真热"，参与者要树立正确的价值观、作出正确的价值判断与价值选择：以了解文物历史、涵养文化素养为取向，自觉摒弃只为集章打卡的浮躁心态，把握"守正与创新"的关系，使博物馆促进文化传承和社会发展的价值充分释放。（本题官方细则主采分点为矛盾对立统一、一分为二全面看问题（2分），价值观点1分；另有文化传承、创造性转化创新性发展、文化自信、文化载体与功能等文化角度4分。）</w:t>
      </w:r>
    </w:p>
    <w:p>
      <w:pPr>
        <w:pStyle w:val="Heading3"/>
      </w:pPr>
      <w:r>
        <w:rPr>
          <w:b/>
          <w:color w:val="000000"/>
          <w:sz w:val="24"/>
          <w:rFonts w:ascii="Times New Roman" w:hAnsi="Times New Roman" w:eastAsia="PingFang SC"/>
        </w:rPr>
        <w:t>10.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"人们鉴字也鉴人"；苏轼论书："古人论书者，兼论其平生，苟非其人，虽工不贵也"——书法之"贵"不以技艺论而以人品论；《祭侄文稿》因颜氏一门为维护国家统一不惜牺牲的大义而千古流传。</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为什么"栏在价值观条目下明确写"站稳立场，做出正确的价值判断与价值选择"。本知识点的专属触发是材料中的评价标准之辨："苟非其人，虽工不贵"——中国书法鉴赏传统把人品、气节、家国大义立为评价作品的最高标准，这本身就是一种价值判断；"鉴字也鉴人"提示评价对象由字及人、由技及德。看到艺术评价中"贵与不贵""工与不工"的标准之争，就要想到价值判断与价值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鉴字也鉴人"表明中国书法鉴赏内含价值判断与价值选择：以人品、气节为最高标准评价作品之"贵"，颜真卿一门忠烈使《祭侄文稿》虽为草稿而千古流传——这启示我们评价事物、选择道路要站稳立场、坚守正确的价值标准，先做人后作字，人书俱佳。（本题官方细则还涉及价值观的导向作用、实现人生价值（理想信念）、认识对实践的指导作用及文化载体、民族精神、文化自信等角度。）</w:t>
      </w:r>
    </w:p>
    <w:p>
      <w:pPr>
        <w:pStyle w:val="Heading3"/>
      </w:pPr>
      <w:r>
        <w:rPr>
          <w:b/>
          <w:color w:val="000000"/>
          <w:sz w:val="24"/>
          <w:rFonts w:ascii="Times New Roman" w:hAnsi="Times New Roman" w:eastAsia="PingFang SC"/>
        </w:rPr>
        <w:t>11. 2025 门头沟一模 第 21 题第（2）问（主观题）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门头沟"为服务首都发展大局、落实生态涵养功能定位"关闭区内全部矿山，"彻底结束千年采煤史"；之后"持续探索'绿水青山'向'金山银山'的转化路径"，建设"京西智谷"，"努力让老区人民过上好日子"。</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结合材料，综合运用所学，阐述门头沟区的发展实践对高质量发展的启示。</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示"正确价值判断与选择"为可用角度。关停千年煤矿是放弃眼前经济收益、服从生态与首都大局的重大取舍——看到地方"关停/退出某产业＋选择新路"的转型叙事，尤其"服务大局""落实功能定位""让老区人民过上好日子"两个取向并立，就要想到价值判断与价值选择：自觉遵循经济社会发展规律（采煤不可持续），自觉站在人民立场（为人民美好生活）作出抉择。</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高质量发展要求作出正确的价值判断与价值选择：门头沟自觉遵循发展规律，判断千年采煤之路不可持续，站在人民立场选择关矿转型，发展"京西智谷"人工智能与生态文旅，把"绿水青山就是金山银山"的价值取向落实为发展路径——启示我们以正确的价值取舍引领转型升级与高质量发展。（本题官方答案还涉及主观与客观、认识与实践具体的历史的统一、意识的能动作用及经济（优先）、政治、文化模块角度。）</w:t>
      </w:r>
    </w:p>
    <w:p>
      <w:pPr>
        <w:pStyle w:val="Heading3"/>
      </w:pPr>
      <w:r>
        <w:rPr>
          <w:b/>
          <w:color w:val="000000"/>
          <w:sz w:val="24"/>
          <w:rFonts w:ascii="Times New Roman" w:hAnsi="Times New Roman" w:eastAsia="PingFang SC"/>
        </w:rPr>
        <w:t>12. 2026 海淀期末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邹忌面对"吾与徐公孰美"的奉承"不盲信，从身边人的举动，辨明其不同动机"；题干以"知人者智，自知者明"转向对党员干部的启示。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这启示党员干部应</w:t>
      </w:r>
    </w:p>
    <w:p>
      <w:pPr>
        <w:spacing w:after="20"/>
        <w:ind w:left="360"/>
      </w:pPr>
      <w:r>
        <w:rPr>
          <w:b w:val="0"/>
          <w:sz w:val="21"/>
          <w:rFonts w:ascii="Times New Roman" w:hAnsi="Times New Roman" w:eastAsia="PingFang SC"/>
        </w:rPr>
        <w:t>①坚持全面的观点，既重视他人评价又不盲从</w:t>
      </w:r>
    </w:p>
    <w:p>
      <w:pPr>
        <w:spacing w:after="20"/>
        <w:ind w:left="360"/>
      </w:pPr>
      <w:r>
        <w:rPr>
          <w:b w:val="0"/>
          <w:sz w:val="21"/>
          <w:rFonts w:ascii="Times New Roman" w:hAnsi="Times New Roman" w:eastAsia="PingFang SC"/>
        </w:rPr>
        <w:t>②主动担当作为，立足他人评价作出价值选择</w:t>
      </w:r>
    </w:p>
    <w:p>
      <w:pPr>
        <w:spacing w:after="20"/>
        <w:ind w:left="360"/>
      </w:pPr>
      <w:r>
        <w:rPr>
          <w:b w:val="0"/>
          <w:sz w:val="21"/>
          <w:rFonts w:ascii="Times New Roman" w:hAnsi="Times New Roman" w:eastAsia="PingFang SC"/>
        </w:rPr>
        <w:t>③承担起自身的责任和使命，坚守为人民服务的政治本色</w:t>
      </w:r>
    </w:p>
    <w:p>
      <w:pPr>
        <w:spacing w:after="20"/>
        <w:ind w:left="360"/>
      </w:pPr>
      <w:r>
        <w:rPr>
          <w:b w:val="0"/>
          <w:sz w:val="21"/>
          <w:rFonts w:ascii="Times New Roman" w:hAnsi="Times New Roman" w:eastAsia="PingFang SC"/>
        </w:rPr>
        <w:t>④抓住主要矛盾，在他人的评价中认清自我、察觉自我</w:t>
      </w:r>
    </w:p>
    <w:p>
      <w:pPr>
        <w:spacing w:after="60"/>
        <w:ind w:left="360"/>
      </w:pPr>
      <w:r>
        <w:rPr>
          <w:b w:val="0"/>
          <w:sz w:val="21"/>
          <w:rFonts w:ascii="Times New Roman" w:hAnsi="Times New Roman" w:eastAsia="PingFang SC"/>
        </w:rPr>
        <w:t>A. ①③　　B. ②③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的设错点正在价值选择的立足点——"立足他人评价作出价值选择"。看到选项把价值判断与价值选择的依据写成"他人评价""个人好恶"等主观东西，就要触发本知识点的标准：正确的价值判断与价值选择必须立足客观实际、自觉站在最广大人民立场上，而不是看他人脸色行事。</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邹忌不盲信赞美、辨明动机，启示干部坚持全面的观点对待他人评价；③正确：辨析评价的目的是守住责任使命、坚守为人民服务的政治本色——这正是价值选择应有的人民立场。错项：②错在"立足他人评价作出价值选择"——价值选择应立足客观实际、站稳人民立场，他人评价只能参考不能作依据；④错——材料体现的是全面辨析评价而非抓主要矛盾，"主要矛盾"概念误用。</w:t>
      </w:r>
    </w:p>
    <w:p>
      <w:pPr>
        <w:pStyle w:val="Heading3"/>
      </w:pPr>
      <w:r>
        <w:rPr>
          <w:b/>
          <w:color w:val="000000"/>
          <w:sz w:val="24"/>
          <w:rFonts w:ascii="Times New Roman" w:hAnsi="Times New Roman" w:eastAsia="PingFang SC"/>
        </w:rPr>
        <w:t>13. 2025 海淀期末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某地民生实事项目征集"邀请群众一起'点单'，围绕就业、教育、医疗、养老等民生领域提出意见与建议"；群众"点单"、人大"定单"、政府"领单"、群众"验单"的"连环操作"。</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其中蕴含的哲理是</w:t>
      </w:r>
    </w:p>
    <w:p>
      <w:pPr>
        <w:spacing w:after="20"/>
        <w:ind w:left="360"/>
      </w:pPr>
      <w:r>
        <w:rPr>
          <w:b w:val="0"/>
          <w:sz w:val="21"/>
          <w:rFonts w:ascii="Times New Roman" w:hAnsi="Times New Roman" w:eastAsia="PingFang SC"/>
        </w:rPr>
        <w:t>①邀请群众"点单"，坚持把人民群众的利益作为最高的价值标准</w:t>
      </w:r>
    </w:p>
    <w:p>
      <w:pPr>
        <w:spacing w:after="20"/>
        <w:ind w:left="360"/>
      </w:pPr>
      <w:r>
        <w:rPr>
          <w:b w:val="0"/>
          <w:sz w:val="21"/>
          <w:rFonts w:ascii="Times New Roman" w:hAnsi="Times New Roman" w:eastAsia="PingFang SC"/>
        </w:rPr>
        <w:t>②从"点单"到"定单"，体现分析是综合的基础、综合为分析做准备</w:t>
      </w:r>
    </w:p>
    <w:p>
      <w:pPr>
        <w:spacing w:after="20"/>
        <w:ind w:left="360"/>
      </w:pPr>
      <w:r>
        <w:rPr>
          <w:b w:val="0"/>
          <w:sz w:val="21"/>
          <w:rFonts w:ascii="Times New Roman" w:hAnsi="Times New Roman" w:eastAsia="PingFang SC"/>
        </w:rPr>
        <w:t>③从"领单"到"验单"，践行从群众中来到群众中去的工作方法</w:t>
      </w:r>
    </w:p>
    <w:p>
      <w:pPr>
        <w:spacing w:after="20"/>
        <w:ind w:left="360"/>
      </w:pPr>
      <w:r>
        <w:rPr>
          <w:b w:val="0"/>
          <w:sz w:val="21"/>
          <w:rFonts w:ascii="Times New Roman" w:hAnsi="Times New Roman" w:eastAsia="PingFang SC"/>
        </w:rPr>
        <w:t>④各个环节"连环操作"实现部分功能之和大于整体功能的理想效果</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民生项目由群众出题、群众验收——把"上什么项目"的判断权与评价权交给人民。看到"群众点单""群众验单""问需于民"这类表述，就要想到价值判断与价值选择的最高标准：把人民群众的利益作为最高的价值标准，①就是教材原文的情境化。</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请群众"点单"确定民生实事，正是把人民群众利益作为最高价值标准的体现；③正确：政府"领单"办理、群众"验单"评价，践行从群众中来到群众中去的工作方法。错项：②属《逻辑与思维》知识且表述颠倒——综合以分析为基础、分析以综合为先导，"综合为分析做准备"说反；④错——应为有序合理结构下整体功能大于部分功能之和，"部分功能之和大于整体功能"颠倒了整体与部分的关系。</w:t>
      </w:r>
    </w:p>
    <w:p>
      <w:pPr>
        <w:pStyle w:val="Heading3"/>
      </w:pPr>
      <w:r>
        <w:rPr>
          <w:b/>
          <w:color w:val="000000"/>
          <w:sz w:val="24"/>
          <w:rFonts w:ascii="Times New Roman" w:hAnsi="Times New Roman" w:eastAsia="PingFang SC"/>
        </w:rPr>
        <w:t>14.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全国返乡入乡创业人员超1200万，"相比大多数青年向往大城市，他们选择了扎根泥土，成为'新农人''农创客'"——办家庭农场鼓舞全村干劲，开发研学课程让"产业空心村有了新支柱"。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题干主语就是"……的选择"——在"向往大城市"与"扎根泥土"两条路之间作出取舍，这是价值判断与价值选择的标准情境。看到"选择了……（一条与多数人不同的路）"，就要想到：这一选择彰显主体的价值追求，而正确的价值选择以服务乡村振兴、贡献社会为取向。</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放弃城市、扎根泥土的选择，彰显"新农人"的价值追求和人生理想；③正确：其选择助力乡村全面振兴，展现青年责任担当——价值选择站在了人民和社会需要一边。错项：②错——实现人生价值离不开社会提供的客观条件，"超越了客观条件"违背个人与社会统一的原理；④错——个人与社会是统一关系，不存在"个人与社会的转化"这种表述。</w:t>
      </w:r>
    </w:p>
    <w:p>
      <w:pPr>
        <w:pStyle w:val="Heading3"/>
      </w:pPr>
      <w:r>
        <w:rPr>
          <w:b/>
          <w:color w:val="000000"/>
          <w:sz w:val="24"/>
          <w:rFonts w:ascii="Times New Roman" w:hAnsi="Times New Roman" w:eastAsia="PingFang SC"/>
        </w:rPr>
        <w:t>15.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为庆祝新中国成立75周年，全国人大常委会决定授予王永志等"共和国勋章"、王小谟等国家荣誉称号，号召全党全国各族人民学习功勋模范"忠诚、执着、朴实的优秀品格"。</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②把"价值判断是价值选择的基础"倒置为"依据价值选择作出价值判断"。看到选项中"价值判断""价值选择"两词连用，第一步必查先后顺序：人们总是在价值判断的基础上作出价值选择，判断在先、选择在后，凡倒装即错——这是本知识点在选择题中最高频的设错方式。</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学习功勋模范，在为国尽责、为民服务中实现个人价值；③正确：锤炼强国之技、练就真本领，是成才报国的内在要求。错项：②错——价值判断是价值选择的基础，"依据价值选择作出价值判断"颠倒了二者关系；④错——人生奋斗的根本立足点是中国特色社会主义伟大实践/为人民服务，把"时代精神"当作根本立足点定位错误。</w:t>
      </w:r>
    </w:p>
    <w:p>
      <w:pPr>
        <w:pStyle w:val="Heading3"/>
      </w:pPr>
      <w:r>
        <w:rPr>
          <w:b/>
          <w:color w:val="000000"/>
          <w:sz w:val="24"/>
          <w:rFonts w:ascii="Times New Roman" w:hAnsi="Times New Roman" w:eastAsia="PingFang SC"/>
        </w:rPr>
        <w:t>16. 2026 顺义一模 第 7 题（选择题）（边缘）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"人机认知边界四象限"模型以"人会/不会""AI会/不会"划界：第一象限人会AI会，第二象限人不会AI会，第三象限人与AI都不会，第四象限人会AI不会。题目要求为各象限匹配适用领域。</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下列对各象限与AI对话和人机协作主要适用的核心领域关联正确的是</w:t>
      </w:r>
    </w:p>
    <w:p>
      <w:pPr>
        <w:spacing w:after="20"/>
        <w:ind w:left="360"/>
      </w:pPr>
      <w:r>
        <w:rPr>
          <w:b w:val="0"/>
          <w:sz w:val="21"/>
          <w:rFonts w:ascii="Times New Roman" w:hAnsi="Times New Roman" w:eastAsia="PingFang SC"/>
        </w:rPr>
        <w:t>A. 第一象限→对前沿科学、社会发展等进行前瞻性思考，提高判断未来发展趋势的准确性</w:t>
      </w:r>
    </w:p>
    <w:p>
      <w:pPr>
        <w:spacing w:after="20"/>
        <w:ind w:left="360"/>
      </w:pPr>
      <w:r>
        <w:rPr>
          <w:b w:val="0"/>
          <w:sz w:val="21"/>
          <w:rFonts w:ascii="Times New Roman" w:hAnsi="Times New Roman" w:eastAsia="PingFang SC"/>
        </w:rPr>
        <w:t>B. 第二象限→快速检索、分析、归纳信息，完成标准化、重复性任务，减少失误、降低成本</w:t>
      </w:r>
    </w:p>
    <w:p>
      <w:pPr>
        <w:spacing w:after="20"/>
        <w:ind w:left="360"/>
      </w:pPr>
      <w:r>
        <w:rPr>
          <w:b w:val="0"/>
          <w:sz w:val="21"/>
          <w:rFonts w:ascii="Times New Roman" w:hAnsi="Times New Roman" w:eastAsia="PingFang SC"/>
        </w:rPr>
        <w:t>C. 第三象限→对交通调度、物流规划等进行超大规模数据的精准分析或复杂系统的优化决策</w:t>
      </w:r>
    </w:p>
    <w:p>
      <w:pPr>
        <w:spacing w:after="60"/>
        <w:ind w:left="360"/>
      </w:pPr>
      <w:r>
        <w:rPr>
          <w:b w:val="0"/>
          <w:sz w:val="21"/>
          <w:rFonts w:ascii="Times New Roman" w:hAnsi="Times New Roman" w:eastAsia="PingFang SC"/>
        </w:rPr>
        <w:t>D. 第四象限→个人的情感体验、价值判断和价值选择、复杂人际沟通、协商谈判、矛盾调解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题为边缘题：主体是"四象限"模型应用（综合情境题），价值观板块仅作为正确项D的概念落点——"价值判断和价值选择"被列为人特有的能力。判断哪些能力属"人会、AI不会"，要靠本知识点的概念支撑：价值判断与价值选择以主体的立场、需要和情感为前提，是有意识的人特有的活动；AI没有立场与需要，不能真正作出价值判断。看到"情感体验、价值判断和价值选择、人际沟通"与AI能力对举，就要想到人的价值活动的独特性。</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情感体验、价值判断和价值选择、复杂人际沟通、协商谈判依赖人的立场、情感与需要，是人特有而AI不具备的能力，归入"人会、AI不会"的第四象限。错项：A错——对前沿领域的前瞻性思考属人与AI都"不会"的第三象限；B错——快速检索与标准化重复性任务属人会且AI更高效的第一象限；C错——超大规模数据精准分析、复杂系统优化决策属"人不会、AI会"的第二象限。</w:t>
      </w:r>
    </w:p>
    <w:p>
      <w:pPr>
        <w:pStyle w:val="Heading3"/>
      </w:pPr>
      <w:r>
        <w:rPr>
          <w:b/>
          <w:color w:val="000000"/>
          <w:sz w:val="24"/>
          <w:rFonts w:ascii="Times New Roman" w:hAnsi="Times New Roman" w:eastAsia="PingFang SC"/>
        </w:rPr>
        <w:t>17. 2026 延庆一模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北京某社区围绕"是否拆除具有30年历史的老墙"产生争议：老墙"承载着居民集体记忆与社区文化"，但"部分居民认为其破旧影响美观且存在安全隐患，主张拆除新建"；社区协商后决定"保留老墙主体并增设照明、修复壁画进行'微改造'"。</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在老旧小区改造中</w:t>
      </w:r>
    </w:p>
    <w:p>
      <w:pPr>
        <w:spacing w:after="20"/>
        <w:ind w:left="360"/>
      </w:pPr>
      <w:r>
        <w:rPr>
          <w:b w:val="0"/>
          <w:sz w:val="21"/>
          <w:rFonts w:ascii="Times New Roman" w:hAnsi="Times New Roman" w:eastAsia="PingFang SC"/>
        </w:rPr>
        <w:t>①不同居民对老墙的价值认知存在分歧，体现了价值判断具有主体差异性</w:t>
      </w:r>
    </w:p>
    <w:p>
      <w:pPr>
        <w:spacing w:after="20"/>
        <w:ind w:left="360"/>
      </w:pPr>
      <w:r>
        <w:rPr>
          <w:b w:val="0"/>
          <w:sz w:val="21"/>
          <w:rFonts w:ascii="Times New Roman" w:hAnsi="Times New Roman" w:eastAsia="PingFang SC"/>
        </w:rPr>
        <w:t>②既保留老墙主体又赋予其新功能，深刻把握了肯定与否定之间的辩证关系</w:t>
      </w:r>
    </w:p>
    <w:p>
      <w:pPr>
        <w:spacing w:after="20"/>
        <w:ind w:left="360"/>
      </w:pPr>
      <w:r>
        <w:rPr>
          <w:b w:val="0"/>
          <w:sz w:val="21"/>
          <w:rFonts w:ascii="Times New Roman" w:hAnsi="Times New Roman" w:eastAsia="PingFang SC"/>
        </w:rPr>
        <w:t>③"微改造"推动社区文化创造性转化，表明创新是文化发展的根本动力</w:t>
      </w:r>
    </w:p>
    <w:p>
      <w:pPr>
        <w:spacing w:after="20"/>
        <w:ind w:left="360"/>
      </w:pPr>
      <w:r>
        <w:rPr>
          <w:b w:val="0"/>
          <w:sz w:val="21"/>
          <w:rFonts w:ascii="Times New Roman" w:hAnsi="Times New Roman" w:eastAsia="PingFang SC"/>
        </w:rPr>
        <w:t>④老墙从"安全隐患"转化为"文化载体"，实现了矛盾同一性和斗争性的转化</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同一堵墙，有人看到"集体记忆"，有人看到"安全隐患"——典型的"同一事物、不同主体、不同评价"。看到材料写"不同居民产生争议/认知分歧"，就要想到价值判断与价值选择因人而异，具有主体差异性：人们的立场、需要、生活经历不同，对同一事物的价值判断就会不同。</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居民对老墙去留的认知分歧，体现价值判断的主体差异性；②正确：保留主体（肯定）＋改造赋新（否定），把握了肯定与否定的辩证关系（扬弃）。错项：③错——社会实践是文化发展的根本动力，创新不是"根本动力"；④错——同一性和斗争性是矛盾固有的两种基本属性，二者不能相互转化（能够在一定条件下相互转化的是矛盾双方）。</w:t>
      </w:r>
    </w:p>
    <w:p>
      <w:pPr>
        <w:pStyle w:val="Heading3"/>
      </w:pPr>
      <w:r>
        <w:rPr>
          <w:b/>
          <w:color w:val="000000"/>
          <w:sz w:val="24"/>
          <w:rFonts w:ascii="Times New Roman" w:hAnsi="Times New Roman" w:eastAsia="PingFang SC"/>
        </w:rPr>
        <w:t>18. 2025 昌平二模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外卖塑料餐盒可回收加工成颗粒，"转世"为速干T恤、再生纸笔记本、环保艺术装置等；"1吨餐盒重生可抢救1.8吨石油资源，可为地球减碳3.2吨，可守护15棵20年树龄的大树"。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这表明</w:t>
      </w:r>
    </w:p>
    <w:p>
      <w:pPr>
        <w:spacing w:after="20"/>
        <w:ind w:left="360"/>
      </w:pPr>
      <w:r>
        <w:rPr>
          <w:b w:val="0"/>
          <w:sz w:val="21"/>
          <w:rFonts w:ascii="Times New Roman" w:hAnsi="Times New Roman" w:eastAsia="PingFang SC"/>
        </w:rPr>
        <w:t>①人对塑料餐盒的价值判断是在价值选择的基础上形成的</w:t>
      </w:r>
    </w:p>
    <w:p>
      <w:pPr>
        <w:spacing w:after="20"/>
        <w:ind w:left="360"/>
      </w:pPr>
      <w:r>
        <w:rPr>
          <w:b w:val="0"/>
          <w:sz w:val="21"/>
          <w:rFonts w:ascii="Times New Roman" w:hAnsi="Times New Roman" w:eastAsia="PingFang SC"/>
        </w:rPr>
        <w:t>②要从点滴做起，再微小的回收，都是我们对地球的温柔回应</w:t>
      </w:r>
    </w:p>
    <w:p>
      <w:pPr>
        <w:spacing w:after="20"/>
        <w:ind w:left="360"/>
      </w:pPr>
      <w:r>
        <w:rPr>
          <w:b w:val="0"/>
          <w:sz w:val="21"/>
          <w:rFonts w:ascii="Times New Roman" w:hAnsi="Times New Roman" w:eastAsia="PingFang SC"/>
        </w:rPr>
        <w:t>③意识具有直接现实性，应创造客观条件，实现垃圾向资源的转化</w:t>
      </w:r>
    </w:p>
    <w:p>
      <w:pPr>
        <w:spacing w:after="20"/>
        <w:ind w:left="360"/>
      </w:pPr>
      <w:r>
        <w:rPr>
          <w:b w:val="0"/>
          <w:sz w:val="21"/>
          <w:rFonts w:ascii="Times New Roman" w:hAnsi="Times New Roman" w:eastAsia="PingFang SC"/>
        </w:rPr>
        <w:t>④生态效益与经济效益相互联结，印证了合规律性与合目的性的辩证统一</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①再次倒置"价值判断是价值选择的基础"。看到"价值判断""价值选择"在选项中以"在……基础上形成"的句式出现，立即核对方向：判断为基础、选择居其后；写成"价值判断在价值选择的基础上形成"即错。与 2024 朝阳期中第 1 题②如出一辙，可见这是本考点的高频设错套路。</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从点滴回收做起，重视量的积累，是对地球的善意回应；④正确：餐盒重生使生态效益与经济效益相互联结，体现按客观规律办事与满足人的需要相统一（合规律性与合目的性的辩证统一）。错项：①错——价值判断是价值选择的基础，表述颠倒；③错——意识不具有直接现实性，直接现实性是实践的特点。</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海淀一模 第16题（主观）｜价值观的导向作用、价值判断与价值选择｜主条目见「两点论与重点论」「实践是认识的基础」「物质决定意识」</w:t>
      </w:r>
    </w:p>
    <w:p>
      <w:pPr>
        <w:spacing w:after="20" w:line="300" w:lineRule="auto"/>
        <w:ind w:left="200"/>
      </w:pPr>
      <w:r>
        <w:rPr>
          <w:b w:val="0"/>
          <w:color w:val="404040"/>
          <w:sz w:val="18"/>
          <w:rFonts w:ascii="Times New Roman" w:hAnsi="Times New Roman" w:eastAsia="PingFang SC"/>
        </w:rPr>
        <w:t>· 2026 海淀期末 第16题（主观）｜价值观的导向作用、价值判断与价值选择｜主条目见「主观能动性 / 意识的能动作用」「矛盾就是对立统一」「价值观的导向作用」</w:t>
      </w:r>
    </w:p>
    <w:p>
      <w:pPr>
        <w:spacing w:after="20" w:line="300" w:lineRule="auto"/>
        <w:ind w:left="200"/>
      </w:pPr>
      <w:r>
        <w:rPr>
          <w:b w:val="0"/>
          <w:color w:val="404040"/>
          <w:sz w:val="18"/>
          <w:rFonts w:ascii="Times New Roman" w:hAnsi="Times New Roman" w:eastAsia="PingFang SC"/>
        </w:rPr>
        <w:t>· 2024 海淀二模 第16题（主观）｜价值判断与价值选择（主体差异性、人民立场）｜主条目见「联系的普遍性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2026 西城期末 第16题第（2）问（主观）｜价值观的导向作用、价值判断与价值选择（合规律性与合目的性统一）｜主条目见「主观能动性 / 意识的能动作用」「物质决定意识」「一切从实际出发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西城一模 第22题（主观）｜价值观的导向作用、正确的价值判断与价值选择｜主条目见「量变与质变 / 适度原则」「发展的观点 / 发展的普遍性」「事物发展是前进性与曲折性的统一」</w:t>
      </w:r>
    </w:p>
    <w:p>
      <w:pPr>
        <w:spacing w:after="20" w:line="300" w:lineRule="auto"/>
        <w:ind w:left="200"/>
      </w:pPr>
      <w:r>
        <w:rPr>
          <w:b w:val="0"/>
          <w:color w:val="404040"/>
          <w:sz w:val="18"/>
          <w:rFonts w:ascii="Times New Roman" w:hAnsi="Times New Roman" w:eastAsia="PingFang SC"/>
        </w:rPr>
        <w:t>· 2025 西城期末 第18题（主观）｜新事物的发展过程（前进性与曲折性、新事物不可战胜）、认识的反复性与条件制约（认识受实践水平、立场观点方法等限制）、矛盾即对立统一/一分为…｜主条目见「认识发展原理」「矛盾就是对立统一」「事物发展是前进性与曲折性的统一」</w:t>
      </w:r>
    </w:p>
    <w:p>
      <w:pPr>
        <w:spacing w:after="20" w:line="300" w:lineRule="auto"/>
        <w:ind w:left="200"/>
      </w:pPr>
      <w:r>
        <w:rPr>
          <w:b w:val="0"/>
          <w:color w:val="404040"/>
          <w:sz w:val="18"/>
          <w:rFonts w:ascii="Times New Roman" w:hAnsi="Times New Roman" w:eastAsia="PingFang SC"/>
        </w:rPr>
        <w:t>· 2026 东城期末 第21题（主观）｜人民立场（人民群众是历史的创造者/价值判断价值选择站在人民立场）｜主条目见「系统观念 / 系统优化」「矛盾就是对立统一」「整体与部分」</w:t>
      </w:r>
    </w:p>
    <w:p>
      <w:pPr>
        <w:spacing w:after="20" w:line="300" w:lineRule="auto"/>
        <w:ind w:left="200"/>
      </w:pPr>
      <w:r>
        <w:rPr>
          <w:b w:val="0"/>
          <w:color w:val="404040"/>
          <w:sz w:val="18"/>
          <w:rFonts w:ascii="Times New Roman" w:hAnsi="Times New Roman" w:eastAsia="PingFang SC"/>
        </w:rPr>
        <w:t>· 2024 东城一模 第16题（主观）｜科学的价值观/正确的价值判断与价值选择（符合社会发展规律和人民根本利益）｜主条目见「联系的普遍性 / 联系的观点（总）」「矛盾的普遍性和特殊性」「整体与部分」</w:t>
      </w:r>
    </w:p>
    <w:p>
      <w:pPr>
        <w:spacing w:after="20" w:line="300" w:lineRule="auto"/>
        <w:ind w:left="200"/>
      </w:pPr>
      <w:r>
        <w:rPr>
          <w:b w:val="0"/>
          <w:color w:val="404040"/>
          <w:sz w:val="18"/>
          <w:rFonts w:ascii="Times New Roman" w:hAnsi="Times New Roman" w:eastAsia="PingFang SC"/>
        </w:rPr>
        <w:t>· 2024 东城二模 第16题（主观）｜科学的价值观/价值判断与价值选择（符合社会发展规律和最广大人民的根本利益）｜主条目见「尊重客观规律与发挥主观能动性相结合」「一切从实际出发 / 实事求是 / 主观与客观具体的历史的统一」「规律的客观性」</w:t>
      </w:r>
    </w:p>
    <w:p>
      <w:pPr>
        <w:spacing w:after="20" w:line="300" w:lineRule="auto"/>
        <w:ind w:left="200"/>
      </w:pPr>
      <w:r>
        <w:rPr>
          <w:b w:val="0"/>
          <w:color w:val="404040"/>
          <w:sz w:val="18"/>
          <w:rFonts w:ascii="Times New Roman" w:hAnsi="Times New Roman" w:eastAsia="PingFang SC"/>
        </w:rPr>
        <w:t>· 2026 朝阳期中 第18题（主观）｜价值观的导向作用、价值判断与价值选择｜主条目见「矛盾的普遍性」「矛盾就是对立统一」「矛盾的特殊性 / 具体问题具体分析」</w:t>
      </w:r>
    </w:p>
    <w:p>
      <w:pPr>
        <w:spacing w:after="20" w:line="300" w:lineRule="auto"/>
        <w:ind w:left="200"/>
      </w:pPr>
      <w:r>
        <w:rPr>
          <w:b w:val="0"/>
          <w:color w:val="404040"/>
          <w:sz w:val="18"/>
          <w:rFonts w:ascii="Times New Roman" w:hAnsi="Times New Roman" w:eastAsia="PingFang SC"/>
        </w:rPr>
        <w:t>· 2026 朝阳期中 第19题（主观）｜价值判断与价值选择的标准｜主条目见「价值观的导向作用」「主观能动性 / 意识的能动作用」「认识对实践的反作用」</w:t>
      </w:r>
    </w:p>
    <w:p>
      <w:pPr>
        <w:spacing w:after="20" w:line="300" w:lineRule="auto"/>
        <w:ind w:left="200"/>
      </w:pPr>
      <w:r>
        <w:rPr>
          <w:b w:val="0"/>
          <w:color w:val="404040"/>
          <w:sz w:val="18"/>
          <w:rFonts w:ascii="Times New Roman" w:hAnsi="Times New Roman" w:eastAsia="PingFang SC"/>
        </w:rPr>
        <w:t>· 2025 朝阳期末 第16题（主观）｜一切从实际出发、尊重客观规律与发挥主观能动性相结合、联系的观点、发展的观点/辩证否定观、对立统一/矛盾普遍性与特殊性的统一、正确的价值判…｜主条目见「尊重客观规律与发挥主观能动性相结合」「联系的普遍性 / 联系的观点（总）」「一切从实际出发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2024 朝阳二模 第16题第（2）问（主观）｜价值观的导向作用/正确的价值判断与价值选择｜主条目见「联系的普遍性 / 联系的观点（总）」「物质决定意识」「矛盾就是对立统一」</w:t>
      </w:r>
    </w:p>
    <w:p>
      <w:pPr>
        <w:spacing w:after="20" w:line="300" w:lineRule="auto"/>
        <w:ind w:left="200"/>
      </w:pPr>
      <w:r>
        <w:rPr>
          <w:b w:val="0"/>
          <w:color w:val="404040"/>
          <w:sz w:val="18"/>
          <w:rFonts w:ascii="Times New Roman" w:hAnsi="Times New Roman" w:eastAsia="PingFang SC"/>
        </w:rPr>
        <w:t>· 2024 朝阳期中 第17题（主观）｜价值判断与价值选择｜主条目见「辩证否定 / 守正创新」「矛盾就是对立统一」「矛盾的特殊性 / 具体问题具体分析」</w:t>
      </w:r>
    </w:p>
    <w:p>
      <w:pPr>
        <w:spacing w:after="20" w:line="300" w:lineRule="auto"/>
        <w:ind w:left="200"/>
      </w:pPr>
      <w:r>
        <w:rPr>
          <w:b w:val="0"/>
          <w:color w:val="404040"/>
          <w:sz w:val="18"/>
          <w:rFonts w:ascii="Times New Roman" w:hAnsi="Times New Roman" w:eastAsia="PingFang SC"/>
        </w:rPr>
        <w:t>· 2026 丰台一模 第16题（主观）｜价值观的导向作用、价值判断与价值选择（自觉站在最广大人民立场上）｜主条目见「矛盾的普遍性」「矛盾的主要方面和次要方面」「矛盾就是对立统一」</w:t>
      </w:r>
    </w:p>
    <w:p>
      <w:pPr>
        <w:spacing w:after="20" w:line="300" w:lineRule="auto"/>
        <w:ind w:left="200"/>
      </w:pPr>
      <w:r>
        <w:rPr>
          <w:b w:val="0"/>
          <w:color w:val="404040"/>
          <w:sz w:val="18"/>
          <w:rFonts w:ascii="Times New Roman" w:hAnsi="Times New Roman" w:eastAsia="PingFang SC"/>
        </w:rPr>
        <w:t>· 2025 丰台一模 第18题第（3）问（主观）｜价值观的导向作用、价值判断与价值选择（把人的利益作为最高价值标准）｜主条目见「实践与认识（总）」「尊重客观规律与发挥主观能动性相结合」「矛盾就是对立统一」</w:t>
      </w:r>
    </w:p>
    <w:p>
      <w:pPr>
        <w:spacing w:after="20" w:line="300" w:lineRule="auto"/>
        <w:ind w:left="200"/>
      </w:pPr>
      <w:r>
        <w:rPr>
          <w:b w:val="0"/>
          <w:color w:val="404040"/>
          <w:sz w:val="18"/>
          <w:rFonts w:ascii="Times New Roman" w:hAnsi="Times New Roman" w:eastAsia="PingFang SC"/>
        </w:rPr>
        <w:t>· 2026 顺义一模 第21题（主观）｜价值判断与价值选择（遵循社会发展规律、站稳人民立场）｜主条目见「规律的客观性」「矛盾的主要方面和次要方面」「两点论与重点论」</w:t>
      </w:r>
    </w:p>
    <w:p>
      <w:pPr>
        <w:spacing w:after="20" w:line="300" w:lineRule="auto"/>
        <w:ind w:left="200"/>
      </w:pPr>
      <w:r>
        <w:rPr>
          <w:b w:val="0"/>
          <w:color w:val="404040"/>
          <w:sz w:val="18"/>
          <w:rFonts w:ascii="Times New Roman" w:hAnsi="Times New Roman" w:eastAsia="PingFang SC"/>
        </w:rPr>
        <w:t>· 2026 顺义二模 第16题（主观）｜价值观的导向作用、正确的价值判断与价值选择（站在最广大人民立场上）｜主条目见「两点论与重点论」「实践是认识的基础」「一切从实际出发 / 实事求是 / 主观与客观具体的历史的统一」</w:t>
      </w:r>
    </w:p>
    <w:p>
      <w:pPr>
        <w:spacing w:after="20" w:line="300" w:lineRule="auto"/>
        <w:ind w:left="200"/>
      </w:pPr>
      <w:r>
        <w:rPr>
          <w:b w:val="0"/>
          <w:color w:val="404040"/>
          <w:sz w:val="18"/>
          <w:rFonts w:ascii="Times New Roman" w:hAnsi="Times New Roman" w:eastAsia="PingFang SC"/>
        </w:rPr>
        <w:t>· 2025 延庆一模 第16题（主观）｜价值观的导向作用、价值判断与价值选择（坚持正确价值导向）｜主条目见「一切从实际出发 / 实事求是 / 主观与客观具体的历史的统一」「矛盾的特殊性 / 具体问题具体分析」「价值观的导向作用」</w:t>
      </w:r>
    </w:p>
    <w:p>
      <w:pPr>
        <w:spacing w:after="20" w:line="300" w:lineRule="auto"/>
        <w:ind w:left="200"/>
      </w:pPr>
      <w:r>
        <w:rPr>
          <w:b w:val="0"/>
          <w:color w:val="404040"/>
          <w:sz w:val="18"/>
          <w:rFonts w:ascii="Times New Roman" w:hAnsi="Times New Roman" w:eastAsia="PingFang SC"/>
        </w:rPr>
        <w:t>· 2025 房山一模 第20题（主观）｜价值判断与价值选择｜主条目见「尊重客观规律与发挥主观能动性相结合」「主观能动性 / 意识的能动作用」「发展的观点 / 发展的普遍性」</w:t>
      </w:r>
    </w:p>
    <w:p>
      <w:pPr>
        <w:spacing w:after="20" w:line="300" w:lineRule="auto"/>
        <w:ind w:left="200"/>
      </w:pPr>
      <w:r>
        <w:rPr>
          <w:b w:val="0"/>
          <w:color w:val="404040"/>
          <w:sz w:val="18"/>
          <w:rFonts w:ascii="Times New Roman" w:hAnsi="Times New Roman" w:eastAsia="PingFang SC"/>
        </w:rPr>
        <w:t>· 2025 门头沟一模 第16题（主观）｜价值判断与价值选择的标准（自觉遵循社会发展规律、满足人民需要）｜主条目见「联系的普遍性 / 联系的观点（总）」「矛盾就是对立统一」「发展的观点 / 发展的普遍性」</w:t>
      </w:r>
    </w:p>
    <w:p>
      <w:pPr>
        <w:spacing w:after="20" w:line="300" w:lineRule="auto"/>
        <w:ind w:left="200"/>
      </w:pPr>
      <w:r>
        <w:rPr>
          <w:b w:val="0"/>
          <w:color w:val="404040"/>
          <w:sz w:val="18"/>
          <w:rFonts w:ascii="Times New Roman" w:hAnsi="Times New Roman" w:eastAsia="PingFang SC"/>
        </w:rPr>
        <w:t>· 2026 通州一模 第21题（主观）｜正确价值观/正确政绩观（价值判断与价值选择）｜主条目见「实践是认识的基础」「一切从实际出发 / 实事求是 / 主观与客观具体的历史的统一」「实践与认识（总）」</w:t>
      </w:r>
    </w:p>
    <w:p>
      <w:pPr>
        <w:spacing w:after="20" w:line="300" w:lineRule="auto"/>
        <w:ind w:left="200"/>
      </w:pPr>
      <w:r>
        <w:rPr>
          <w:b w:val="0"/>
          <w:color w:val="404040"/>
          <w:sz w:val="18"/>
          <w:rFonts w:ascii="Times New Roman" w:hAnsi="Times New Roman" w:eastAsia="PingFang SC"/>
        </w:rPr>
        <w:t>· 2026 通州期末 第21题（主观）｜价值判断与价值选择｜主条目见「尊重客观规律与发挥主观能动性相结合」「联系的普遍性 / 联系的观点（总）」「系统观念 / 系统优化」</w:t>
      </w:r>
    </w:p>
    <w:p>
      <w:pPr>
        <w:spacing w:after="20" w:line="300" w:lineRule="auto"/>
        <w:ind w:left="200"/>
      </w:pPr>
      <w:r>
        <w:rPr>
          <w:b w:val="0"/>
          <w:color w:val="404040"/>
          <w:sz w:val="18"/>
          <w:rFonts w:ascii="Times New Roman" w:hAnsi="Times New Roman" w:eastAsia="PingFang SC"/>
        </w:rPr>
        <w:t>· 2026 海淀一模 第5题（选择）｜价值判断与价值选择的标准（B错：仍有客观标准）｜主条目见「社会发展的两大基本规律和基本矛盾」「矛盾就是对立统一」</w:t>
      </w:r>
    </w:p>
    <w:p>
      <w:pPr>
        <w:spacing w:after="20" w:line="300" w:lineRule="auto"/>
        <w:ind w:left="200"/>
      </w:pPr>
      <w:r>
        <w:rPr>
          <w:b w:val="0"/>
          <w:color w:val="404040"/>
          <w:sz w:val="18"/>
          <w:rFonts w:ascii="Times New Roman" w:hAnsi="Times New Roman" w:eastAsia="PingFang SC"/>
        </w:rPr>
        <w:t>· 2025 顺义一模 第4题（选择）｜价值判断是价值选择的基础（④）｜主条目见「物质决定意识」「实践与认识（总）」</w:t>
      </w:r>
    </w:p>
    <w:p>
      <w:pPr>
        <w:spacing w:after="20" w:line="300" w:lineRule="auto"/>
        <w:ind w:left="200"/>
        <w:pBdr>
          <w:bottom w:val="single" w:sz="4" w:space="1" w:color="BFBFBF"/>
        </w:pBdr>
      </w:pPr>
      <w:r>
        <w:rPr>
          <w:b w:val="0"/>
          <w:color w:val="404040"/>
          <w:sz w:val="18"/>
          <w:rFonts w:ascii="Times New Roman" w:hAnsi="Times New Roman" w:eastAsia="PingFang SC"/>
        </w:rPr>
        <w:t>· 2026 房山二模 第5题（选择）｜价值判断与价值选择的主体差异性（B错，风格差异体现主体差异而非"社会历史性"）｜主条目见「主观能动性 / 意识的能动作用」「联系的客观性」</w:t>
      </w:r>
    </w:p>
    <w:p>
      <w:pPr>
        <w:pStyle w:val="Heading2"/>
      </w:pPr>
      <w:r>
        <w:rPr>
          <w:b/>
          <w:color w:val="1F4E79"/>
          <w:sz w:val="29"/>
          <w:rFonts w:ascii="Times New Roman" w:hAnsi="Times New Roman" w:eastAsia="PingFang SC"/>
        </w:rPr>
        <w:t>实现人生价值</w:t>
      </w:r>
    </w:p>
    <w:p>
      <w:pPr>
        <w:spacing w:after="200"/>
        <w:shd w:val="clear" w:fill="EAF0F7"/>
        <w:pBdr>
          <w:bottom w:val="single" w:sz="4" w:space="1" w:color="BFBFBF"/>
        </w:pBdr>
      </w:pPr>
      <w:r>
        <w:rPr>
          <w:b/>
          <w:color w:val="1F4E79"/>
          <w:sz w:val="21"/>
          <w:rFonts w:ascii="Times New Roman" w:hAnsi="Times New Roman" w:eastAsia="PingFang SC"/>
        </w:rPr>
        <w:t>【触发词速查】</w:t>
      </w:r>
      <w:r>
        <w:rPr>
          <w:b w:val="0"/>
          <w:sz w:val="21"/>
          <w:rFonts w:ascii="Times New Roman" w:hAnsi="Times New Roman" w:eastAsia="PingFang SC"/>
        </w:rPr>
        <w:t xml:space="preserve"> 扎根××年/隐姓埋名/一生致力于、把个人理想融入国家、为国尽责为民服务、奉献/贡献、强国之志技功、修身立德/练就真本领、自强不息/顽强拼搏、理想信念、青春使命/职业规划、悦纳自我/自我价值、个人与社会、"超越客观条件"（错项）、"只有能力卓越"（错项）、"追求社会对自我的肯定"（错项）</w:t>
      </w:r>
    </w:p>
    <w:p>
      <w:pPr>
        <w:pStyle w:val="Heading3"/>
      </w:pPr>
      <w:r>
        <w:rPr>
          <w:b/>
          <w:color w:val="000000"/>
          <w:sz w:val="24"/>
          <w:rFonts w:ascii="Times New Roman" w:hAnsi="Times New Roman" w:eastAsia="PingFang SC"/>
        </w:rPr>
        <w:t>1. 2025 海淀二模 第 22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西南联大师生在民族危亡之际"有的选择投笔从戎……更多的则是以知识报国，'用上前线的精神来读书'"，毕业生中走出8位"两弹一星"元勋；"人的身上应该有两条命，一条是生命，一条是使命"；材料最后把问题抛给今天："面对新一轮科技革命和产业变革，面对人民群众新期待，青年应当如何作为？"</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你对未来的专业或职业有着怎样的规划？结合你的规划，以"青年的作为"为题，撰写一篇短文。要求：规划真实具体；综合运用所学知识；知识运用准确、贴切；论述合乎逻辑，条理清晰；200字左右。</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官方答案明列"创造和实现人生价值"角度，讲评附表必修四栏即"树立正确的价值观；坚定的理想信念；不断提高自身专业技能；如何实现人生价值：量变、质变；发挥主观能动性"。设问要求把"个人职业规划"与"国家民族需要"接通——看到"职业规划＋时代使命"的组合，就要调出实现人生价值的完整路径：在劳动和奉献中创造价值，在个人与社会的统一中实现价值，在砥砺自我中走向成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短文的哲学骨架：把个人专业/职业规划融入以中国式现代化全面推进强国建设的大局，在劳动和奉献中创造价值；利用今天"更优越的发展环境、更广阔的成长空间"，在个人与社会的统一中实现价值；像联大师生那样坚定理想信念、提高专业技能、自强不息，在砥砺自我中走向成功，让生命担起使命。（本题官方细则还涉及中国梦、中国式现代化、经济全球化等模块知识，并对题目、真实规划、综合运用两个以上模块单独赋分。）</w:t>
      </w:r>
    </w:p>
    <w:p>
      <w:pPr>
        <w:pStyle w:val="Heading3"/>
      </w:pPr>
      <w:r>
        <w:rPr>
          <w:b/>
          <w:color w:val="000000"/>
          <w:sz w:val="24"/>
          <w:rFonts w:ascii="Times New Roman" w:hAnsi="Times New Roman" w:eastAsia="PingFang SC"/>
        </w:rPr>
        <w:t>2. 2025 昌平二模 第 16 题（主观题）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祭侄文稿》里有颜杲卿、颜季明"跟安禄山叛军作战，不惜牺牲生命而维护国家统一的可歌可泣的故事"；《黄州寒食帖》中"饱含着不畏穷困艰难而追求理想精神状态的美"——两件法帖都是用一生写就的人生答卷。</w:t>
      </w:r>
    </w:p>
    <w:p>
      <w:pPr>
        <w:spacing w:after="60"/>
      </w:pPr>
      <w:r>
        <w:rPr>
          <w:b/>
          <w:sz w:val="21"/>
          <w:rFonts w:ascii="Times New Roman" w:hAnsi="Times New Roman" w:eastAsia="PingFang SC"/>
        </w:rPr>
        <w:t xml:space="preserve">【设问】 </w:t>
      </w:r>
      <w:r>
        <w:rPr>
          <w:b w:val="0"/>
          <w:sz w:val="21"/>
          <w:rFonts w:ascii="Times New Roman" w:hAnsi="Times New Roman" w:eastAsia="PingFang SC"/>
        </w:rPr>
        <w:t>有人认为"中国书法不仅仅是把字写好的问题"，从哲学与文化角度，谈谈你的看法。</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细则"为什么"栏在价值观条目下明确括注"坚定理想信念，在奋斗中实现人生价值"。本知识点的专属触发是材料的人生叙事维度：颜氏一门为国捐躯、苏轼于穷困中不坠其志——"字如其人"意味着字的分量来自人生的分量。看到"不惜牺牲生命而维护国家统一""不畏穷困艰难而追求理想"这类人物气节叙事，就要想到实现人生价值需要坚定理想信念、在砥砺自我中走向成功。</w:t>
      </w:r>
    </w:p>
    <w:p>
      <w:pPr>
        <w:spacing w:after="60"/>
        <w:pBdr>
          <w:bottom w:val="single" w:sz="4" w:space="1" w:color="BFBFBF"/>
        </w:pBdr>
      </w:pPr>
      <w:r>
        <w:rPr>
          <w:b/>
          <w:sz w:val="21"/>
          <w:rFonts w:ascii="Times New Roman" w:hAnsi="Times New Roman" w:eastAsia="PingFang SC"/>
        </w:rPr>
        <w:t xml:space="preserve">【答案落点】 </w:t>
      </w:r>
      <w:r>
        <w:rPr>
          <w:b w:val="0"/>
          <w:sz w:val="21"/>
          <w:rFonts w:ascii="Times New Roman" w:hAnsi="Times New Roman" w:eastAsia="PingFang SC"/>
        </w:rPr>
        <w:t>"字如其人"提示书法背后是人生修为：从书法中汲取信仰与力量，坚定理想信念，像颜真卿那样在为国奉献中创造价值，像苏轼那样不畏艰难、砥砺自我，在奋斗中创造和实现人生价值——这是"中国书法不仅仅是把字写好的问题"在人生观层面的回答。（本题官方细则还涉及价值观的导向作用、价值判断与价值选择、认识对实践的指导作用及文化载体、文化功能、民族精神、文化自信等角度。）</w:t>
      </w:r>
    </w:p>
    <w:p>
      <w:pPr>
        <w:pStyle w:val="Heading3"/>
      </w:pPr>
      <w:r>
        <w:rPr>
          <w:b/>
          <w:color w:val="000000"/>
          <w:sz w:val="24"/>
          <w:rFonts w:ascii="Times New Roman" w:hAnsi="Times New Roman" w:eastAsia="PingFang SC"/>
        </w:rPr>
        <w:t>3. 2026 西城一模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百年前觉醒年代"救亡图存是青春使命"；创业建设时期"'到祖国最需要的地方去'是青春最鲜明的选择"；八十年代新一辈"敢为人先、勇立潮头"；新时代"'请党放心，强国有我'是青春最坚定的誓言"——每代青年的选择都与国家民族命运相连。</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可见</w:t>
      </w:r>
    </w:p>
    <w:p>
      <w:pPr>
        <w:spacing w:after="20"/>
        <w:ind w:left="360"/>
      </w:pPr>
      <w:r>
        <w:rPr>
          <w:b w:val="0"/>
          <w:sz w:val="21"/>
          <w:rFonts w:ascii="Times New Roman" w:hAnsi="Times New Roman" w:eastAsia="PingFang SC"/>
        </w:rPr>
        <w:t>①不同时代社会主要矛盾不同，青年与国家和民族的命运始终紧密相连</w:t>
      </w:r>
    </w:p>
    <w:p>
      <w:pPr>
        <w:spacing w:after="20"/>
        <w:ind w:left="360"/>
      </w:pPr>
      <w:r>
        <w:rPr>
          <w:b w:val="0"/>
          <w:sz w:val="21"/>
          <w:rFonts w:ascii="Times New Roman" w:hAnsi="Times New Roman" w:eastAsia="PingFang SC"/>
        </w:rPr>
        <w:t>②青年专注于实现个人愿景，汇聚起来就是推动时代发展的根本动力</w:t>
      </w:r>
    </w:p>
    <w:p>
      <w:pPr>
        <w:spacing w:after="20"/>
        <w:ind w:left="360"/>
      </w:pPr>
      <w:r>
        <w:rPr>
          <w:b w:val="0"/>
          <w:sz w:val="21"/>
          <w:rFonts w:ascii="Times New Roman" w:hAnsi="Times New Roman" w:eastAsia="PingFang SC"/>
        </w:rPr>
        <w:t>③青年在时代面前是渺小的，无法选择自己的未来，只能被动适应</w:t>
      </w:r>
    </w:p>
    <w:p>
      <w:pPr>
        <w:spacing w:after="20"/>
        <w:ind w:left="360"/>
      </w:pPr>
      <w:r>
        <w:rPr>
          <w:b w:val="0"/>
          <w:sz w:val="21"/>
          <w:rFonts w:ascii="Times New Roman" w:hAnsi="Times New Roman" w:eastAsia="PingFang SC"/>
        </w:rPr>
        <w:t>④青年应立足自己所处的时代，规划人生、开创历史</w:t>
      </w:r>
    </w:p>
    <w:p>
      <w:pPr>
        <w:spacing w:after="60"/>
        <w:ind w:left="360"/>
      </w:pPr>
      <w:r>
        <w:rPr>
          <w:b w:val="0"/>
          <w:sz w:val="21"/>
          <w:rFonts w:ascii="Times New Roman" w:hAnsi="Times New Roman" w:eastAsia="PingFang SC"/>
        </w:rPr>
        <w:t>A. ①②　　B. ①④　　C. ②③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是"青春选择与国家需要同频"的四代排比。看到"到祖国最需要的地方去""强国有我"这类把青春融入国家命运的表述，就要想到人生价值要在个人与社会的统一中创造和实现：社会发展为个人提供舞台，青年应立足时代规划人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各时代的青春使命随社会主要矛盾变化而不同，但青年与国家民族命运始终紧密相连——个人成长与社会发展相统一；④正确：青年应立足所处时代规划人生、开创历史，在时代提供的条件中实现价值。错项：②错——推动时代发展的根本动力是社会基本矛盾运动，且"专注于实现个人愿景"割裂个人与社会的统一；③错——"无法选择自己的未来，只能被动适应"否认了人的主观能动性。</w:t>
      </w:r>
    </w:p>
    <w:p>
      <w:pPr>
        <w:pStyle w:val="Heading3"/>
      </w:pPr>
      <w:r>
        <w:rPr>
          <w:b/>
          <w:color w:val="000000"/>
          <w:sz w:val="24"/>
          <w:rFonts w:ascii="Times New Roman" w:hAnsi="Times New Roman" w:eastAsia="PingFang SC"/>
        </w:rPr>
        <w:t>4. 2025 西城二模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超1200万人返乡入乡创业，"选择了扎根泥土"：有的办家庭农场"鼓舞起全村干劲"，有的依托当地民俗传说、农耕技艺、山水风光开发研学课程，"让曾经的产业空心村有了新支柱"。</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"新农人""农创客"的选择</w:t>
      </w:r>
    </w:p>
    <w:p>
      <w:pPr>
        <w:spacing w:after="20"/>
        <w:ind w:left="360"/>
      </w:pPr>
      <w:r>
        <w:rPr>
          <w:b w:val="0"/>
          <w:sz w:val="21"/>
          <w:rFonts w:ascii="Times New Roman" w:hAnsi="Times New Roman" w:eastAsia="PingFang SC"/>
        </w:rPr>
        <w:t>①彰显了他们的价值追求和人生理想</w:t>
      </w:r>
    </w:p>
    <w:p>
      <w:pPr>
        <w:spacing w:after="20"/>
        <w:ind w:left="360"/>
      </w:pPr>
      <w:r>
        <w:rPr>
          <w:b w:val="0"/>
          <w:sz w:val="21"/>
          <w:rFonts w:ascii="Times New Roman" w:hAnsi="Times New Roman" w:eastAsia="PingFang SC"/>
        </w:rPr>
        <w:t>②超越了社会所提供的客观条件，实现了自己的价值</w:t>
      </w:r>
    </w:p>
    <w:p>
      <w:pPr>
        <w:spacing w:after="20"/>
        <w:ind w:left="360"/>
      </w:pPr>
      <w:r>
        <w:rPr>
          <w:b w:val="0"/>
          <w:sz w:val="21"/>
          <w:rFonts w:ascii="Times New Roman" w:hAnsi="Times New Roman" w:eastAsia="PingFang SC"/>
        </w:rPr>
        <w:t>③会助力乡村全面振兴，展现了青年责任和担当</w:t>
      </w:r>
    </w:p>
    <w:p>
      <w:pPr>
        <w:spacing w:after="20"/>
        <w:ind w:left="360"/>
      </w:pPr>
      <w:r>
        <w:rPr>
          <w:b w:val="0"/>
          <w:sz w:val="21"/>
          <w:rFonts w:ascii="Times New Roman" w:hAnsi="Times New Roman" w:eastAsia="PingFang SC"/>
        </w:rPr>
        <w:t>④把握住了人生际遇，实现了个人与社会的转化</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本知识点视角下，②④的设错都指向实现人生价值的条件与个人—社会关系。看到"依托当地资源干成一番事业"，就要想到：人的价值只能在社会中实现，实现人生价值必须正确利用社会提供的客观条件（乡土资源、政策环境、群众支持），任何人都不可能"超越客观条件"凭空创造价值。</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扎根乡土的选择彰显价值追求与人生理想；③正确：在助力乡村全面振兴的劳动和奉献中创造价值、展现青年责任担当。错项：②错——"新农人"恰恰是依托乡村资源与社会条件成事，实现人生价值离不开社会提供的客观条件，"超越了客观条件"说法错误；④错——个人与社会是统一关系，教材表述为"在个人与社会的统一中实现价值"，不存在"个人与社会的转化"。</w:t>
      </w:r>
    </w:p>
    <w:p>
      <w:pPr>
        <w:pStyle w:val="Heading3"/>
      </w:pPr>
      <w:r>
        <w:rPr>
          <w:b/>
          <w:color w:val="000000"/>
          <w:sz w:val="24"/>
          <w:rFonts w:ascii="Times New Roman" w:hAnsi="Times New Roman" w:eastAsia="PingFang SC"/>
        </w:rPr>
        <w:t>5. 2024 西城一模 第 10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铜镜由"观容鉴貌"之物，因名句而增添"镜鉴""洞察"之意，又因婚俗而代表圆满吉祥——它的多重价值都是在人的修身、劝谏、婚俗等社会活动中生成的。</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以下分析正确的是</w:t>
      </w:r>
    </w:p>
    <w:p>
      <w:pPr>
        <w:spacing w:after="20"/>
        <w:ind w:left="360"/>
      </w:pPr>
      <w:r>
        <w:rPr>
          <w:b w:val="0"/>
          <w:sz w:val="21"/>
          <w:rFonts w:ascii="Times New Roman" w:hAnsi="Times New Roman" w:eastAsia="PingFang SC"/>
        </w:rPr>
        <w:t>①铜镜的价值是人的需要在物身上的体现</w:t>
      </w:r>
    </w:p>
    <w:p>
      <w:pPr>
        <w:spacing w:after="20"/>
        <w:ind w:left="360"/>
      </w:pPr>
      <w:r>
        <w:rPr>
          <w:b w:val="0"/>
          <w:sz w:val="21"/>
          <w:rFonts w:ascii="Times New Roman" w:hAnsi="Times New Roman" w:eastAsia="PingFang SC"/>
        </w:rPr>
        <w:t>②铜镜与人的需要结成了自在事物的联系</w:t>
      </w:r>
    </w:p>
    <w:p>
      <w:pPr>
        <w:spacing w:after="20"/>
        <w:ind w:left="360"/>
      </w:pPr>
      <w:r>
        <w:rPr>
          <w:b w:val="0"/>
          <w:sz w:val="21"/>
          <w:rFonts w:ascii="Times New Roman" w:hAnsi="Times New Roman" w:eastAsia="PingFang SC"/>
        </w:rPr>
        <w:t>③铜镜的文化价值是在人与人的关系中创造和赋予的</w:t>
      </w:r>
    </w:p>
    <w:p>
      <w:pPr>
        <w:spacing w:after="20"/>
        <w:ind w:left="360"/>
      </w:pPr>
      <w:r>
        <w:rPr>
          <w:b w:val="0"/>
          <w:sz w:val="21"/>
          <w:rFonts w:ascii="Times New Roman" w:hAnsi="Times New Roman" w:eastAsia="PingFang SC"/>
        </w:rPr>
        <w:t>④物的属性本身就是价值，铜镜被赋予了多重的、深刻的内涵</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在"实现人生价值"单元视角下，本题落点是价值的创造与赋予：③说铜镜的文化价值"在人与人的关系中创造和赋予"——价值不会自动从物中长出，而是在社会实践和社会关系中被人创造与赋予。看到一件器物"被赋予""增添……之意"，就要想到价值的创造离不开人的社会关系，这与"人的价值只能在社会中创造和实现"同根同源。</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铜镜的鉴貌、鉴戒、祈福诸价值，是人的需要在物身上的体现；③正确：铜镜的文化价值是在人与人的社会关系（修身劝谏、婚姻习俗）中创造和赋予的——价值生成于社会。错项：②错——铜镜与人的需要结成的是人为事物的联系，不是自在事物的联系；④错——物的属性本身不是价值，价值是属性与主体需要之间的特定关系。</w:t>
      </w:r>
    </w:p>
    <w:p>
      <w:pPr>
        <w:pStyle w:val="Heading3"/>
      </w:pPr>
      <w:r>
        <w:rPr>
          <w:b/>
          <w:color w:val="000000"/>
          <w:sz w:val="24"/>
          <w:rFonts w:ascii="Times New Roman" w:hAnsi="Times New Roman" w:eastAsia="PingFang SC"/>
        </w:rPr>
        <w:t>6. 2025 东城二模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黄旭华少年"立志科技报国，改名旭华，寓意'中华旭日'"；1958年起为核潜艇事业"隐姓埋名，30载未见父母"，被誉为"中国核潜艇之父"；他说："如果再让我选择，我选择更艰苦更困难的工作，选择探索未知。"</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今天，我们应该学习黄旭华</w:t>
      </w:r>
    </w:p>
    <w:p>
      <w:pPr>
        <w:spacing w:after="20"/>
        <w:ind w:left="360"/>
      </w:pPr>
      <w:r>
        <w:rPr>
          <w:b w:val="0"/>
          <w:sz w:val="21"/>
          <w:rFonts w:ascii="Times New Roman" w:hAnsi="Times New Roman" w:eastAsia="PingFang SC"/>
        </w:rPr>
        <w:t>A． 脚踏实地，一切从实际出发的理念</w:t>
      </w:r>
    </w:p>
    <w:p>
      <w:pPr>
        <w:spacing w:after="20"/>
        <w:ind w:left="360"/>
      </w:pPr>
      <w:r>
        <w:rPr>
          <w:b w:val="0"/>
          <w:sz w:val="21"/>
          <w:rFonts w:ascii="Times New Roman" w:hAnsi="Times New Roman" w:eastAsia="PingFang SC"/>
        </w:rPr>
        <w:t>B． 坚信前途光明，坚持走曲折道路</w:t>
      </w:r>
    </w:p>
    <w:p>
      <w:pPr>
        <w:spacing w:after="20"/>
        <w:ind w:left="360"/>
      </w:pPr>
      <w:r>
        <w:rPr>
          <w:b w:val="0"/>
          <w:sz w:val="21"/>
          <w:rFonts w:ascii="Times New Roman" w:hAnsi="Times New Roman" w:eastAsia="PingFang SC"/>
        </w:rPr>
        <w:t>C． 只创造价值，不享受价值的爱国品格</w:t>
      </w:r>
    </w:p>
    <w:p>
      <w:pPr>
        <w:spacing w:after="60"/>
        <w:ind w:left="360"/>
      </w:pPr>
      <w:r>
        <w:rPr>
          <w:b w:val="0"/>
          <w:sz w:val="21"/>
          <w:rFonts w:ascii="Times New Roman" w:hAnsi="Times New Roman" w:eastAsia="PingFang SC"/>
        </w:rPr>
        <w:t>D． 强国志、强国技、强国功有机统一</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先进人物事迹类选择题是"实现人生价值"的主场。看到"立志报国（理想信念）＋攻克技术（能力本领）＋隐姓埋名三十载（奉献与自强不息）"三要素齐备的人物材料，就要想到人生价值的创造与实现：志、技、功的统一——理想信念引领方向，能力素质支撑作为，在劳动和奉献中成就功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D正确：立强国之志、练强国之技、建强国之功有机统一，概括了黄旭华以理想信念引领、以本领支撑、在奉献中创造和实现人生价值的完整逻辑。错项：A不切题——材料主旨是报国奉献而非从实际出发；B错——"坚持走曲折道路"误用前进性与曲折性原理，道路曲折是客观过程，不是主观上要去"走"曲折路；C错——"只创造价值，不享受价值"割裂了人既是价值的创造者又是价值的享受者的统一。</w:t>
      </w:r>
    </w:p>
    <w:p>
      <w:pPr>
        <w:pStyle w:val="Heading3"/>
      </w:pPr>
      <w:r>
        <w:rPr>
          <w:b/>
          <w:color w:val="000000"/>
          <w:sz w:val="24"/>
          <w:rFonts w:ascii="Times New Roman" w:hAnsi="Times New Roman" w:eastAsia="PingFang SC"/>
        </w:rPr>
        <w:t>7. 2024 朝阳一模 第 3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"太行山上的新愚公"李保国"35年如一日扎根太行山，以创新成果助力广大农民致富"；"糖丸爷爷"顾方舟"一生致力研究脊髓灰质炎防控"；植物学家钟扬"16年跋涉于青藏高原"，为西部培养植物学人才作出重要贡献。</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①应积极投身于为人民服务的实践，努力实现人生价值</w:t>
      </w:r>
    </w:p>
    <w:p>
      <w:pPr>
        <w:spacing w:after="20"/>
        <w:ind w:left="360"/>
      </w:pPr>
      <w:r>
        <w:rPr>
          <w:b w:val="0"/>
          <w:sz w:val="21"/>
          <w:rFonts w:ascii="Times New Roman" w:hAnsi="Times New Roman" w:eastAsia="PingFang SC"/>
        </w:rPr>
        <w:t>②只有全面提升自身价值，才能把握住难得的人生机遇</w:t>
      </w:r>
    </w:p>
    <w:p>
      <w:pPr>
        <w:spacing w:after="20"/>
        <w:ind w:left="360"/>
      </w:pPr>
      <w:r>
        <w:rPr>
          <w:b w:val="0"/>
          <w:sz w:val="21"/>
          <w:rFonts w:ascii="Times New Roman" w:hAnsi="Times New Roman" w:eastAsia="PingFang SC"/>
        </w:rPr>
        <w:t>③拥有对社会的独特的贡献方式，才能正确处理好个人与社会的关系</w:t>
      </w:r>
    </w:p>
    <w:p>
      <w:pPr>
        <w:spacing w:after="20"/>
        <w:ind w:left="360"/>
      </w:pPr>
      <w:r>
        <w:rPr>
          <w:b w:val="0"/>
          <w:sz w:val="21"/>
          <w:rFonts w:ascii="Times New Roman" w:hAnsi="Times New Roman" w:eastAsia="PingFang SC"/>
        </w:rPr>
        <w:t>④只有为国家、社会、民族和集体奋斗的人生，才是真正有意义的人生</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三位人物的共同句式是"长期扎根/一生致力＋为他人为社会作贡献"。看到"扎根××年""一生致力于""作出了重要贡献"的先进人物排比加"这启示我们"，就要锁定实现人生价值：在劳动和奉献中创造价值，在为人民服务的实践中书写有意义的人生。</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积极投身为人民服务的实践，在劳动和奉献中实现人生价值，正是三位人物的共同启示；④正确：人的真正价值在于对社会的责任和贡献，为国家、社会、民族和集体奋斗的人生才真正有意义。错项：②错——把"全面提升自身价值"当作把握机遇的必要条件，说法绝对且颠倒了奉献社会与自我发展的关系；③错——正确处理个人与社会关系的关键在于在个人与社会的统一中作贡献，而非追求"独特的贡献方式"。</w:t>
      </w:r>
    </w:p>
    <w:p>
      <w:pPr>
        <w:pStyle w:val="Heading3"/>
      </w:pPr>
      <w:r>
        <w:rPr>
          <w:b/>
          <w:color w:val="000000"/>
          <w:sz w:val="24"/>
          <w:rFonts w:ascii="Times New Roman" w:hAnsi="Times New Roman" w:eastAsia="PingFang SC"/>
        </w:rPr>
        <w:t>8. 2024 朝阳期中 第 1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国家以最高规格授予"共和国勋章"和国家荣誉称号，表彰为新中国建设和发展作出杰出贡献的功勋模范，其"忠诚、执着、朴实的优秀品格值得全党全国各族人民学习"——题目把"向榜样学习"转化为青年成长路径的判断。</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向功勋模范人物学习</w:t>
      </w:r>
    </w:p>
    <w:p>
      <w:pPr>
        <w:spacing w:after="20"/>
        <w:ind w:left="360"/>
      </w:pPr>
      <w:r>
        <w:rPr>
          <w:b w:val="0"/>
          <w:sz w:val="21"/>
          <w:rFonts w:ascii="Times New Roman" w:hAnsi="Times New Roman" w:eastAsia="PingFang SC"/>
        </w:rPr>
        <w:t>①要胸怀强国之志，在为国尽责、为民服务中实现个人价值</w:t>
      </w:r>
    </w:p>
    <w:p>
      <w:pPr>
        <w:spacing w:after="20"/>
        <w:ind w:left="360"/>
      </w:pPr>
      <w:r>
        <w:rPr>
          <w:b w:val="0"/>
          <w:sz w:val="21"/>
          <w:rFonts w:ascii="Times New Roman" w:hAnsi="Times New Roman" w:eastAsia="PingFang SC"/>
        </w:rPr>
        <w:t>②要勇建强国之功，迎难而上，依据价值选择作出价值判断</w:t>
      </w:r>
    </w:p>
    <w:p>
      <w:pPr>
        <w:spacing w:after="20"/>
        <w:ind w:left="360"/>
      </w:pPr>
      <w:r>
        <w:rPr>
          <w:b w:val="0"/>
          <w:sz w:val="21"/>
          <w:rFonts w:ascii="Times New Roman" w:hAnsi="Times New Roman" w:eastAsia="PingFang SC"/>
        </w:rPr>
        <w:t>③要锤炼强国之技，学习新知识、掌握新技能、练就真本领</w:t>
      </w:r>
    </w:p>
    <w:p>
      <w:pPr>
        <w:spacing w:after="20"/>
        <w:ind w:left="360"/>
      </w:pPr>
      <w:r>
        <w:rPr>
          <w:b w:val="0"/>
          <w:sz w:val="21"/>
          <w:rFonts w:ascii="Times New Roman" w:hAnsi="Times New Roman" w:eastAsia="PingFang SC"/>
        </w:rPr>
        <w:t>④要铸牢强国之基，把时代精神作为人生奋斗的根本立足点</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向功勋模范学习"类设问问的就是怎样实现人生价值。看到"强国之志、强国之技、强国之功（之基）"的排比，就按实现人生价值的路径逐项核对：志——理想信念；技——能力素质（在砥砺自我中走向成功要求全面提高个人素质）；行——在为国尽责、为民服务的实践中创造价值；同时警惕"根本立足点"的张冠李戴。</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B。①正确：胸怀强国之志，在为国尽责、为民服务的实践中实现个人价值，即在个人与社会的统一中创造价值；③正确：学习新知识、掌握新技能、练就真本领，是在砥砺自我中增强实现人生价值的本领。错项：②错——价值判断是价值选择的基础，"依据价值选择作出价值判断"颠倒二者关系（详辨归"价值判断与价值选择"知识点）；④错——人生奋斗的根本立足点是中国特色社会主义伟大实践/为人民服务，不是"时代精神"。</w:t>
      </w:r>
    </w:p>
    <w:p>
      <w:pPr>
        <w:pStyle w:val="Heading3"/>
      </w:pPr>
      <w:r>
        <w:rPr>
          <w:b/>
          <w:color w:val="000000"/>
          <w:sz w:val="24"/>
          <w:rFonts w:ascii="Times New Roman" w:hAnsi="Times New Roman" w:eastAsia="PingFang SC"/>
        </w:rPr>
        <w:t>9. 2025 丰台二模 第 5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《韩非子》释字："自环者谓之私，背私谓之公"；"自私者凡事无不围绕自身的利益考虑，不可能有长远谋划和智慧；公而忘私者则唯计大局和长远利益，如此才能深谋远虑而具大智"。</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以下认识正确的是</w:t>
      </w:r>
    </w:p>
    <w:p>
      <w:pPr>
        <w:spacing w:after="20"/>
        <w:ind w:left="360"/>
      </w:pPr>
      <w:r>
        <w:rPr>
          <w:b w:val="0"/>
          <w:sz w:val="21"/>
          <w:rFonts w:ascii="Times New Roman" w:hAnsi="Times New Roman" w:eastAsia="PingFang SC"/>
        </w:rPr>
        <w:t>①汉字以其巧妙构造承载文化价值观念</w:t>
      </w:r>
    </w:p>
    <w:p>
      <w:pPr>
        <w:spacing w:after="20"/>
        <w:ind w:left="360"/>
      </w:pPr>
      <w:r>
        <w:rPr>
          <w:b w:val="0"/>
          <w:sz w:val="21"/>
          <w:rFonts w:ascii="Times New Roman" w:hAnsi="Times New Roman" w:eastAsia="PingFang SC"/>
        </w:rPr>
        <w:t>②公私二字体现智慧与道德具有内在一致性</w:t>
      </w:r>
    </w:p>
    <w:p>
      <w:pPr>
        <w:spacing w:after="20"/>
        <w:ind w:left="360"/>
      </w:pPr>
      <w:r>
        <w:rPr>
          <w:b w:val="0"/>
          <w:sz w:val="21"/>
          <w:rFonts w:ascii="Times New Roman" w:hAnsi="Times New Roman" w:eastAsia="PingFang SC"/>
        </w:rPr>
        <w:t>③社会主流思想对个人观念有决定作用</w:t>
      </w:r>
    </w:p>
    <w:p>
      <w:pPr>
        <w:spacing w:after="20"/>
        <w:ind w:left="360"/>
      </w:pPr>
      <w:r>
        <w:rPr>
          <w:b w:val="0"/>
          <w:sz w:val="21"/>
          <w:rFonts w:ascii="Times New Roman" w:hAnsi="Times New Roman" w:eastAsia="PingFang SC"/>
        </w:rPr>
        <w:t>④处理好公私关系是实现人生价值的前提</w:t>
      </w:r>
    </w:p>
    <w:p>
      <w:pPr>
        <w:spacing w:after="60"/>
        <w:ind w:left="360"/>
      </w:pPr>
      <w:r>
        <w:rPr>
          <w:b w:val="0"/>
          <w:sz w:val="21"/>
          <w:rFonts w:ascii="Times New Roman" w:hAnsi="Times New Roman" w:eastAsia="PingFang SC"/>
        </w:rPr>
        <w:t>A． ①②　　B． ①③　　C． ②④　　D． ③④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④把"处理好公私关系"抬成"实现人生价值的前提"——这是对实现人生价值条件的表述设错。看到选项用"……是实现人生价值的前提"句式，就要核对教材：实现人生价值的前提性条件是社会提供的客观条件，正确处理公私关系属于价值观引导下的主观要求，把它定位为"前提"不当。</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公""私"的构字方式承载着崇公抑私的文化价值观念；②正确：公而忘私方能深谋远虑而具大智，说明道德境界与人生智慧内在一致。错项：③错——社会存在决定社会意识，社会主流思想对个人观念是重要影响而非"决定作用"；④错——"处理好公私关系是实现人生价值的前提"表述不当，实现人生价值的前提是社会提供的客观条件，公私关系属价值观层面的导向因素。</w:t>
      </w:r>
    </w:p>
    <w:p>
      <w:pPr>
        <w:pStyle w:val="Heading3"/>
      </w:pPr>
      <w:r>
        <w:rPr>
          <w:b/>
          <w:color w:val="000000"/>
          <w:sz w:val="24"/>
          <w:rFonts w:ascii="Times New Roman" w:hAnsi="Times New Roman" w:eastAsia="PingFang SC"/>
        </w:rPr>
        <w:t>10. 2025 丰台期末 第 4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人民医护工作者"路生梅"扎根黄土高原……为贫困地区人民服务50多年"；"人民教育家"黄大年带领团队"为中国'巡天探地潜海'填补多项技术空白"；"人民卫士"巴依卡"在帕米尔高原上巡边37年，在生命禁区为戍边战士引路"。</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他们的事迹启示我们</w:t>
      </w:r>
    </w:p>
    <w:p>
      <w:pPr>
        <w:spacing w:after="20"/>
        <w:ind w:left="360"/>
      </w:pPr>
      <w:r>
        <w:rPr>
          <w:b w:val="0"/>
          <w:sz w:val="21"/>
          <w:rFonts w:ascii="Times New Roman" w:hAnsi="Times New Roman" w:eastAsia="PingFang SC"/>
        </w:rPr>
        <w:t>①要在为国尽责、为民服务的实践中实现个人价值、展现人生风采</w:t>
      </w:r>
    </w:p>
    <w:p>
      <w:pPr>
        <w:spacing w:after="20"/>
        <w:ind w:left="360"/>
      </w:pPr>
      <w:r>
        <w:rPr>
          <w:b w:val="0"/>
          <w:sz w:val="21"/>
          <w:rFonts w:ascii="Times New Roman" w:hAnsi="Times New Roman" w:eastAsia="PingFang SC"/>
        </w:rPr>
        <w:t>②只有能力卓越的人，才能把握住难得的人生机遇，创造精彩的人生</w:t>
      </w:r>
    </w:p>
    <w:p>
      <w:pPr>
        <w:spacing w:after="20"/>
        <w:ind w:left="360"/>
      </w:pPr>
      <w:r>
        <w:rPr>
          <w:b w:val="0"/>
          <w:sz w:val="21"/>
          <w:rFonts w:ascii="Times New Roman" w:hAnsi="Times New Roman" w:eastAsia="PingFang SC"/>
        </w:rPr>
        <w:t>③自觉汲取榜样力量，不断修身立德，为他人和社会做出自己的贡献</w:t>
      </w:r>
    </w:p>
    <w:p>
      <w:pPr>
        <w:spacing w:after="20"/>
        <w:ind w:left="360"/>
      </w:pPr>
      <w:r>
        <w:rPr>
          <w:b w:val="0"/>
          <w:sz w:val="21"/>
          <w:rFonts w:ascii="Times New Roman" w:hAnsi="Times New Roman" w:eastAsia="PingFang SC"/>
        </w:rPr>
        <w:t>④要以积极的态度创造条件为社会做贡献，进而追求社会对自我的肯定</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又是"人民××"称号人物群像＋"扎根""巡边37年"的奉献叙事。看到此类材料，按实现人生价值的路径核对选项：在为国尽责、为民服务的实践中创造价值（①），修身立德、砥砺自我（③）；同时警惕两类高频错项——"只有能力卓越"的绝对化，与"追求社会对自我的肯定"的价值错位。</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A。①正确：在为国尽责、为民服务的实践中实现个人价值、展现人生风采；③正确：自觉汲取榜样力量、修身立德，为他人和社会作出贡献。错项：②错——平凡的人同样能创造精彩人生，"只有能力卓越的人"说法绝对；④错——人的真正价值在于对社会的责任和贡献，为贡献而"追求社会对自我的肯定"把社会价值倒置为索取认可，价值取向错误。</w:t>
      </w:r>
    </w:p>
    <w:p>
      <w:pPr>
        <w:pStyle w:val="Heading3"/>
      </w:pPr>
      <w:r>
        <w:rPr>
          <w:b/>
          <w:color w:val="000000"/>
          <w:sz w:val="24"/>
          <w:rFonts w:ascii="Times New Roman" w:hAnsi="Times New Roman" w:eastAsia="PingFang SC"/>
        </w:rPr>
        <w:t>11. 2026 房山一模 第 2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南朝《世说新语》中殷浩"我与我周旋久，宁作我"，表达坚守本心、不媚权贵的精神气节；今天的"爱老己"，"是在居民收入水平提升与生活品质改善的基础上的爱自己、悦纳自我"。</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对此理解正确的是</w:t>
      </w:r>
    </w:p>
    <w:p>
      <w:pPr>
        <w:spacing w:after="20"/>
        <w:ind w:left="360"/>
      </w:pPr>
      <w:r>
        <w:rPr>
          <w:b w:val="0"/>
          <w:sz w:val="21"/>
          <w:rFonts w:ascii="Times New Roman" w:hAnsi="Times New Roman" w:eastAsia="PingFang SC"/>
        </w:rPr>
        <w:t>①"爱老己"是"要么拼命、要么躺平"的生活心态的表达</w:t>
      </w:r>
    </w:p>
    <w:p>
      <w:pPr>
        <w:spacing w:after="20"/>
        <w:ind w:left="360"/>
      </w:pPr>
      <w:r>
        <w:rPr>
          <w:b w:val="0"/>
          <w:sz w:val="21"/>
          <w:rFonts w:ascii="Times New Roman" w:hAnsi="Times New Roman" w:eastAsia="PingFang SC"/>
        </w:rPr>
        <w:t>②"爱老己"传承"宁作我"的精神内核，强调对自我价值的认可与关照</w:t>
      </w:r>
    </w:p>
    <w:p>
      <w:pPr>
        <w:spacing w:after="20"/>
        <w:ind w:left="360"/>
      </w:pPr>
      <w:r>
        <w:rPr>
          <w:b w:val="0"/>
          <w:sz w:val="21"/>
          <w:rFonts w:ascii="Times New Roman" w:hAnsi="Times New Roman" w:eastAsia="PingFang SC"/>
        </w:rPr>
        <w:t>③从"宁作我"到"爱老己"，通过建立自在事物的联系实现文化传承</w:t>
      </w:r>
    </w:p>
    <w:p>
      <w:pPr>
        <w:spacing w:after="20"/>
        <w:ind w:left="360"/>
      </w:pPr>
      <w:r>
        <w:rPr>
          <w:b w:val="0"/>
          <w:sz w:val="21"/>
          <w:rFonts w:ascii="Times New Roman" w:hAnsi="Times New Roman" w:eastAsia="PingFang SC"/>
        </w:rPr>
        <w:t>④人的价值只能在社会中实现，"爱老己"需要正确处理个人与社会的关系</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材料谈"爱自己、悦纳自我"——自我价值话题一出现，就要立刻调出"人的价值是自我价值与社会价值的统一、人的价值只能在社会中实现"来定调：悦纳自我没有错，但必须放进个人与社会的统一中理解，④正是这一原理的直接表述，②则是对自我价值认可的正面肯定。</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D。（该卷未公布官方选择题答案，此为推断）②正确："爱老己"传承"宁作我"坚守本心的精神内核，强调对自我价值的认可与关照；④正确：人的价值只能在社会中实现，悦纳自我也需正确处理个人与社会的关系，在融入社会、贡献社会中安顿自我。错项：①错——"爱老己"是收入提升、品质改善基础上的积极自我悦纳，不是"要么拼命、要么躺平"的极端心态；③错——文化传承是人的实践活动建立的人为事物的联系，"自在事物的联系"概念误用。</w:t>
      </w:r>
    </w:p>
    <w:p>
      <w:pPr>
        <w:pStyle w:val="Heading3"/>
      </w:pPr>
      <w:r>
        <w:rPr>
          <w:b/>
          <w:color w:val="000000"/>
          <w:sz w:val="24"/>
          <w:rFonts w:ascii="Times New Roman" w:hAnsi="Times New Roman" w:eastAsia="PingFang SC"/>
        </w:rPr>
        <w:t>12. 2025 门头沟一模 第 7 题（选择题）</w:t>
      </w:r>
    </w:p>
    <w:p>
      <w:pPr>
        <w:spacing w:after="60"/>
      </w:pPr>
      <w:r>
        <w:rPr>
          <w:b/>
          <w:sz w:val="21"/>
          <w:rFonts w:ascii="Times New Roman" w:hAnsi="Times New Roman" w:eastAsia="PingFang SC"/>
        </w:rPr>
        <w:t xml:space="preserve">【材料触发点】 </w:t>
      </w:r>
      <w:r>
        <w:rPr>
          <w:b w:val="0"/>
          <w:sz w:val="21"/>
          <w:rFonts w:ascii="Times New Roman" w:hAnsi="Times New Roman" w:eastAsia="PingFang SC"/>
        </w:rPr>
        <w:t>我国第一代核潜艇总设计师黄旭华，"将个人理想融入国家安全，舍家为国"，带领团队攻克"水滴线型"艇体设计、核反应堆与艇体适配等核心技术难题，获"共和国勋章"，事迹"激励着无数人投身国家建设"。</w:t>
      </w:r>
    </w:p>
    <w:p>
      <w:pPr>
        <w:spacing w:after="20"/>
      </w:pPr>
      <w:r>
        <w:rPr>
          <w:b/>
          <w:sz w:val="21"/>
          <w:rFonts w:ascii="Times New Roman" w:hAnsi="Times New Roman" w:eastAsia="PingFang SC"/>
        </w:rPr>
        <w:t xml:space="preserve">【设问】 </w:t>
      </w:r>
      <w:r>
        <w:rPr>
          <w:b w:val="0"/>
          <w:sz w:val="21"/>
          <w:rFonts w:ascii="Times New Roman" w:hAnsi="Times New Roman" w:eastAsia="PingFang SC"/>
        </w:rPr>
        <w:t>这启示我们</w:t>
      </w:r>
    </w:p>
    <w:p>
      <w:pPr>
        <w:spacing w:after="20"/>
        <w:ind w:left="360"/>
      </w:pPr>
      <w:r>
        <w:rPr>
          <w:b w:val="0"/>
          <w:sz w:val="21"/>
          <w:rFonts w:ascii="Times New Roman" w:hAnsi="Times New Roman" w:eastAsia="PingFang SC"/>
        </w:rPr>
        <w:t>①创造价值离不开个人奋斗和自我实现</w:t>
      </w:r>
    </w:p>
    <w:p>
      <w:pPr>
        <w:spacing w:after="20"/>
        <w:ind w:left="360"/>
      </w:pPr>
      <w:r>
        <w:rPr>
          <w:b w:val="0"/>
          <w:sz w:val="21"/>
          <w:rFonts w:ascii="Times New Roman" w:hAnsi="Times New Roman" w:eastAsia="PingFang SC"/>
        </w:rPr>
        <w:t>②创造和实现人生价值需充分发挥主观能动性</w:t>
      </w:r>
    </w:p>
    <w:p>
      <w:pPr>
        <w:spacing w:after="20"/>
        <w:ind w:left="360"/>
      </w:pPr>
      <w:r>
        <w:rPr>
          <w:b w:val="0"/>
          <w:sz w:val="21"/>
          <w:rFonts w:ascii="Times New Roman" w:hAnsi="Times New Roman" w:eastAsia="PingFang SC"/>
        </w:rPr>
        <w:t>③要在个人与社会的统一中创造和实现人生价值</w:t>
      </w:r>
    </w:p>
    <w:p>
      <w:pPr>
        <w:spacing w:after="20"/>
        <w:ind w:left="360"/>
      </w:pPr>
      <w:r>
        <w:rPr>
          <w:b w:val="0"/>
          <w:sz w:val="21"/>
          <w:rFonts w:ascii="Times New Roman" w:hAnsi="Times New Roman" w:eastAsia="PingFang SC"/>
        </w:rPr>
        <w:t>④社会提供的客观条件是人们创造和实现人生价值的前提</w:t>
      </w:r>
    </w:p>
    <w:p>
      <w:pPr>
        <w:spacing w:after="60"/>
        <w:ind w:left="360"/>
      </w:pPr>
      <w:r>
        <w:rPr>
          <w:b w:val="0"/>
          <w:sz w:val="21"/>
          <w:rFonts w:ascii="Times New Roman" w:hAnsi="Times New Roman" w:eastAsia="PingFang SC"/>
        </w:rPr>
        <w:t>A. ①③　　B. ①④　　C. ②③　　D. ②④</w:t>
      </w:r>
    </w:p>
    <w:p>
      <w:pPr>
        <w:spacing w:after="60"/>
      </w:pPr>
      <w:r>
        <w:rPr>
          <w:b/>
          <w:sz w:val="21"/>
          <w:rFonts w:ascii="Times New Roman" w:hAnsi="Times New Roman" w:eastAsia="PingFang SC"/>
        </w:rPr>
        <w:t xml:space="preserve">【为什么能想到】 </w:t>
      </w:r>
      <w:r>
        <w:rPr>
          <w:b w:val="0"/>
          <w:sz w:val="21"/>
          <w:rFonts w:ascii="Times New Roman" w:hAnsi="Times New Roman" w:eastAsia="PingFang SC"/>
        </w:rPr>
        <w:t>"将个人理想融入国家安全"是"在个人与社会的统一中实现价值"的标准触发句；"带领团队攻克核心技术难题"则是顽强拼搏、充分发挥主观能动性的体现。看到"融入国家/民族事业＋攻坚克难"的组合，就锁定实现人生价值的主观条件（发挥主观能动性、砥砺自我）与个人—社会统一两个落点。</w:t>
      </w:r>
    </w:p>
    <w:p>
      <w:pPr>
        <w:spacing w:after="60"/>
        <w:pBdr>
          <w:bottom w:val="single" w:sz="4" w:space="1" w:color="BFBFBF"/>
        </w:pBdr>
      </w:pPr>
      <w:r>
        <w:rPr>
          <w:b/>
          <w:sz w:val="21"/>
          <w:rFonts w:ascii="Times New Roman" w:hAnsi="Times New Roman" w:eastAsia="PingFang SC"/>
        </w:rPr>
        <w:t xml:space="preserve">【答案与错项】 </w:t>
      </w:r>
      <w:r>
        <w:rPr>
          <w:b w:val="0"/>
          <w:sz w:val="21"/>
          <w:rFonts w:ascii="Times New Roman" w:hAnsi="Times New Roman" w:eastAsia="PingFang SC"/>
        </w:rPr>
        <w:t>答案：C。②正确：攻克"水滴线型"等核心技术难题，靠的是充分发挥主观能动性、顽强拼搏自强不息；③正确：将个人理想融入国家安全、舍家为国，在个人与社会的统一中创造和实现人生价值。错项：①错——"自我实现"的提法离开社会单纯强调个人，片面；④本身是教材观点，但材料强调的是主观努力与个人融入社会，未涉及客观条件作前提，不符合题意。</w:t>
      </w:r>
    </w:p>
    <w:p>
      <w:pPr>
        <w:spacing w:after="40"/>
        <w:shd w:val="clear" w:fill="EAF0F7"/>
      </w:pPr>
      <w:r>
        <w:rPr>
          <w:b/>
          <w:color w:val="1F4E79"/>
          <w:sz w:val="20"/>
          <w:rFonts w:ascii="Times New Roman" w:hAnsi="Times New Roman" w:eastAsia="PingFang SC"/>
        </w:rPr>
        <w:t>【同源触发速查】</w:t>
      </w:r>
      <w:r>
        <w:rPr>
          <w:b w:val="0"/>
          <w:color w:val="595959"/>
          <w:sz w:val="18"/>
          <w:rFonts w:ascii="Times New Roman" w:hAnsi="Times New Roman" w:eastAsia="PingFang SC"/>
        </w:rPr>
        <w:t>（下列题目的官方答案亦涉及本知识点，完整拆解见其主条目所在知识点）</w:t>
      </w:r>
    </w:p>
    <w:p>
      <w:pPr>
        <w:spacing w:after="20" w:line="300" w:lineRule="auto"/>
        <w:ind w:left="200"/>
      </w:pPr>
      <w:r>
        <w:rPr>
          <w:b w:val="0"/>
          <w:color w:val="404040"/>
          <w:sz w:val="18"/>
          <w:rFonts w:ascii="Times New Roman" w:hAnsi="Times New Roman" w:eastAsia="PingFang SC"/>
        </w:rPr>
        <w:t>· 2026 海淀二模 第16题（主观）｜人生价值的实现｜主条目见「实践是认识的基础」「实践与认识（总）」「认识对实践的反作用」</w:t>
      </w:r>
    </w:p>
    <w:p>
      <w:pPr>
        <w:spacing w:after="20" w:line="300" w:lineRule="auto"/>
        <w:ind w:left="200"/>
      </w:pPr>
      <w:r>
        <w:rPr>
          <w:b w:val="0"/>
          <w:color w:val="404040"/>
          <w:sz w:val="18"/>
          <w:rFonts w:ascii="Times New Roman" w:hAnsi="Times New Roman" w:eastAsia="PingFang SC"/>
        </w:rPr>
        <w:t>· 2024 海淀二模 第16题（主观）｜在个人与社会的统一中创造和实现人生价值｜主条目见「联系的普遍性 / 联系的观点（总）」「系统观念 / 系统优化」「整体与部分」</w:t>
      </w:r>
    </w:p>
    <w:p>
      <w:pPr>
        <w:spacing w:after="20" w:line="300" w:lineRule="auto"/>
        <w:ind w:left="200"/>
      </w:pPr>
      <w:r>
        <w:rPr>
          <w:b w:val="0"/>
          <w:color w:val="404040"/>
          <w:sz w:val="18"/>
          <w:rFonts w:ascii="Times New Roman" w:hAnsi="Times New Roman" w:eastAsia="PingFang SC"/>
        </w:rPr>
        <w:t>· 2025 朝阳一模 第16题（主观）｜价值的创造与实现（个人与社会的统一、在劳动和奉献中创造价值、发挥主观能动性与利用客观条件）｜主条目见「实践与认识（总）」「人民群众」「社会存在与社会意识」</w:t>
      </w:r>
    </w:p>
    <w:p>
      <w:pPr>
        <w:spacing w:after="20" w:line="300" w:lineRule="auto"/>
        <w:ind w:left="200"/>
      </w:pPr>
      <w:r>
        <w:rPr>
          <w:b w:val="0"/>
          <w:color w:val="404040"/>
          <w:sz w:val="18"/>
          <w:rFonts w:ascii="Times New Roman" w:hAnsi="Times New Roman" w:eastAsia="PingFang SC"/>
        </w:rPr>
        <w:t>· 2024 丰台二模 第21题（主观）｜人生价值与价值观（在劳动和奉献中、在个人与社会的统一中创造和实现价值，价值观的导向作用，理想信念）｜主条目见「量变与质变 / 适度原则」「联系的普遍性 / 联系的观点（总）」「整体与部分」</w:t>
      </w:r>
    </w:p>
    <w:p>
      <w:pPr>
        <w:spacing w:after="20" w:line="300" w:lineRule="auto"/>
        <w:ind w:left="200"/>
      </w:pPr>
      <w:r>
        <w:rPr>
          <w:b w:val="0"/>
          <w:color w:val="404040"/>
          <w:sz w:val="18"/>
          <w:rFonts w:ascii="Times New Roman" w:hAnsi="Times New Roman" w:eastAsia="PingFang SC"/>
        </w:rPr>
        <w:t>· 2025 房山一模 第20题（主观）｜人生价值的创造与实现（砥砺自我、顽强拼搏）｜主条目见「尊重客观规律与发挥主观能动性相结合」「主观能动性 / 意识的能动作用」「发展的观点 / 发展的普遍性」</w:t>
      </w:r>
    </w:p>
    <w:p>
      <w:pPr>
        <w:spacing w:after="20" w:line="300" w:lineRule="auto"/>
        <w:ind w:left="200"/>
        <w:pBdr>
          <w:bottom w:val="single" w:sz="4" w:space="1" w:color="BFBFBF"/>
        </w:pBdr>
      </w:pPr>
      <w:r>
        <w:rPr>
          <w:b w:val="0"/>
          <w:color w:val="404040"/>
          <w:sz w:val="18"/>
          <w:rFonts w:ascii="Times New Roman" w:hAnsi="Times New Roman" w:eastAsia="PingFang SC"/>
        </w:rPr>
        <w:t>· 2026 房山二模 第5题（选择）｜人生价值中自我价值与社会价值的关系（D错）｜主条目见「主观能动性 / 意识的能动作用」「联系的客观性」</w:t>
      </w:r>
    </w:p>
    <w:sectPr w:rsidR="00FC693F" w:rsidRPr="0006063C" w:rsidSect="00034616">
      <w:footerReference w:type="default" r:id="rId9"/>
      <w:pgSz w:w="11906" w:h="16838"/>
      <w:pgMar w:top="1361" w:right="1304" w:bottom="136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sz w:val="18"/>
        <w:rFonts w:ascii="Times New Roman" w:hAnsi="Times New Roman" w:eastAsia="PingFang SC"/>
      </w:rPr>
      <w:t xml:space="preserve">— </w:t>
    </w:r>
    <w:fldSimple w:instr="PAGE">
      <w:r>
        <w:t>1</w:t>
      </w:r>
    </w:fldSimple>
    <w:r>
      <w:rPr>
        <w:b w:val="0"/>
        <w:sz w:val="18"/>
        <w:rFonts w:ascii="Times New Roman" w:hAnsi="Times New Roman" w:eastAsia="PingFang SC"/>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60"/>
    </w:pPr>
    <w:rPr>
      <w:sz w:val="21"/>
      <w:rFonts w:ascii="Times New Roman" w:hAnsi="Times New Roman" w:eastAsia="PingFang S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b/>
      <w:bCs/>
      <w:color w:val="FFFFFF"/>
      <w:sz w:val="34"/>
      <w:szCs w:val="28"/>
      <w:rFonts w:ascii="Times New Roman" w:hAnsi="Times New Roman" w:eastAsia="PingFang SC"/>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F4E79"/>
      <w:sz w:val="29"/>
      <w:szCs w:val="26"/>
      <w:rFonts w:ascii="Times New Roman" w:hAnsi="Times New Roman" w:eastAsia="PingFang SC"/>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sz w:val="24"/>
      <w:rFonts w:ascii="Times New Roman" w:hAnsi="Times New Roman" w:eastAsia="PingFang S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