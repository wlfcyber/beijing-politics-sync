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9C28" w14:textId="77777777" w:rsidR="001C6C72" w:rsidRDefault="00D03E8C">
      <w:pPr>
        <w:jc w:val="center"/>
      </w:pPr>
      <w:r>
        <w:rPr>
          <w:b/>
          <w:color w:val="1F1F1F"/>
          <w:sz w:val="36"/>
        </w:rPr>
        <w:t xml:space="preserve">2026 </w:t>
      </w:r>
      <w:r>
        <w:rPr>
          <w:b/>
          <w:color w:val="1F1F1F"/>
          <w:sz w:val="36"/>
        </w:rPr>
        <w:t>北京高考政治选必三《逻辑与思维》推理宝典</w:t>
      </w:r>
    </w:p>
    <w:p w14:paraId="25097397" w14:textId="77777777" w:rsidR="001C6C72" w:rsidRDefault="00D03E8C">
      <w:pPr>
        <w:jc w:val="center"/>
      </w:pPr>
      <w:r>
        <w:rPr>
          <w:b/>
          <w:color w:val="555555"/>
          <w:sz w:val="22"/>
        </w:rPr>
        <w:t>推理题型树</w:t>
      </w:r>
      <w:r>
        <w:rPr>
          <w:b/>
          <w:color w:val="555555"/>
          <w:sz w:val="22"/>
        </w:rPr>
        <w:t>·</w:t>
      </w:r>
      <w:r>
        <w:rPr>
          <w:b/>
          <w:color w:val="555555"/>
          <w:sz w:val="22"/>
        </w:rPr>
        <w:t>终极版｜</w:t>
      </w:r>
      <w:r>
        <w:rPr>
          <w:b/>
          <w:color w:val="555555"/>
          <w:sz w:val="22"/>
        </w:rPr>
        <w:t>2026-06-06</w:t>
      </w:r>
    </w:p>
    <w:p w14:paraId="76A41F26" w14:textId="77777777" w:rsidR="001C6C72" w:rsidRDefault="00D03E8C">
      <w:pPr>
        <w:jc w:val="center"/>
      </w:pPr>
      <w:r>
        <w:rPr>
          <w:b/>
          <w:color w:val="333333"/>
        </w:rPr>
        <w:t>飞哥正志讲堂</w:t>
      </w:r>
    </w:p>
    <w:p w14:paraId="114BF6F5" w14:textId="77777777" w:rsidR="001C6C72" w:rsidRDefault="00D03E8C">
      <w:pPr>
        <w:pStyle w:val="1"/>
      </w:pPr>
      <w:bookmarkStart w:id="0" w:name="_Toc231652434"/>
      <w:r>
        <w:t>使用方法</w:t>
      </w:r>
      <w:bookmarkEnd w:id="0"/>
    </w:p>
    <w:p w14:paraId="2A4DDC1D" w14:textId="77777777" w:rsidR="001C6C72" w:rsidRDefault="00D03E8C">
      <w:r>
        <w:t>这本书按推理类型整理。先看每类的判别依据，再逐题看材料、判断依据、满分答案和采分点。做题时先定类型，再定方向，最后检查答案有没有踩全分点。</w:t>
      </w:r>
    </w:p>
    <w:p w14:paraId="0802067A" w14:textId="77777777" w:rsidR="001C6C72" w:rsidRDefault="00D03E8C">
      <w:pPr>
        <w:pStyle w:val="1"/>
      </w:pPr>
      <w:bookmarkStart w:id="1" w:name="_Toc231652435"/>
      <w:r>
        <w:t>目录</w:t>
      </w:r>
      <w:bookmarkEnd w:id="1"/>
    </w:p>
    <w:p w14:paraId="3EA9ED3D" w14:textId="080A206E" w:rsidR="00D03E8C" w:rsidRDefault="00D03E8C">
      <w:pPr>
        <w:pStyle w:val="TOC1"/>
        <w:tabs>
          <w:tab w:val="right" w:leader="dot" w:pos="9782"/>
        </w:tabs>
        <w:rPr>
          <w:noProof/>
        </w:rPr>
      </w:pPr>
      <w:r>
        <w:fldChar w:fldCharType="begin"/>
      </w:r>
      <w:r>
        <w:instrText>TOC \o "1-3" \h \z \u</w:instrText>
      </w:r>
      <w:r>
        <w:fldChar w:fldCharType="separate"/>
      </w:r>
      <w:hyperlink w:anchor="_Toc231652434" w:history="1">
        <w:r w:rsidRPr="003E4D7B">
          <w:rPr>
            <w:rStyle w:val="aff9"/>
            <w:noProof/>
          </w:rPr>
          <w:t>使用方法</w:t>
        </w:r>
        <w:r>
          <w:rPr>
            <w:noProof/>
            <w:webHidden/>
          </w:rPr>
          <w:tab/>
        </w:r>
        <w:r>
          <w:rPr>
            <w:noProof/>
            <w:webHidden/>
          </w:rPr>
          <w:fldChar w:fldCharType="begin"/>
        </w:r>
        <w:r>
          <w:rPr>
            <w:noProof/>
            <w:webHidden/>
          </w:rPr>
          <w:instrText xml:space="preserve"> PAGEREF _Toc231652434 \h </w:instrText>
        </w:r>
        <w:r>
          <w:rPr>
            <w:noProof/>
            <w:webHidden/>
          </w:rPr>
        </w:r>
        <w:r>
          <w:rPr>
            <w:noProof/>
            <w:webHidden/>
          </w:rPr>
          <w:fldChar w:fldCharType="separate"/>
        </w:r>
        <w:r>
          <w:rPr>
            <w:noProof/>
            <w:webHidden/>
          </w:rPr>
          <w:t>1</w:t>
        </w:r>
        <w:r>
          <w:rPr>
            <w:noProof/>
            <w:webHidden/>
          </w:rPr>
          <w:fldChar w:fldCharType="end"/>
        </w:r>
      </w:hyperlink>
    </w:p>
    <w:p w14:paraId="17FF2158" w14:textId="756F9466" w:rsidR="00D03E8C" w:rsidRDefault="00D03E8C">
      <w:pPr>
        <w:pStyle w:val="TOC1"/>
        <w:tabs>
          <w:tab w:val="right" w:leader="dot" w:pos="9782"/>
        </w:tabs>
        <w:rPr>
          <w:noProof/>
        </w:rPr>
      </w:pPr>
      <w:hyperlink w:anchor="_Toc231652435" w:history="1">
        <w:r w:rsidRPr="003E4D7B">
          <w:rPr>
            <w:rStyle w:val="aff9"/>
            <w:noProof/>
          </w:rPr>
          <w:t>目录</w:t>
        </w:r>
        <w:r>
          <w:rPr>
            <w:noProof/>
            <w:webHidden/>
          </w:rPr>
          <w:tab/>
        </w:r>
        <w:r>
          <w:rPr>
            <w:noProof/>
            <w:webHidden/>
          </w:rPr>
          <w:fldChar w:fldCharType="begin"/>
        </w:r>
        <w:r>
          <w:rPr>
            <w:noProof/>
            <w:webHidden/>
          </w:rPr>
          <w:instrText xml:space="preserve"> PAGEREF _Toc231652435 \h </w:instrText>
        </w:r>
        <w:r>
          <w:rPr>
            <w:noProof/>
            <w:webHidden/>
          </w:rPr>
        </w:r>
        <w:r>
          <w:rPr>
            <w:noProof/>
            <w:webHidden/>
          </w:rPr>
          <w:fldChar w:fldCharType="separate"/>
        </w:r>
        <w:r>
          <w:rPr>
            <w:noProof/>
            <w:webHidden/>
          </w:rPr>
          <w:t>1</w:t>
        </w:r>
        <w:r>
          <w:rPr>
            <w:noProof/>
            <w:webHidden/>
          </w:rPr>
          <w:fldChar w:fldCharType="end"/>
        </w:r>
      </w:hyperlink>
    </w:p>
    <w:p w14:paraId="31AEDAD3" w14:textId="23CB4013" w:rsidR="00D03E8C" w:rsidRDefault="00D03E8C">
      <w:pPr>
        <w:pStyle w:val="TOC1"/>
        <w:tabs>
          <w:tab w:val="right" w:leader="dot" w:pos="9782"/>
        </w:tabs>
        <w:rPr>
          <w:noProof/>
        </w:rPr>
      </w:pPr>
      <w:hyperlink w:anchor="_Toc231652436" w:history="1">
        <w:r w:rsidRPr="003E4D7B">
          <w:rPr>
            <w:rStyle w:val="aff9"/>
            <w:noProof/>
          </w:rPr>
          <w:t>一、充分条件假言推理与判断</w:t>
        </w:r>
        <w:r>
          <w:rPr>
            <w:noProof/>
            <w:webHidden/>
          </w:rPr>
          <w:tab/>
        </w:r>
        <w:r>
          <w:rPr>
            <w:noProof/>
            <w:webHidden/>
          </w:rPr>
          <w:fldChar w:fldCharType="begin"/>
        </w:r>
        <w:r>
          <w:rPr>
            <w:noProof/>
            <w:webHidden/>
          </w:rPr>
          <w:instrText xml:space="preserve"> PAGEREF _Toc231652436 \h </w:instrText>
        </w:r>
        <w:r>
          <w:rPr>
            <w:noProof/>
            <w:webHidden/>
          </w:rPr>
        </w:r>
        <w:r>
          <w:rPr>
            <w:noProof/>
            <w:webHidden/>
          </w:rPr>
          <w:fldChar w:fldCharType="separate"/>
        </w:r>
        <w:r>
          <w:rPr>
            <w:noProof/>
            <w:webHidden/>
          </w:rPr>
          <w:t>8</w:t>
        </w:r>
        <w:r>
          <w:rPr>
            <w:noProof/>
            <w:webHidden/>
          </w:rPr>
          <w:fldChar w:fldCharType="end"/>
        </w:r>
      </w:hyperlink>
    </w:p>
    <w:p w14:paraId="1C0DB0CA" w14:textId="28F9846B" w:rsidR="00D03E8C" w:rsidRDefault="00D03E8C">
      <w:pPr>
        <w:pStyle w:val="TOC2"/>
        <w:tabs>
          <w:tab w:val="right" w:leader="dot" w:pos="9782"/>
        </w:tabs>
        <w:rPr>
          <w:noProof/>
        </w:rPr>
      </w:pPr>
      <w:hyperlink w:anchor="_Toc231652437" w:history="1">
        <w:r w:rsidRPr="003E4D7B">
          <w:rPr>
            <w:rStyle w:val="aff9"/>
            <w:noProof/>
          </w:rPr>
          <w:t>有效式：肯定前件或否定后件，方向要走对</w:t>
        </w:r>
        <w:r>
          <w:rPr>
            <w:noProof/>
            <w:webHidden/>
          </w:rPr>
          <w:tab/>
        </w:r>
        <w:r>
          <w:rPr>
            <w:noProof/>
            <w:webHidden/>
          </w:rPr>
          <w:fldChar w:fldCharType="begin"/>
        </w:r>
        <w:r>
          <w:rPr>
            <w:noProof/>
            <w:webHidden/>
          </w:rPr>
          <w:instrText xml:space="preserve"> PAGEREF _Toc231652437 \h </w:instrText>
        </w:r>
        <w:r>
          <w:rPr>
            <w:noProof/>
            <w:webHidden/>
          </w:rPr>
        </w:r>
        <w:r>
          <w:rPr>
            <w:noProof/>
            <w:webHidden/>
          </w:rPr>
          <w:fldChar w:fldCharType="separate"/>
        </w:r>
        <w:r>
          <w:rPr>
            <w:noProof/>
            <w:webHidden/>
          </w:rPr>
          <w:t>8</w:t>
        </w:r>
        <w:r>
          <w:rPr>
            <w:noProof/>
            <w:webHidden/>
          </w:rPr>
          <w:fldChar w:fldCharType="end"/>
        </w:r>
      </w:hyperlink>
    </w:p>
    <w:p w14:paraId="5443EA95" w14:textId="1A69CE7E" w:rsidR="00D03E8C" w:rsidRDefault="00D03E8C">
      <w:pPr>
        <w:pStyle w:val="TOC3"/>
        <w:tabs>
          <w:tab w:val="right" w:leader="dot" w:pos="9782"/>
        </w:tabs>
        <w:rPr>
          <w:noProof/>
        </w:rPr>
      </w:pPr>
      <w:hyperlink w:anchor="_Toc231652438" w:history="1">
        <w:r w:rsidRPr="003E4D7B">
          <w:rPr>
            <w:rStyle w:val="aff9"/>
            <w:noProof/>
          </w:rPr>
          <w:t>1. 2024朝阳一模 第20题第（1）问（主观题）</w:t>
        </w:r>
        <w:r>
          <w:rPr>
            <w:noProof/>
            <w:webHidden/>
          </w:rPr>
          <w:tab/>
        </w:r>
        <w:r>
          <w:rPr>
            <w:noProof/>
            <w:webHidden/>
          </w:rPr>
          <w:fldChar w:fldCharType="begin"/>
        </w:r>
        <w:r>
          <w:rPr>
            <w:noProof/>
            <w:webHidden/>
          </w:rPr>
          <w:instrText xml:space="preserve"> PAGEREF _Toc231652438 \h </w:instrText>
        </w:r>
        <w:r>
          <w:rPr>
            <w:noProof/>
            <w:webHidden/>
          </w:rPr>
        </w:r>
        <w:r>
          <w:rPr>
            <w:noProof/>
            <w:webHidden/>
          </w:rPr>
          <w:fldChar w:fldCharType="separate"/>
        </w:r>
        <w:r>
          <w:rPr>
            <w:noProof/>
            <w:webHidden/>
          </w:rPr>
          <w:t>8</w:t>
        </w:r>
        <w:r>
          <w:rPr>
            <w:noProof/>
            <w:webHidden/>
          </w:rPr>
          <w:fldChar w:fldCharType="end"/>
        </w:r>
      </w:hyperlink>
    </w:p>
    <w:p w14:paraId="4C8B2E9E" w14:textId="34BEC66D" w:rsidR="00D03E8C" w:rsidRDefault="00D03E8C">
      <w:pPr>
        <w:pStyle w:val="TOC3"/>
        <w:tabs>
          <w:tab w:val="right" w:leader="dot" w:pos="9782"/>
        </w:tabs>
        <w:rPr>
          <w:noProof/>
        </w:rPr>
      </w:pPr>
      <w:hyperlink w:anchor="_Toc231652439" w:history="1">
        <w:r w:rsidRPr="003E4D7B">
          <w:rPr>
            <w:rStyle w:val="aff9"/>
            <w:noProof/>
          </w:rPr>
          <w:t>2. 2026通州期末 第19题第（2）问（主观题）</w:t>
        </w:r>
        <w:r>
          <w:rPr>
            <w:noProof/>
            <w:webHidden/>
          </w:rPr>
          <w:tab/>
        </w:r>
        <w:r>
          <w:rPr>
            <w:noProof/>
            <w:webHidden/>
          </w:rPr>
          <w:fldChar w:fldCharType="begin"/>
        </w:r>
        <w:r>
          <w:rPr>
            <w:noProof/>
            <w:webHidden/>
          </w:rPr>
          <w:instrText xml:space="preserve"> PAGEREF _Toc231652439 \h </w:instrText>
        </w:r>
        <w:r>
          <w:rPr>
            <w:noProof/>
            <w:webHidden/>
          </w:rPr>
        </w:r>
        <w:r>
          <w:rPr>
            <w:noProof/>
            <w:webHidden/>
          </w:rPr>
          <w:fldChar w:fldCharType="separate"/>
        </w:r>
        <w:r>
          <w:rPr>
            <w:noProof/>
            <w:webHidden/>
          </w:rPr>
          <w:t>9</w:t>
        </w:r>
        <w:r>
          <w:rPr>
            <w:noProof/>
            <w:webHidden/>
          </w:rPr>
          <w:fldChar w:fldCharType="end"/>
        </w:r>
      </w:hyperlink>
    </w:p>
    <w:p w14:paraId="12885119" w14:textId="469D785E" w:rsidR="00D03E8C" w:rsidRDefault="00D03E8C">
      <w:pPr>
        <w:pStyle w:val="TOC2"/>
        <w:tabs>
          <w:tab w:val="right" w:leader="dot" w:pos="9782"/>
        </w:tabs>
        <w:rPr>
          <w:noProof/>
        </w:rPr>
      </w:pPr>
      <w:hyperlink w:anchor="_Toc231652440" w:history="1">
        <w:r w:rsidRPr="003E4D7B">
          <w:rPr>
            <w:rStyle w:val="aff9"/>
            <w:noProof/>
          </w:rPr>
          <w:t>陷阱：后件为真不能倒推前件</w:t>
        </w:r>
        <w:r>
          <w:rPr>
            <w:noProof/>
            <w:webHidden/>
          </w:rPr>
          <w:tab/>
        </w:r>
        <w:r>
          <w:rPr>
            <w:noProof/>
            <w:webHidden/>
          </w:rPr>
          <w:fldChar w:fldCharType="begin"/>
        </w:r>
        <w:r>
          <w:rPr>
            <w:noProof/>
            <w:webHidden/>
          </w:rPr>
          <w:instrText xml:space="preserve"> PAGEREF _Toc231652440 \h </w:instrText>
        </w:r>
        <w:r>
          <w:rPr>
            <w:noProof/>
            <w:webHidden/>
          </w:rPr>
        </w:r>
        <w:r>
          <w:rPr>
            <w:noProof/>
            <w:webHidden/>
          </w:rPr>
          <w:fldChar w:fldCharType="separate"/>
        </w:r>
        <w:r>
          <w:rPr>
            <w:noProof/>
            <w:webHidden/>
          </w:rPr>
          <w:t>10</w:t>
        </w:r>
        <w:r>
          <w:rPr>
            <w:noProof/>
            <w:webHidden/>
          </w:rPr>
          <w:fldChar w:fldCharType="end"/>
        </w:r>
      </w:hyperlink>
    </w:p>
    <w:p w14:paraId="129BDC90" w14:textId="2DDEF006" w:rsidR="00D03E8C" w:rsidRDefault="00D03E8C">
      <w:pPr>
        <w:pStyle w:val="TOC3"/>
        <w:tabs>
          <w:tab w:val="right" w:leader="dot" w:pos="9782"/>
        </w:tabs>
        <w:rPr>
          <w:noProof/>
        </w:rPr>
      </w:pPr>
      <w:hyperlink w:anchor="_Toc231652441" w:history="1">
        <w:r w:rsidRPr="003E4D7B">
          <w:rPr>
            <w:rStyle w:val="aff9"/>
            <w:noProof/>
          </w:rPr>
          <w:t>3. 2026东城期末 第17题第（2）问（主观题）</w:t>
        </w:r>
        <w:r>
          <w:rPr>
            <w:noProof/>
            <w:webHidden/>
          </w:rPr>
          <w:tab/>
        </w:r>
        <w:r>
          <w:rPr>
            <w:noProof/>
            <w:webHidden/>
          </w:rPr>
          <w:fldChar w:fldCharType="begin"/>
        </w:r>
        <w:r>
          <w:rPr>
            <w:noProof/>
            <w:webHidden/>
          </w:rPr>
          <w:instrText xml:space="preserve"> PAGEREF _Toc231652441 \h </w:instrText>
        </w:r>
        <w:r>
          <w:rPr>
            <w:noProof/>
            <w:webHidden/>
          </w:rPr>
        </w:r>
        <w:r>
          <w:rPr>
            <w:noProof/>
            <w:webHidden/>
          </w:rPr>
          <w:fldChar w:fldCharType="separate"/>
        </w:r>
        <w:r>
          <w:rPr>
            <w:noProof/>
            <w:webHidden/>
          </w:rPr>
          <w:t>10</w:t>
        </w:r>
        <w:r>
          <w:rPr>
            <w:noProof/>
            <w:webHidden/>
          </w:rPr>
          <w:fldChar w:fldCharType="end"/>
        </w:r>
      </w:hyperlink>
    </w:p>
    <w:p w14:paraId="006947CC" w14:textId="23CCACBE" w:rsidR="00D03E8C" w:rsidRDefault="00D03E8C">
      <w:pPr>
        <w:pStyle w:val="TOC3"/>
        <w:tabs>
          <w:tab w:val="right" w:leader="dot" w:pos="9782"/>
        </w:tabs>
        <w:rPr>
          <w:noProof/>
        </w:rPr>
      </w:pPr>
      <w:hyperlink w:anchor="_Toc231652442" w:history="1">
        <w:r w:rsidRPr="003E4D7B">
          <w:rPr>
            <w:rStyle w:val="aff9"/>
            <w:noProof/>
          </w:rPr>
          <w:t>4. 2025西城二模 第16题第（2）问（主观题）</w:t>
        </w:r>
        <w:r>
          <w:rPr>
            <w:noProof/>
            <w:webHidden/>
          </w:rPr>
          <w:tab/>
        </w:r>
        <w:r>
          <w:rPr>
            <w:noProof/>
            <w:webHidden/>
          </w:rPr>
          <w:fldChar w:fldCharType="begin"/>
        </w:r>
        <w:r>
          <w:rPr>
            <w:noProof/>
            <w:webHidden/>
          </w:rPr>
          <w:instrText xml:space="preserve"> PAGEREF _Toc231652442 \h </w:instrText>
        </w:r>
        <w:r>
          <w:rPr>
            <w:noProof/>
            <w:webHidden/>
          </w:rPr>
        </w:r>
        <w:r>
          <w:rPr>
            <w:noProof/>
            <w:webHidden/>
          </w:rPr>
          <w:fldChar w:fldCharType="separate"/>
        </w:r>
        <w:r>
          <w:rPr>
            <w:noProof/>
            <w:webHidden/>
          </w:rPr>
          <w:t>11</w:t>
        </w:r>
        <w:r>
          <w:rPr>
            <w:noProof/>
            <w:webHidden/>
          </w:rPr>
          <w:fldChar w:fldCharType="end"/>
        </w:r>
      </w:hyperlink>
    </w:p>
    <w:p w14:paraId="61F41B86" w14:textId="2237920F" w:rsidR="00D03E8C" w:rsidRDefault="00D03E8C">
      <w:pPr>
        <w:pStyle w:val="TOC3"/>
        <w:tabs>
          <w:tab w:val="right" w:leader="dot" w:pos="9782"/>
        </w:tabs>
        <w:rPr>
          <w:noProof/>
        </w:rPr>
      </w:pPr>
      <w:hyperlink w:anchor="_Toc231652443" w:history="1">
        <w:r w:rsidRPr="003E4D7B">
          <w:rPr>
            <w:rStyle w:val="aff9"/>
            <w:noProof/>
          </w:rPr>
          <w:t>5. 2026海淀期末 第20题第（1）问（主观题）</w:t>
        </w:r>
        <w:r>
          <w:rPr>
            <w:noProof/>
            <w:webHidden/>
          </w:rPr>
          <w:tab/>
        </w:r>
        <w:r>
          <w:rPr>
            <w:noProof/>
            <w:webHidden/>
          </w:rPr>
          <w:fldChar w:fldCharType="begin"/>
        </w:r>
        <w:r>
          <w:rPr>
            <w:noProof/>
            <w:webHidden/>
          </w:rPr>
          <w:instrText xml:space="preserve"> PAGEREF _Toc231652443 \h </w:instrText>
        </w:r>
        <w:r>
          <w:rPr>
            <w:noProof/>
            <w:webHidden/>
          </w:rPr>
        </w:r>
        <w:r>
          <w:rPr>
            <w:noProof/>
            <w:webHidden/>
          </w:rPr>
          <w:fldChar w:fldCharType="separate"/>
        </w:r>
        <w:r>
          <w:rPr>
            <w:noProof/>
            <w:webHidden/>
          </w:rPr>
          <w:t>12</w:t>
        </w:r>
        <w:r>
          <w:rPr>
            <w:noProof/>
            <w:webHidden/>
          </w:rPr>
          <w:fldChar w:fldCharType="end"/>
        </w:r>
      </w:hyperlink>
    </w:p>
    <w:p w14:paraId="6CD0C948" w14:textId="7D87F8A4" w:rsidR="00D03E8C" w:rsidRDefault="00D03E8C">
      <w:pPr>
        <w:pStyle w:val="TOC2"/>
        <w:tabs>
          <w:tab w:val="right" w:leader="dot" w:pos="9782"/>
        </w:tabs>
        <w:rPr>
          <w:noProof/>
        </w:rPr>
      </w:pPr>
      <w:hyperlink w:anchor="_Toc231652444" w:history="1">
        <w:r w:rsidRPr="003E4D7B">
          <w:rPr>
            <w:rStyle w:val="aff9"/>
            <w:noProof/>
          </w:rPr>
          <w:t>判断构造：把条件补成能推出结果的前件</w:t>
        </w:r>
        <w:r>
          <w:rPr>
            <w:noProof/>
            <w:webHidden/>
          </w:rPr>
          <w:tab/>
        </w:r>
        <w:r>
          <w:rPr>
            <w:noProof/>
            <w:webHidden/>
          </w:rPr>
          <w:fldChar w:fldCharType="begin"/>
        </w:r>
        <w:r>
          <w:rPr>
            <w:noProof/>
            <w:webHidden/>
          </w:rPr>
          <w:instrText xml:space="preserve"> PAGEREF _Toc231652444 \h </w:instrText>
        </w:r>
        <w:r>
          <w:rPr>
            <w:noProof/>
            <w:webHidden/>
          </w:rPr>
        </w:r>
        <w:r>
          <w:rPr>
            <w:noProof/>
            <w:webHidden/>
          </w:rPr>
          <w:fldChar w:fldCharType="separate"/>
        </w:r>
        <w:r>
          <w:rPr>
            <w:noProof/>
            <w:webHidden/>
          </w:rPr>
          <w:t>13</w:t>
        </w:r>
        <w:r>
          <w:rPr>
            <w:noProof/>
            <w:webHidden/>
          </w:rPr>
          <w:fldChar w:fldCharType="end"/>
        </w:r>
      </w:hyperlink>
    </w:p>
    <w:p w14:paraId="20C6C313" w14:textId="047FF4CA" w:rsidR="00D03E8C" w:rsidRDefault="00D03E8C">
      <w:pPr>
        <w:pStyle w:val="TOC3"/>
        <w:tabs>
          <w:tab w:val="right" w:leader="dot" w:pos="9782"/>
        </w:tabs>
        <w:rPr>
          <w:noProof/>
        </w:rPr>
      </w:pPr>
      <w:hyperlink w:anchor="_Toc231652445" w:history="1">
        <w:r w:rsidRPr="003E4D7B">
          <w:rPr>
            <w:rStyle w:val="aff9"/>
            <w:noProof/>
          </w:rPr>
          <w:t>6. 2024丰台一模 第19题第（1）问（主观题）</w:t>
        </w:r>
        <w:r>
          <w:rPr>
            <w:noProof/>
            <w:webHidden/>
          </w:rPr>
          <w:tab/>
        </w:r>
        <w:r>
          <w:rPr>
            <w:noProof/>
            <w:webHidden/>
          </w:rPr>
          <w:fldChar w:fldCharType="begin"/>
        </w:r>
        <w:r>
          <w:rPr>
            <w:noProof/>
            <w:webHidden/>
          </w:rPr>
          <w:instrText xml:space="preserve"> PAGEREF _Toc231652445 \h </w:instrText>
        </w:r>
        <w:r>
          <w:rPr>
            <w:noProof/>
            <w:webHidden/>
          </w:rPr>
        </w:r>
        <w:r>
          <w:rPr>
            <w:noProof/>
            <w:webHidden/>
          </w:rPr>
          <w:fldChar w:fldCharType="separate"/>
        </w:r>
        <w:r>
          <w:rPr>
            <w:noProof/>
            <w:webHidden/>
          </w:rPr>
          <w:t>13</w:t>
        </w:r>
        <w:r>
          <w:rPr>
            <w:noProof/>
            <w:webHidden/>
          </w:rPr>
          <w:fldChar w:fldCharType="end"/>
        </w:r>
      </w:hyperlink>
    </w:p>
    <w:p w14:paraId="04366362" w14:textId="6409AE8D" w:rsidR="00D03E8C" w:rsidRDefault="00D03E8C">
      <w:pPr>
        <w:pStyle w:val="TOC2"/>
        <w:tabs>
          <w:tab w:val="right" w:leader="dot" w:pos="9782"/>
        </w:tabs>
        <w:rPr>
          <w:noProof/>
        </w:rPr>
      </w:pPr>
      <w:hyperlink w:anchor="_Toc231652446" w:history="1">
        <w:r w:rsidRPr="003E4D7B">
          <w:rPr>
            <w:rStyle w:val="aff9"/>
            <w:noProof/>
          </w:rPr>
          <w:t>陷阱一：重要条件不等于充分条件</w:t>
        </w:r>
        <w:r>
          <w:rPr>
            <w:noProof/>
            <w:webHidden/>
          </w:rPr>
          <w:tab/>
        </w:r>
        <w:r>
          <w:rPr>
            <w:noProof/>
            <w:webHidden/>
          </w:rPr>
          <w:fldChar w:fldCharType="begin"/>
        </w:r>
        <w:r>
          <w:rPr>
            <w:noProof/>
            <w:webHidden/>
          </w:rPr>
          <w:instrText xml:space="preserve"> PAGEREF _Toc231652446 \h </w:instrText>
        </w:r>
        <w:r>
          <w:rPr>
            <w:noProof/>
            <w:webHidden/>
          </w:rPr>
        </w:r>
        <w:r>
          <w:rPr>
            <w:noProof/>
            <w:webHidden/>
          </w:rPr>
          <w:fldChar w:fldCharType="separate"/>
        </w:r>
        <w:r>
          <w:rPr>
            <w:noProof/>
            <w:webHidden/>
          </w:rPr>
          <w:t>14</w:t>
        </w:r>
        <w:r>
          <w:rPr>
            <w:noProof/>
            <w:webHidden/>
          </w:rPr>
          <w:fldChar w:fldCharType="end"/>
        </w:r>
      </w:hyperlink>
    </w:p>
    <w:p w14:paraId="358F51E9" w14:textId="08DDB4C4" w:rsidR="00D03E8C" w:rsidRDefault="00D03E8C">
      <w:pPr>
        <w:pStyle w:val="TOC3"/>
        <w:tabs>
          <w:tab w:val="right" w:leader="dot" w:pos="9782"/>
        </w:tabs>
        <w:rPr>
          <w:noProof/>
        </w:rPr>
      </w:pPr>
      <w:hyperlink w:anchor="_Toc231652447" w:history="1">
        <w:r w:rsidRPr="003E4D7B">
          <w:rPr>
            <w:rStyle w:val="aff9"/>
            <w:noProof/>
          </w:rPr>
          <w:t>7. 2025丰台二模 第19题第（1）问（主观题）</w:t>
        </w:r>
        <w:r>
          <w:rPr>
            <w:noProof/>
            <w:webHidden/>
          </w:rPr>
          <w:tab/>
        </w:r>
        <w:r>
          <w:rPr>
            <w:noProof/>
            <w:webHidden/>
          </w:rPr>
          <w:fldChar w:fldCharType="begin"/>
        </w:r>
        <w:r>
          <w:rPr>
            <w:noProof/>
            <w:webHidden/>
          </w:rPr>
          <w:instrText xml:space="preserve"> PAGEREF _Toc231652447 \h </w:instrText>
        </w:r>
        <w:r>
          <w:rPr>
            <w:noProof/>
            <w:webHidden/>
          </w:rPr>
        </w:r>
        <w:r>
          <w:rPr>
            <w:noProof/>
            <w:webHidden/>
          </w:rPr>
          <w:fldChar w:fldCharType="separate"/>
        </w:r>
        <w:r>
          <w:rPr>
            <w:noProof/>
            <w:webHidden/>
          </w:rPr>
          <w:t>14</w:t>
        </w:r>
        <w:r>
          <w:rPr>
            <w:noProof/>
            <w:webHidden/>
          </w:rPr>
          <w:fldChar w:fldCharType="end"/>
        </w:r>
      </w:hyperlink>
    </w:p>
    <w:p w14:paraId="56463108" w14:textId="2A144BBC" w:rsidR="00D03E8C" w:rsidRDefault="00D03E8C">
      <w:pPr>
        <w:pStyle w:val="TOC3"/>
        <w:tabs>
          <w:tab w:val="right" w:leader="dot" w:pos="9782"/>
        </w:tabs>
        <w:rPr>
          <w:noProof/>
        </w:rPr>
      </w:pPr>
      <w:hyperlink w:anchor="_Toc231652448" w:history="1">
        <w:r w:rsidRPr="003E4D7B">
          <w:rPr>
            <w:rStyle w:val="aff9"/>
            <w:noProof/>
          </w:rPr>
          <w:t>8. 2024丰台二模 第18题第（2）问（主观题）</w:t>
        </w:r>
        <w:r>
          <w:rPr>
            <w:noProof/>
            <w:webHidden/>
          </w:rPr>
          <w:tab/>
        </w:r>
        <w:r>
          <w:rPr>
            <w:noProof/>
            <w:webHidden/>
          </w:rPr>
          <w:fldChar w:fldCharType="begin"/>
        </w:r>
        <w:r>
          <w:rPr>
            <w:noProof/>
            <w:webHidden/>
          </w:rPr>
          <w:instrText xml:space="preserve"> PAGEREF _Toc231652448 \h </w:instrText>
        </w:r>
        <w:r>
          <w:rPr>
            <w:noProof/>
            <w:webHidden/>
          </w:rPr>
        </w:r>
        <w:r>
          <w:rPr>
            <w:noProof/>
            <w:webHidden/>
          </w:rPr>
          <w:fldChar w:fldCharType="separate"/>
        </w:r>
        <w:r>
          <w:rPr>
            <w:noProof/>
            <w:webHidden/>
          </w:rPr>
          <w:t>15</w:t>
        </w:r>
        <w:r>
          <w:rPr>
            <w:noProof/>
            <w:webHidden/>
          </w:rPr>
          <w:fldChar w:fldCharType="end"/>
        </w:r>
      </w:hyperlink>
    </w:p>
    <w:p w14:paraId="5DD3F47E" w14:textId="08C9914C" w:rsidR="00D03E8C" w:rsidRDefault="00D03E8C">
      <w:pPr>
        <w:pStyle w:val="TOC2"/>
        <w:tabs>
          <w:tab w:val="right" w:leader="dot" w:pos="9782"/>
        </w:tabs>
        <w:rPr>
          <w:noProof/>
        </w:rPr>
      </w:pPr>
      <w:hyperlink w:anchor="_Toc231652449" w:history="1">
        <w:r w:rsidRPr="003E4D7B">
          <w:rPr>
            <w:rStyle w:val="aff9"/>
            <w:noProof/>
          </w:rPr>
          <w:t>陷阱二：形式像对，前提未必真</w:t>
        </w:r>
        <w:r>
          <w:rPr>
            <w:noProof/>
            <w:webHidden/>
          </w:rPr>
          <w:tab/>
        </w:r>
        <w:r>
          <w:rPr>
            <w:noProof/>
            <w:webHidden/>
          </w:rPr>
          <w:fldChar w:fldCharType="begin"/>
        </w:r>
        <w:r>
          <w:rPr>
            <w:noProof/>
            <w:webHidden/>
          </w:rPr>
          <w:instrText xml:space="preserve"> PAGEREF _Toc231652449 \h </w:instrText>
        </w:r>
        <w:r>
          <w:rPr>
            <w:noProof/>
            <w:webHidden/>
          </w:rPr>
        </w:r>
        <w:r>
          <w:rPr>
            <w:noProof/>
            <w:webHidden/>
          </w:rPr>
          <w:fldChar w:fldCharType="separate"/>
        </w:r>
        <w:r>
          <w:rPr>
            <w:noProof/>
            <w:webHidden/>
          </w:rPr>
          <w:t>16</w:t>
        </w:r>
        <w:r>
          <w:rPr>
            <w:noProof/>
            <w:webHidden/>
          </w:rPr>
          <w:fldChar w:fldCharType="end"/>
        </w:r>
      </w:hyperlink>
    </w:p>
    <w:p w14:paraId="275777E4" w14:textId="6CB26457" w:rsidR="00D03E8C" w:rsidRDefault="00D03E8C">
      <w:pPr>
        <w:pStyle w:val="TOC3"/>
        <w:tabs>
          <w:tab w:val="right" w:leader="dot" w:pos="9782"/>
        </w:tabs>
        <w:rPr>
          <w:noProof/>
        </w:rPr>
      </w:pPr>
      <w:hyperlink w:anchor="_Toc231652450" w:history="1">
        <w:r w:rsidRPr="003E4D7B">
          <w:rPr>
            <w:rStyle w:val="aff9"/>
            <w:noProof/>
          </w:rPr>
          <w:t>9. 2025东城二模 第18题第（2）问（主观题）</w:t>
        </w:r>
        <w:r>
          <w:rPr>
            <w:noProof/>
            <w:webHidden/>
          </w:rPr>
          <w:tab/>
        </w:r>
        <w:r>
          <w:rPr>
            <w:noProof/>
            <w:webHidden/>
          </w:rPr>
          <w:fldChar w:fldCharType="begin"/>
        </w:r>
        <w:r>
          <w:rPr>
            <w:noProof/>
            <w:webHidden/>
          </w:rPr>
          <w:instrText xml:space="preserve"> PAGEREF _Toc231652450 \h </w:instrText>
        </w:r>
        <w:r>
          <w:rPr>
            <w:noProof/>
            <w:webHidden/>
          </w:rPr>
        </w:r>
        <w:r>
          <w:rPr>
            <w:noProof/>
            <w:webHidden/>
          </w:rPr>
          <w:fldChar w:fldCharType="separate"/>
        </w:r>
        <w:r>
          <w:rPr>
            <w:noProof/>
            <w:webHidden/>
          </w:rPr>
          <w:t>16</w:t>
        </w:r>
        <w:r>
          <w:rPr>
            <w:noProof/>
            <w:webHidden/>
          </w:rPr>
          <w:fldChar w:fldCharType="end"/>
        </w:r>
      </w:hyperlink>
    </w:p>
    <w:p w14:paraId="619F31CE" w14:textId="786B84E9" w:rsidR="00D03E8C" w:rsidRDefault="00D03E8C">
      <w:pPr>
        <w:pStyle w:val="TOC1"/>
        <w:tabs>
          <w:tab w:val="right" w:leader="dot" w:pos="9782"/>
        </w:tabs>
        <w:rPr>
          <w:noProof/>
        </w:rPr>
      </w:pPr>
      <w:hyperlink w:anchor="_Toc231652451" w:history="1">
        <w:r w:rsidRPr="003E4D7B">
          <w:rPr>
            <w:rStyle w:val="aff9"/>
            <w:noProof/>
          </w:rPr>
          <w:t>二、必要条件假言推理与判断</w:t>
        </w:r>
        <w:r>
          <w:rPr>
            <w:noProof/>
            <w:webHidden/>
          </w:rPr>
          <w:tab/>
        </w:r>
        <w:r>
          <w:rPr>
            <w:noProof/>
            <w:webHidden/>
          </w:rPr>
          <w:fldChar w:fldCharType="begin"/>
        </w:r>
        <w:r>
          <w:rPr>
            <w:noProof/>
            <w:webHidden/>
          </w:rPr>
          <w:instrText xml:space="preserve"> PAGEREF _Toc231652451 \h </w:instrText>
        </w:r>
        <w:r>
          <w:rPr>
            <w:noProof/>
            <w:webHidden/>
          </w:rPr>
        </w:r>
        <w:r>
          <w:rPr>
            <w:noProof/>
            <w:webHidden/>
          </w:rPr>
          <w:fldChar w:fldCharType="separate"/>
        </w:r>
        <w:r>
          <w:rPr>
            <w:noProof/>
            <w:webHidden/>
          </w:rPr>
          <w:t>17</w:t>
        </w:r>
        <w:r>
          <w:rPr>
            <w:noProof/>
            <w:webHidden/>
          </w:rPr>
          <w:fldChar w:fldCharType="end"/>
        </w:r>
      </w:hyperlink>
    </w:p>
    <w:p w14:paraId="33468CB8" w14:textId="023590E4" w:rsidR="00D03E8C" w:rsidRDefault="00D03E8C">
      <w:pPr>
        <w:pStyle w:val="TOC2"/>
        <w:tabs>
          <w:tab w:val="right" w:leader="dot" w:pos="9782"/>
        </w:tabs>
        <w:rPr>
          <w:noProof/>
        </w:rPr>
      </w:pPr>
      <w:hyperlink w:anchor="_Toc231652452" w:history="1">
        <w:r w:rsidRPr="003E4D7B">
          <w:rPr>
            <w:rStyle w:val="aff9"/>
            <w:noProof/>
          </w:rPr>
          <w:t>有效式：少了它不行，结果成立就要回找它</w:t>
        </w:r>
        <w:r>
          <w:rPr>
            <w:noProof/>
            <w:webHidden/>
          </w:rPr>
          <w:tab/>
        </w:r>
        <w:r>
          <w:rPr>
            <w:noProof/>
            <w:webHidden/>
          </w:rPr>
          <w:fldChar w:fldCharType="begin"/>
        </w:r>
        <w:r>
          <w:rPr>
            <w:noProof/>
            <w:webHidden/>
          </w:rPr>
          <w:instrText xml:space="preserve"> PAGEREF _Toc231652452 \h </w:instrText>
        </w:r>
        <w:r>
          <w:rPr>
            <w:noProof/>
            <w:webHidden/>
          </w:rPr>
        </w:r>
        <w:r>
          <w:rPr>
            <w:noProof/>
            <w:webHidden/>
          </w:rPr>
          <w:fldChar w:fldCharType="separate"/>
        </w:r>
        <w:r>
          <w:rPr>
            <w:noProof/>
            <w:webHidden/>
          </w:rPr>
          <w:t>17</w:t>
        </w:r>
        <w:r>
          <w:rPr>
            <w:noProof/>
            <w:webHidden/>
          </w:rPr>
          <w:fldChar w:fldCharType="end"/>
        </w:r>
      </w:hyperlink>
    </w:p>
    <w:p w14:paraId="3491435D" w14:textId="25017413" w:rsidR="00D03E8C" w:rsidRDefault="00D03E8C">
      <w:pPr>
        <w:pStyle w:val="TOC3"/>
        <w:tabs>
          <w:tab w:val="right" w:leader="dot" w:pos="9782"/>
        </w:tabs>
        <w:rPr>
          <w:noProof/>
        </w:rPr>
      </w:pPr>
      <w:hyperlink w:anchor="_Toc231652453" w:history="1">
        <w:r w:rsidRPr="003E4D7B">
          <w:rPr>
            <w:rStyle w:val="aff9"/>
            <w:noProof/>
          </w:rPr>
          <w:t>1. 2024朝阳一模 第20题第（2）问（主观题）</w:t>
        </w:r>
        <w:r>
          <w:rPr>
            <w:noProof/>
            <w:webHidden/>
          </w:rPr>
          <w:tab/>
        </w:r>
        <w:r>
          <w:rPr>
            <w:noProof/>
            <w:webHidden/>
          </w:rPr>
          <w:fldChar w:fldCharType="begin"/>
        </w:r>
        <w:r>
          <w:rPr>
            <w:noProof/>
            <w:webHidden/>
          </w:rPr>
          <w:instrText xml:space="preserve"> PAGEREF _Toc231652453 \h </w:instrText>
        </w:r>
        <w:r>
          <w:rPr>
            <w:noProof/>
            <w:webHidden/>
          </w:rPr>
        </w:r>
        <w:r>
          <w:rPr>
            <w:noProof/>
            <w:webHidden/>
          </w:rPr>
          <w:fldChar w:fldCharType="separate"/>
        </w:r>
        <w:r>
          <w:rPr>
            <w:noProof/>
            <w:webHidden/>
          </w:rPr>
          <w:t>17</w:t>
        </w:r>
        <w:r>
          <w:rPr>
            <w:noProof/>
            <w:webHidden/>
          </w:rPr>
          <w:fldChar w:fldCharType="end"/>
        </w:r>
      </w:hyperlink>
    </w:p>
    <w:p w14:paraId="43D21C6E" w14:textId="707B8F6B" w:rsidR="00D03E8C" w:rsidRDefault="00D03E8C">
      <w:pPr>
        <w:pStyle w:val="TOC3"/>
        <w:tabs>
          <w:tab w:val="right" w:leader="dot" w:pos="9782"/>
        </w:tabs>
        <w:rPr>
          <w:noProof/>
        </w:rPr>
      </w:pPr>
      <w:hyperlink w:anchor="_Toc231652454" w:history="1">
        <w:r w:rsidRPr="003E4D7B">
          <w:rPr>
            <w:rStyle w:val="aff9"/>
            <w:noProof/>
          </w:rPr>
          <w:t>2. 2026丰台一模 第18题第（2）问（主观题）</w:t>
        </w:r>
        <w:r>
          <w:rPr>
            <w:noProof/>
            <w:webHidden/>
          </w:rPr>
          <w:tab/>
        </w:r>
        <w:r>
          <w:rPr>
            <w:noProof/>
            <w:webHidden/>
          </w:rPr>
          <w:fldChar w:fldCharType="begin"/>
        </w:r>
        <w:r>
          <w:rPr>
            <w:noProof/>
            <w:webHidden/>
          </w:rPr>
          <w:instrText xml:space="preserve"> PAGEREF _Toc231652454 \h </w:instrText>
        </w:r>
        <w:r>
          <w:rPr>
            <w:noProof/>
            <w:webHidden/>
          </w:rPr>
        </w:r>
        <w:r>
          <w:rPr>
            <w:noProof/>
            <w:webHidden/>
          </w:rPr>
          <w:fldChar w:fldCharType="separate"/>
        </w:r>
        <w:r>
          <w:rPr>
            <w:noProof/>
            <w:webHidden/>
          </w:rPr>
          <w:t>18</w:t>
        </w:r>
        <w:r>
          <w:rPr>
            <w:noProof/>
            <w:webHidden/>
          </w:rPr>
          <w:fldChar w:fldCharType="end"/>
        </w:r>
      </w:hyperlink>
    </w:p>
    <w:p w14:paraId="6E997309" w14:textId="7C1592D7" w:rsidR="00D03E8C" w:rsidRDefault="00D03E8C">
      <w:pPr>
        <w:pStyle w:val="TOC2"/>
        <w:tabs>
          <w:tab w:val="right" w:leader="dot" w:pos="9782"/>
        </w:tabs>
        <w:rPr>
          <w:noProof/>
        </w:rPr>
      </w:pPr>
      <w:hyperlink w:anchor="_Toc231652455" w:history="1">
        <w:r w:rsidRPr="003E4D7B">
          <w:rPr>
            <w:rStyle w:val="aff9"/>
            <w:noProof/>
          </w:rPr>
          <w:t>陷阱：有了必要条件不等于结果必然成</w:t>
        </w:r>
        <w:r>
          <w:rPr>
            <w:noProof/>
            <w:webHidden/>
          </w:rPr>
          <w:tab/>
        </w:r>
        <w:r>
          <w:rPr>
            <w:noProof/>
            <w:webHidden/>
          </w:rPr>
          <w:fldChar w:fldCharType="begin"/>
        </w:r>
        <w:r>
          <w:rPr>
            <w:noProof/>
            <w:webHidden/>
          </w:rPr>
          <w:instrText xml:space="preserve"> PAGEREF _Toc231652455 \h </w:instrText>
        </w:r>
        <w:r>
          <w:rPr>
            <w:noProof/>
            <w:webHidden/>
          </w:rPr>
        </w:r>
        <w:r>
          <w:rPr>
            <w:noProof/>
            <w:webHidden/>
          </w:rPr>
          <w:fldChar w:fldCharType="separate"/>
        </w:r>
        <w:r>
          <w:rPr>
            <w:noProof/>
            <w:webHidden/>
          </w:rPr>
          <w:t>20</w:t>
        </w:r>
        <w:r>
          <w:rPr>
            <w:noProof/>
            <w:webHidden/>
          </w:rPr>
          <w:fldChar w:fldCharType="end"/>
        </w:r>
      </w:hyperlink>
    </w:p>
    <w:p w14:paraId="0FDF20A0" w14:textId="76311DA8" w:rsidR="00D03E8C" w:rsidRDefault="00D03E8C">
      <w:pPr>
        <w:pStyle w:val="TOC3"/>
        <w:tabs>
          <w:tab w:val="right" w:leader="dot" w:pos="9782"/>
        </w:tabs>
        <w:rPr>
          <w:noProof/>
        </w:rPr>
      </w:pPr>
      <w:hyperlink w:anchor="_Toc231652456" w:history="1">
        <w:r w:rsidRPr="003E4D7B">
          <w:rPr>
            <w:rStyle w:val="aff9"/>
            <w:noProof/>
          </w:rPr>
          <w:t>3. 2025朝阳一模 第17题第（1）问（主观题）</w:t>
        </w:r>
        <w:r>
          <w:rPr>
            <w:noProof/>
            <w:webHidden/>
          </w:rPr>
          <w:tab/>
        </w:r>
        <w:r>
          <w:rPr>
            <w:noProof/>
            <w:webHidden/>
          </w:rPr>
          <w:fldChar w:fldCharType="begin"/>
        </w:r>
        <w:r>
          <w:rPr>
            <w:noProof/>
            <w:webHidden/>
          </w:rPr>
          <w:instrText xml:space="preserve"> PAGEREF _Toc231652456 \h </w:instrText>
        </w:r>
        <w:r>
          <w:rPr>
            <w:noProof/>
            <w:webHidden/>
          </w:rPr>
        </w:r>
        <w:r>
          <w:rPr>
            <w:noProof/>
            <w:webHidden/>
          </w:rPr>
          <w:fldChar w:fldCharType="separate"/>
        </w:r>
        <w:r>
          <w:rPr>
            <w:noProof/>
            <w:webHidden/>
          </w:rPr>
          <w:t>20</w:t>
        </w:r>
        <w:r>
          <w:rPr>
            <w:noProof/>
            <w:webHidden/>
          </w:rPr>
          <w:fldChar w:fldCharType="end"/>
        </w:r>
      </w:hyperlink>
    </w:p>
    <w:p w14:paraId="7DF35371" w14:textId="529E2482" w:rsidR="00D03E8C" w:rsidRDefault="00D03E8C">
      <w:pPr>
        <w:pStyle w:val="TOC3"/>
        <w:tabs>
          <w:tab w:val="right" w:leader="dot" w:pos="9782"/>
        </w:tabs>
        <w:rPr>
          <w:noProof/>
        </w:rPr>
      </w:pPr>
      <w:hyperlink w:anchor="_Toc231652457" w:history="1">
        <w:r w:rsidRPr="003E4D7B">
          <w:rPr>
            <w:rStyle w:val="aff9"/>
            <w:noProof/>
          </w:rPr>
          <w:t>4. 2026通州期末 第19题第（2）问（主观题）</w:t>
        </w:r>
        <w:r>
          <w:rPr>
            <w:noProof/>
            <w:webHidden/>
          </w:rPr>
          <w:tab/>
        </w:r>
        <w:r>
          <w:rPr>
            <w:noProof/>
            <w:webHidden/>
          </w:rPr>
          <w:fldChar w:fldCharType="begin"/>
        </w:r>
        <w:r>
          <w:rPr>
            <w:noProof/>
            <w:webHidden/>
          </w:rPr>
          <w:instrText xml:space="preserve"> PAGEREF _Toc231652457 \h </w:instrText>
        </w:r>
        <w:r>
          <w:rPr>
            <w:noProof/>
            <w:webHidden/>
          </w:rPr>
        </w:r>
        <w:r>
          <w:rPr>
            <w:noProof/>
            <w:webHidden/>
          </w:rPr>
          <w:fldChar w:fldCharType="separate"/>
        </w:r>
        <w:r>
          <w:rPr>
            <w:noProof/>
            <w:webHidden/>
          </w:rPr>
          <w:t>21</w:t>
        </w:r>
        <w:r>
          <w:rPr>
            <w:noProof/>
            <w:webHidden/>
          </w:rPr>
          <w:fldChar w:fldCharType="end"/>
        </w:r>
      </w:hyperlink>
    </w:p>
    <w:p w14:paraId="7AD51487" w14:textId="3F440AAA" w:rsidR="00D03E8C" w:rsidRDefault="00D03E8C">
      <w:pPr>
        <w:pStyle w:val="TOC2"/>
        <w:tabs>
          <w:tab w:val="right" w:leader="dot" w:pos="9782"/>
        </w:tabs>
        <w:rPr>
          <w:noProof/>
        </w:rPr>
      </w:pPr>
      <w:hyperlink w:anchor="_Toc231652458" w:history="1">
        <w:r w:rsidRPr="003E4D7B">
          <w:rPr>
            <w:rStyle w:val="aff9"/>
            <w:noProof/>
          </w:rPr>
          <w:t>必要条件的文字信号</w:t>
        </w:r>
        <w:r>
          <w:rPr>
            <w:noProof/>
            <w:webHidden/>
          </w:rPr>
          <w:tab/>
        </w:r>
        <w:r>
          <w:rPr>
            <w:noProof/>
            <w:webHidden/>
          </w:rPr>
          <w:fldChar w:fldCharType="begin"/>
        </w:r>
        <w:r>
          <w:rPr>
            <w:noProof/>
            <w:webHidden/>
          </w:rPr>
          <w:instrText xml:space="preserve"> PAGEREF _Toc231652458 \h </w:instrText>
        </w:r>
        <w:r>
          <w:rPr>
            <w:noProof/>
            <w:webHidden/>
          </w:rPr>
        </w:r>
        <w:r>
          <w:rPr>
            <w:noProof/>
            <w:webHidden/>
          </w:rPr>
          <w:fldChar w:fldCharType="separate"/>
        </w:r>
        <w:r>
          <w:rPr>
            <w:noProof/>
            <w:webHidden/>
          </w:rPr>
          <w:t>22</w:t>
        </w:r>
        <w:r>
          <w:rPr>
            <w:noProof/>
            <w:webHidden/>
          </w:rPr>
          <w:fldChar w:fldCharType="end"/>
        </w:r>
      </w:hyperlink>
    </w:p>
    <w:p w14:paraId="5B817042" w14:textId="059D26DA" w:rsidR="00D03E8C" w:rsidRDefault="00D03E8C">
      <w:pPr>
        <w:pStyle w:val="TOC3"/>
        <w:tabs>
          <w:tab w:val="right" w:leader="dot" w:pos="9782"/>
        </w:tabs>
        <w:rPr>
          <w:noProof/>
        </w:rPr>
      </w:pPr>
      <w:hyperlink w:anchor="_Toc231652459" w:history="1">
        <w:r w:rsidRPr="003E4D7B">
          <w:rPr>
            <w:rStyle w:val="aff9"/>
            <w:noProof/>
          </w:rPr>
          <w:t>5. 2024顺义二模 第7题（选择题）</w:t>
        </w:r>
        <w:r>
          <w:rPr>
            <w:noProof/>
            <w:webHidden/>
          </w:rPr>
          <w:tab/>
        </w:r>
        <w:r>
          <w:rPr>
            <w:noProof/>
            <w:webHidden/>
          </w:rPr>
          <w:fldChar w:fldCharType="begin"/>
        </w:r>
        <w:r>
          <w:rPr>
            <w:noProof/>
            <w:webHidden/>
          </w:rPr>
          <w:instrText xml:space="preserve"> PAGEREF _Toc231652459 \h </w:instrText>
        </w:r>
        <w:r>
          <w:rPr>
            <w:noProof/>
            <w:webHidden/>
          </w:rPr>
        </w:r>
        <w:r>
          <w:rPr>
            <w:noProof/>
            <w:webHidden/>
          </w:rPr>
          <w:fldChar w:fldCharType="separate"/>
        </w:r>
        <w:r>
          <w:rPr>
            <w:noProof/>
            <w:webHidden/>
          </w:rPr>
          <w:t>22</w:t>
        </w:r>
        <w:r>
          <w:rPr>
            <w:noProof/>
            <w:webHidden/>
          </w:rPr>
          <w:fldChar w:fldCharType="end"/>
        </w:r>
      </w:hyperlink>
    </w:p>
    <w:p w14:paraId="0FBC7F80" w14:textId="00B59540" w:rsidR="00D03E8C" w:rsidRDefault="00D03E8C">
      <w:pPr>
        <w:pStyle w:val="TOC2"/>
        <w:tabs>
          <w:tab w:val="right" w:leader="dot" w:pos="9782"/>
        </w:tabs>
        <w:rPr>
          <w:noProof/>
        </w:rPr>
      </w:pPr>
      <w:hyperlink w:anchor="_Toc231652460" w:history="1">
        <w:r w:rsidRPr="003E4D7B">
          <w:rPr>
            <w:rStyle w:val="aff9"/>
            <w:noProof/>
          </w:rPr>
          <w:t>必要条件与结论边界</w:t>
        </w:r>
        <w:r>
          <w:rPr>
            <w:noProof/>
            <w:webHidden/>
          </w:rPr>
          <w:tab/>
        </w:r>
        <w:r>
          <w:rPr>
            <w:noProof/>
            <w:webHidden/>
          </w:rPr>
          <w:fldChar w:fldCharType="begin"/>
        </w:r>
        <w:r>
          <w:rPr>
            <w:noProof/>
            <w:webHidden/>
          </w:rPr>
          <w:instrText xml:space="preserve"> PAGEREF _Toc231652460 \h </w:instrText>
        </w:r>
        <w:r>
          <w:rPr>
            <w:noProof/>
            <w:webHidden/>
          </w:rPr>
        </w:r>
        <w:r>
          <w:rPr>
            <w:noProof/>
            <w:webHidden/>
          </w:rPr>
          <w:fldChar w:fldCharType="separate"/>
        </w:r>
        <w:r>
          <w:rPr>
            <w:noProof/>
            <w:webHidden/>
          </w:rPr>
          <w:t>23</w:t>
        </w:r>
        <w:r>
          <w:rPr>
            <w:noProof/>
            <w:webHidden/>
          </w:rPr>
          <w:fldChar w:fldCharType="end"/>
        </w:r>
      </w:hyperlink>
    </w:p>
    <w:p w14:paraId="4D741E14" w14:textId="0BA23B4C" w:rsidR="00D03E8C" w:rsidRDefault="00D03E8C">
      <w:pPr>
        <w:pStyle w:val="TOC3"/>
        <w:tabs>
          <w:tab w:val="right" w:leader="dot" w:pos="9782"/>
        </w:tabs>
        <w:rPr>
          <w:noProof/>
        </w:rPr>
      </w:pPr>
      <w:hyperlink w:anchor="_Toc231652461" w:history="1">
        <w:r w:rsidRPr="003E4D7B">
          <w:rPr>
            <w:rStyle w:val="aff9"/>
            <w:noProof/>
          </w:rPr>
          <w:t>6. 2024丰台一模 第11题（选择题）</w:t>
        </w:r>
        <w:r>
          <w:rPr>
            <w:noProof/>
            <w:webHidden/>
          </w:rPr>
          <w:tab/>
        </w:r>
        <w:r>
          <w:rPr>
            <w:noProof/>
            <w:webHidden/>
          </w:rPr>
          <w:fldChar w:fldCharType="begin"/>
        </w:r>
        <w:r>
          <w:rPr>
            <w:noProof/>
            <w:webHidden/>
          </w:rPr>
          <w:instrText xml:space="preserve"> PAGEREF _Toc231652461 \h </w:instrText>
        </w:r>
        <w:r>
          <w:rPr>
            <w:noProof/>
            <w:webHidden/>
          </w:rPr>
        </w:r>
        <w:r>
          <w:rPr>
            <w:noProof/>
            <w:webHidden/>
          </w:rPr>
          <w:fldChar w:fldCharType="separate"/>
        </w:r>
        <w:r>
          <w:rPr>
            <w:noProof/>
            <w:webHidden/>
          </w:rPr>
          <w:t>23</w:t>
        </w:r>
        <w:r>
          <w:rPr>
            <w:noProof/>
            <w:webHidden/>
          </w:rPr>
          <w:fldChar w:fldCharType="end"/>
        </w:r>
      </w:hyperlink>
    </w:p>
    <w:p w14:paraId="7AB2B12A" w14:textId="7280334B" w:rsidR="00D03E8C" w:rsidRDefault="00D03E8C">
      <w:pPr>
        <w:pStyle w:val="TOC3"/>
        <w:tabs>
          <w:tab w:val="right" w:leader="dot" w:pos="9782"/>
        </w:tabs>
        <w:rPr>
          <w:noProof/>
        </w:rPr>
      </w:pPr>
      <w:hyperlink w:anchor="_Toc231652462" w:history="1">
        <w:r w:rsidRPr="003E4D7B">
          <w:rPr>
            <w:rStyle w:val="aff9"/>
            <w:noProof/>
          </w:rPr>
          <w:t>7. 2026海淀二模 第5题（选择题）</w:t>
        </w:r>
        <w:r>
          <w:rPr>
            <w:noProof/>
            <w:webHidden/>
          </w:rPr>
          <w:tab/>
        </w:r>
        <w:r>
          <w:rPr>
            <w:noProof/>
            <w:webHidden/>
          </w:rPr>
          <w:fldChar w:fldCharType="begin"/>
        </w:r>
        <w:r>
          <w:rPr>
            <w:noProof/>
            <w:webHidden/>
          </w:rPr>
          <w:instrText xml:space="preserve"> PAGEREF _Toc231652462 \h </w:instrText>
        </w:r>
        <w:r>
          <w:rPr>
            <w:noProof/>
            <w:webHidden/>
          </w:rPr>
        </w:r>
        <w:r>
          <w:rPr>
            <w:noProof/>
            <w:webHidden/>
          </w:rPr>
          <w:fldChar w:fldCharType="separate"/>
        </w:r>
        <w:r>
          <w:rPr>
            <w:noProof/>
            <w:webHidden/>
          </w:rPr>
          <w:t>24</w:t>
        </w:r>
        <w:r>
          <w:rPr>
            <w:noProof/>
            <w:webHidden/>
          </w:rPr>
          <w:fldChar w:fldCharType="end"/>
        </w:r>
      </w:hyperlink>
    </w:p>
    <w:p w14:paraId="34439889" w14:textId="21698E38" w:rsidR="00D03E8C" w:rsidRDefault="00D03E8C">
      <w:pPr>
        <w:pStyle w:val="TOC2"/>
        <w:tabs>
          <w:tab w:val="right" w:leader="dot" w:pos="9782"/>
        </w:tabs>
        <w:rPr>
          <w:noProof/>
        </w:rPr>
      </w:pPr>
      <w:hyperlink w:anchor="_Toc231652463" w:history="1">
        <w:r w:rsidRPr="003E4D7B">
          <w:rPr>
            <w:rStyle w:val="aff9"/>
            <w:noProof/>
          </w:rPr>
          <w:t>必要条件与定义边界</w:t>
        </w:r>
        <w:r>
          <w:rPr>
            <w:noProof/>
            <w:webHidden/>
          </w:rPr>
          <w:tab/>
        </w:r>
        <w:r>
          <w:rPr>
            <w:noProof/>
            <w:webHidden/>
          </w:rPr>
          <w:fldChar w:fldCharType="begin"/>
        </w:r>
        <w:r>
          <w:rPr>
            <w:noProof/>
            <w:webHidden/>
          </w:rPr>
          <w:instrText xml:space="preserve"> PAGEREF _Toc231652463 \h </w:instrText>
        </w:r>
        <w:r>
          <w:rPr>
            <w:noProof/>
            <w:webHidden/>
          </w:rPr>
        </w:r>
        <w:r>
          <w:rPr>
            <w:noProof/>
            <w:webHidden/>
          </w:rPr>
          <w:fldChar w:fldCharType="separate"/>
        </w:r>
        <w:r>
          <w:rPr>
            <w:noProof/>
            <w:webHidden/>
          </w:rPr>
          <w:t>25</w:t>
        </w:r>
        <w:r>
          <w:rPr>
            <w:noProof/>
            <w:webHidden/>
          </w:rPr>
          <w:fldChar w:fldCharType="end"/>
        </w:r>
      </w:hyperlink>
    </w:p>
    <w:p w14:paraId="203F9869" w14:textId="3154A7AD" w:rsidR="00D03E8C" w:rsidRDefault="00D03E8C">
      <w:pPr>
        <w:pStyle w:val="TOC3"/>
        <w:tabs>
          <w:tab w:val="right" w:leader="dot" w:pos="9782"/>
        </w:tabs>
        <w:rPr>
          <w:noProof/>
        </w:rPr>
      </w:pPr>
      <w:hyperlink w:anchor="_Toc231652464" w:history="1">
        <w:r w:rsidRPr="003E4D7B">
          <w:rPr>
            <w:rStyle w:val="aff9"/>
            <w:noProof/>
          </w:rPr>
          <w:t>8. 2026石景山一模 第6题（选择题）</w:t>
        </w:r>
        <w:r>
          <w:rPr>
            <w:noProof/>
            <w:webHidden/>
          </w:rPr>
          <w:tab/>
        </w:r>
        <w:r>
          <w:rPr>
            <w:noProof/>
            <w:webHidden/>
          </w:rPr>
          <w:fldChar w:fldCharType="begin"/>
        </w:r>
        <w:r>
          <w:rPr>
            <w:noProof/>
            <w:webHidden/>
          </w:rPr>
          <w:instrText xml:space="preserve"> PAGEREF _Toc231652464 \h </w:instrText>
        </w:r>
        <w:r>
          <w:rPr>
            <w:noProof/>
            <w:webHidden/>
          </w:rPr>
        </w:r>
        <w:r>
          <w:rPr>
            <w:noProof/>
            <w:webHidden/>
          </w:rPr>
          <w:fldChar w:fldCharType="separate"/>
        </w:r>
        <w:r>
          <w:rPr>
            <w:noProof/>
            <w:webHidden/>
          </w:rPr>
          <w:t>25</w:t>
        </w:r>
        <w:r>
          <w:rPr>
            <w:noProof/>
            <w:webHidden/>
          </w:rPr>
          <w:fldChar w:fldCharType="end"/>
        </w:r>
      </w:hyperlink>
    </w:p>
    <w:p w14:paraId="42C6C96A" w14:textId="097DCB7D" w:rsidR="00D03E8C" w:rsidRDefault="00D03E8C">
      <w:pPr>
        <w:pStyle w:val="TOC2"/>
        <w:tabs>
          <w:tab w:val="right" w:leader="dot" w:pos="9782"/>
        </w:tabs>
        <w:rPr>
          <w:noProof/>
        </w:rPr>
      </w:pPr>
      <w:hyperlink w:anchor="_Toc231652465" w:history="1">
        <w:r w:rsidRPr="003E4D7B">
          <w:rPr>
            <w:rStyle w:val="aff9"/>
            <w:noProof/>
          </w:rPr>
          <w:t>除非、否则与双重否定</w:t>
        </w:r>
        <w:r>
          <w:rPr>
            <w:noProof/>
            <w:webHidden/>
          </w:rPr>
          <w:tab/>
        </w:r>
        <w:r>
          <w:rPr>
            <w:noProof/>
            <w:webHidden/>
          </w:rPr>
          <w:fldChar w:fldCharType="begin"/>
        </w:r>
        <w:r>
          <w:rPr>
            <w:noProof/>
            <w:webHidden/>
          </w:rPr>
          <w:instrText xml:space="preserve"> PAGEREF _Toc231652465 \h </w:instrText>
        </w:r>
        <w:r>
          <w:rPr>
            <w:noProof/>
            <w:webHidden/>
          </w:rPr>
        </w:r>
        <w:r>
          <w:rPr>
            <w:noProof/>
            <w:webHidden/>
          </w:rPr>
          <w:fldChar w:fldCharType="separate"/>
        </w:r>
        <w:r>
          <w:rPr>
            <w:noProof/>
            <w:webHidden/>
          </w:rPr>
          <w:t>26</w:t>
        </w:r>
        <w:r>
          <w:rPr>
            <w:noProof/>
            <w:webHidden/>
          </w:rPr>
          <w:fldChar w:fldCharType="end"/>
        </w:r>
      </w:hyperlink>
    </w:p>
    <w:p w14:paraId="5F29B61B" w14:textId="69153DAD" w:rsidR="00D03E8C" w:rsidRDefault="00D03E8C">
      <w:pPr>
        <w:pStyle w:val="TOC3"/>
        <w:tabs>
          <w:tab w:val="right" w:leader="dot" w:pos="9782"/>
        </w:tabs>
        <w:rPr>
          <w:noProof/>
        </w:rPr>
      </w:pPr>
      <w:hyperlink w:anchor="_Toc231652466" w:history="1">
        <w:r w:rsidRPr="003E4D7B">
          <w:rPr>
            <w:rStyle w:val="aff9"/>
            <w:noProof/>
          </w:rPr>
          <w:t>9. 2026朝阳二模 第6题（选择题）</w:t>
        </w:r>
        <w:r>
          <w:rPr>
            <w:noProof/>
            <w:webHidden/>
          </w:rPr>
          <w:tab/>
        </w:r>
        <w:r>
          <w:rPr>
            <w:noProof/>
            <w:webHidden/>
          </w:rPr>
          <w:fldChar w:fldCharType="begin"/>
        </w:r>
        <w:r>
          <w:rPr>
            <w:noProof/>
            <w:webHidden/>
          </w:rPr>
          <w:instrText xml:space="preserve"> PAGEREF _Toc231652466 \h </w:instrText>
        </w:r>
        <w:r>
          <w:rPr>
            <w:noProof/>
            <w:webHidden/>
          </w:rPr>
        </w:r>
        <w:r>
          <w:rPr>
            <w:noProof/>
            <w:webHidden/>
          </w:rPr>
          <w:fldChar w:fldCharType="separate"/>
        </w:r>
        <w:r>
          <w:rPr>
            <w:noProof/>
            <w:webHidden/>
          </w:rPr>
          <w:t>26</w:t>
        </w:r>
        <w:r>
          <w:rPr>
            <w:noProof/>
            <w:webHidden/>
          </w:rPr>
          <w:fldChar w:fldCharType="end"/>
        </w:r>
      </w:hyperlink>
    </w:p>
    <w:p w14:paraId="5E3C1867" w14:textId="6F22C468" w:rsidR="00D03E8C" w:rsidRDefault="00D03E8C">
      <w:pPr>
        <w:pStyle w:val="TOC2"/>
        <w:tabs>
          <w:tab w:val="right" w:leader="dot" w:pos="9782"/>
        </w:tabs>
        <w:rPr>
          <w:noProof/>
        </w:rPr>
      </w:pPr>
      <w:hyperlink w:anchor="_Toc231652467" w:history="1">
        <w:r w:rsidRPr="003E4D7B">
          <w:rPr>
            <w:rStyle w:val="aff9"/>
            <w:noProof/>
          </w:rPr>
          <w:t>必要条件与选言边界</w:t>
        </w:r>
        <w:r>
          <w:rPr>
            <w:noProof/>
            <w:webHidden/>
          </w:rPr>
          <w:tab/>
        </w:r>
        <w:r>
          <w:rPr>
            <w:noProof/>
            <w:webHidden/>
          </w:rPr>
          <w:fldChar w:fldCharType="begin"/>
        </w:r>
        <w:r>
          <w:rPr>
            <w:noProof/>
            <w:webHidden/>
          </w:rPr>
          <w:instrText xml:space="preserve"> PAGEREF _Toc231652467 \h </w:instrText>
        </w:r>
        <w:r>
          <w:rPr>
            <w:noProof/>
            <w:webHidden/>
          </w:rPr>
        </w:r>
        <w:r>
          <w:rPr>
            <w:noProof/>
            <w:webHidden/>
          </w:rPr>
          <w:fldChar w:fldCharType="separate"/>
        </w:r>
        <w:r>
          <w:rPr>
            <w:noProof/>
            <w:webHidden/>
          </w:rPr>
          <w:t>27</w:t>
        </w:r>
        <w:r>
          <w:rPr>
            <w:noProof/>
            <w:webHidden/>
          </w:rPr>
          <w:fldChar w:fldCharType="end"/>
        </w:r>
      </w:hyperlink>
    </w:p>
    <w:p w14:paraId="42810527" w14:textId="57574C79" w:rsidR="00D03E8C" w:rsidRDefault="00D03E8C">
      <w:pPr>
        <w:pStyle w:val="TOC3"/>
        <w:tabs>
          <w:tab w:val="right" w:leader="dot" w:pos="9782"/>
        </w:tabs>
        <w:rPr>
          <w:noProof/>
        </w:rPr>
      </w:pPr>
      <w:hyperlink w:anchor="_Toc231652468" w:history="1">
        <w:r w:rsidRPr="003E4D7B">
          <w:rPr>
            <w:rStyle w:val="aff9"/>
            <w:noProof/>
          </w:rPr>
          <w:t>10. 2026海淀二模 第6题（选择题）</w:t>
        </w:r>
        <w:r>
          <w:rPr>
            <w:noProof/>
            <w:webHidden/>
          </w:rPr>
          <w:tab/>
        </w:r>
        <w:r>
          <w:rPr>
            <w:noProof/>
            <w:webHidden/>
          </w:rPr>
          <w:fldChar w:fldCharType="begin"/>
        </w:r>
        <w:r>
          <w:rPr>
            <w:noProof/>
            <w:webHidden/>
          </w:rPr>
          <w:instrText xml:space="preserve"> PAGEREF _Toc231652468 \h </w:instrText>
        </w:r>
        <w:r>
          <w:rPr>
            <w:noProof/>
            <w:webHidden/>
          </w:rPr>
        </w:r>
        <w:r>
          <w:rPr>
            <w:noProof/>
            <w:webHidden/>
          </w:rPr>
          <w:fldChar w:fldCharType="separate"/>
        </w:r>
        <w:r>
          <w:rPr>
            <w:noProof/>
            <w:webHidden/>
          </w:rPr>
          <w:t>27</w:t>
        </w:r>
        <w:r>
          <w:rPr>
            <w:noProof/>
            <w:webHidden/>
          </w:rPr>
          <w:fldChar w:fldCharType="end"/>
        </w:r>
      </w:hyperlink>
    </w:p>
    <w:p w14:paraId="6AAF8BEC" w14:textId="4877E8BD" w:rsidR="00D03E8C" w:rsidRDefault="00D03E8C">
      <w:pPr>
        <w:pStyle w:val="TOC2"/>
        <w:tabs>
          <w:tab w:val="right" w:leader="dot" w:pos="9782"/>
        </w:tabs>
        <w:rPr>
          <w:noProof/>
        </w:rPr>
      </w:pPr>
      <w:hyperlink w:anchor="_Toc231652469" w:history="1">
        <w:r w:rsidRPr="003E4D7B">
          <w:rPr>
            <w:rStyle w:val="aff9"/>
            <w:noProof/>
          </w:rPr>
          <w:t>相容选言里不要误排斥</w:t>
        </w:r>
        <w:r>
          <w:rPr>
            <w:noProof/>
            <w:webHidden/>
          </w:rPr>
          <w:tab/>
        </w:r>
        <w:r>
          <w:rPr>
            <w:noProof/>
            <w:webHidden/>
          </w:rPr>
          <w:fldChar w:fldCharType="begin"/>
        </w:r>
        <w:r>
          <w:rPr>
            <w:noProof/>
            <w:webHidden/>
          </w:rPr>
          <w:instrText xml:space="preserve"> PAGEREF _Toc231652469 \h </w:instrText>
        </w:r>
        <w:r>
          <w:rPr>
            <w:noProof/>
            <w:webHidden/>
          </w:rPr>
        </w:r>
        <w:r>
          <w:rPr>
            <w:noProof/>
            <w:webHidden/>
          </w:rPr>
          <w:fldChar w:fldCharType="separate"/>
        </w:r>
        <w:r>
          <w:rPr>
            <w:noProof/>
            <w:webHidden/>
          </w:rPr>
          <w:t>28</w:t>
        </w:r>
        <w:r>
          <w:rPr>
            <w:noProof/>
            <w:webHidden/>
          </w:rPr>
          <w:fldChar w:fldCharType="end"/>
        </w:r>
      </w:hyperlink>
    </w:p>
    <w:p w14:paraId="6B97C602" w14:textId="1B8872F9" w:rsidR="00D03E8C" w:rsidRDefault="00D03E8C">
      <w:pPr>
        <w:pStyle w:val="TOC3"/>
        <w:tabs>
          <w:tab w:val="right" w:leader="dot" w:pos="9782"/>
        </w:tabs>
        <w:rPr>
          <w:noProof/>
        </w:rPr>
      </w:pPr>
      <w:hyperlink w:anchor="_Toc231652470" w:history="1">
        <w:r w:rsidRPr="003E4D7B">
          <w:rPr>
            <w:rStyle w:val="aff9"/>
            <w:noProof/>
          </w:rPr>
          <w:t>11. 2026西城二模 第5题（选择题）</w:t>
        </w:r>
        <w:r>
          <w:rPr>
            <w:noProof/>
            <w:webHidden/>
          </w:rPr>
          <w:tab/>
        </w:r>
        <w:r>
          <w:rPr>
            <w:noProof/>
            <w:webHidden/>
          </w:rPr>
          <w:fldChar w:fldCharType="begin"/>
        </w:r>
        <w:r>
          <w:rPr>
            <w:noProof/>
            <w:webHidden/>
          </w:rPr>
          <w:instrText xml:space="preserve"> PAGEREF _Toc231652470 \h </w:instrText>
        </w:r>
        <w:r>
          <w:rPr>
            <w:noProof/>
            <w:webHidden/>
          </w:rPr>
        </w:r>
        <w:r>
          <w:rPr>
            <w:noProof/>
            <w:webHidden/>
          </w:rPr>
          <w:fldChar w:fldCharType="separate"/>
        </w:r>
        <w:r>
          <w:rPr>
            <w:noProof/>
            <w:webHidden/>
          </w:rPr>
          <w:t>28</w:t>
        </w:r>
        <w:r>
          <w:rPr>
            <w:noProof/>
            <w:webHidden/>
          </w:rPr>
          <w:fldChar w:fldCharType="end"/>
        </w:r>
      </w:hyperlink>
    </w:p>
    <w:p w14:paraId="38941C6F" w14:textId="55212D11" w:rsidR="00D03E8C" w:rsidRDefault="00D03E8C">
      <w:pPr>
        <w:pStyle w:val="TOC1"/>
        <w:tabs>
          <w:tab w:val="right" w:leader="dot" w:pos="9782"/>
        </w:tabs>
        <w:rPr>
          <w:noProof/>
        </w:rPr>
      </w:pPr>
      <w:hyperlink w:anchor="_Toc231652471" w:history="1">
        <w:r w:rsidRPr="003E4D7B">
          <w:rPr>
            <w:rStyle w:val="aff9"/>
            <w:noProof/>
          </w:rPr>
          <w:t>三、三段论、性质判断周延与换质位</w:t>
        </w:r>
        <w:r>
          <w:rPr>
            <w:noProof/>
            <w:webHidden/>
          </w:rPr>
          <w:tab/>
        </w:r>
        <w:r>
          <w:rPr>
            <w:noProof/>
            <w:webHidden/>
          </w:rPr>
          <w:fldChar w:fldCharType="begin"/>
        </w:r>
        <w:r>
          <w:rPr>
            <w:noProof/>
            <w:webHidden/>
          </w:rPr>
          <w:instrText xml:space="preserve"> PAGEREF _Toc231652471 \h </w:instrText>
        </w:r>
        <w:r>
          <w:rPr>
            <w:noProof/>
            <w:webHidden/>
          </w:rPr>
        </w:r>
        <w:r>
          <w:rPr>
            <w:noProof/>
            <w:webHidden/>
          </w:rPr>
          <w:fldChar w:fldCharType="separate"/>
        </w:r>
        <w:r>
          <w:rPr>
            <w:noProof/>
            <w:webHidden/>
          </w:rPr>
          <w:t>30</w:t>
        </w:r>
        <w:r>
          <w:rPr>
            <w:noProof/>
            <w:webHidden/>
          </w:rPr>
          <w:fldChar w:fldCharType="end"/>
        </w:r>
      </w:hyperlink>
    </w:p>
    <w:p w14:paraId="2513A2C5" w14:textId="237E9210" w:rsidR="00D03E8C" w:rsidRDefault="00D03E8C">
      <w:pPr>
        <w:pStyle w:val="TOC2"/>
        <w:tabs>
          <w:tab w:val="right" w:leader="dot" w:pos="9782"/>
        </w:tabs>
        <w:rPr>
          <w:noProof/>
        </w:rPr>
      </w:pPr>
      <w:hyperlink w:anchor="_Toc231652472" w:history="1">
        <w:r w:rsidRPr="003E4D7B">
          <w:rPr>
            <w:rStyle w:val="aff9"/>
            <w:noProof/>
          </w:rPr>
          <w:t>先看三项：大项、小项、中项</w:t>
        </w:r>
        <w:r>
          <w:rPr>
            <w:noProof/>
            <w:webHidden/>
          </w:rPr>
          <w:tab/>
        </w:r>
        <w:r>
          <w:rPr>
            <w:noProof/>
            <w:webHidden/>
          </w:rPr>
          <w:fldChar w:fldCharType="begin"/>
        </w:r>
        <w:r>
          <w:rPr>
            <w:noProof/>
            <w:webHidden/>
          </w:rPr>
          <w:instrText xml:space="preserve"> PAGEREF _Toc231652472 \h </w:instrText>
        </w:r>
        <w:r>
          <w:rPr>
            <w:noProof/>
            <w:webHidden/>
          </w:rPr>
        </w:r>
        <w:r>
          <w:rPr>
            <w:noProof/>
            <w:webHidden/>
          </w:rPr>
          <w:fldChar w:fldCharType="separate"/>
        </w:r>
        <w:r>
          <w:rPr>
            <w:noProof/>
            <w:webHidden/>
          </w:rPr>
          <w:t>30</w:t>
        </w:r>
        <w:r>
          <w:rPr>
            <w:noProof/>
            <w:webHidden/>
          </w:rPr>
          <w:fldChar w:fldCharType="end"/>
        </w:r>
      </w:hyperlink>
    </w:p>
    <w:p w14:paraId="7D582E3D" w14:textId="6F5CF28C" w:rsidR="00D03E8C" w:rsidRDefault="00D03E8C">
      <w:pPr>
        <w:pStyle w:val="TOC3"/>
        <w:tabs>
          <w:tab w:val="right" w:leader="dot" w:pos="9782"/>
        </w:tabs>
        <w:rPr>
          <w:noProof/>
        </w:rPr>
      </w:pPr>
      <w:hyperlink w:anchor="_Toc231652473" w:history="1">
        <w:r w:rsidRPr="003E4D7B">
          <w:rPr>
            <w:rStyle w:val="aff9"/>
            <w:noProof/>
          </w:rPr>
          <w:t>1. 2026东城期末 第17题第（2）问（主观题）</w:t>
        </w:r>
        <w:r>
          <w:rPr>
            <w:noProof/>
            <w:webHidden/>
          </w:rPr>
          <w:tab/>
        </w:r>
        <w:r>
          <w:rPr>
            <w:noProof/>
            <w:webHidden/>
          </w:rPr>
          <w:fldChar w:fldCharType="begin"/>
        </w:r>
        <w:r>
          <w:rPr>
            <w:noProof/>
            <w:webHidden/>
          </w:rPr>
          <w:instrText xml:space="preserve"> PAGEREF _Toc231652473 \h </w:instrText>
        </w:r>
        <w:r>
          <w:rPr>
            <w:noProof/>
            <w:webHidden/>
          </w:rPr>
        </w:r>
        <w:r>
          <w:rPr>
            <w:noProof/>
            <w:webHidden/>
          </w:rPr>
          <w:fldChar w:fldCharType="separate"/>
        </w:r>
        <w:r>
          <w:rPr>
            <w:noProof/>
            <w:webHidden/>
          </w:rPr>
          <w:t>30</w:t>
        </w:r>
        <w:r>
          <w:rPr>
            <w:noProof/>
            <w:webHidden/>
          </w:rPr>
          <w:fldChar w:fldCharType="end"/>
        </w:r>
      </w:hyperlink>
    </w:p>
    <w:p w14:paraId="3AF2CFB9" w14:textId="1C08C2B0" w:rsidR="00D03E8C" w:rsidRDefault="00D03E8C">
      <w:pPr>
        <w:pStyle w:val="TOC3"/>
        <w:tabs>
          <w:tab w:val="right" w:leader="dot" w:pos="9782"/>
        </w:tabs>
        <w:rPr>
          <w:noProof/>
        </w:rPr>
      </w:pPr>
      <w:hyperlink w:anchor="_Toc231652474" w:history="1">
        <w:r w:rsidRPr="003E4D7B">
          <w:rPr>
            <w:rStyle w:val="aff9"/>
            <w:noProof/>
          </w:rPr>
          <w:t>2. 2026丰台一模 第18题第（2）问（主观题）</w:t>
        </w:r>
        <w:r>
          <w:rPr>
            <w:noProof/>
            <w:webHidden/>
          </w:rPr>
          <w:tab/>
        </w:r>
        <w:r>
          <w:rPr>
            <w:noProof/>
            <w:webHidden/>
          </w:rPr>
          <w:fldChar w:fldCharType="begin"/>
        </w:r>
        <w:r>
          <w:rPr>
            <w:noProof/>
            <w:webHidden/>
          </w:rPr>
          <w:instrText xml:space="preserve"> PAGEREF _Toc231652474 \h </w:instrText>
        </w:r>
        <w:r>
          <w:rPr>
            <w:noProof/>
            <w:webHidden/>
          </w:rPr>
        </w:r>
        <w:r>
          <w:rPr>
            <w:noProof/>
            <w:webHidden/>
          </w:rPr>
          <w:fldChar w:fldCharType="separate"/>
        </w:r>
        <w:r>
          <w:rPr>
            <w:noProof/>
            <w:webHidden/>
          </w:rPr>
          <w:t>31</w:t>
        </w:r>
        <w:r>
          <w:rPr>
            <w:noProof/>
            <w:webHidden/>
          </w:rPr>
          <w:fldChar w:fldCharType="end"/>
        </w:r>
      </w:hyperlink>
    </w:p>
    <w:p w14:paraId="1017C5E6" w14:textId="7C7A55D7" w:rsidR="00D03E8C" w:rsidRDefault="00D03E8C">
      <w:pPr>
        <w:pStyle w:val="TOC2"/>
        <w:tabs>
          <w:tab w:val="right" w:leader="dot" w:pos="9782"/>
        </w:tabs>
        <w:rPr>
          <w:noProof/>
        </w:rPr>
      </w:pPr>
      <w:hyperlink w:anchor="_Toc231652475" w:history="1">
        <w:r w:rsidRPr="003E4D7B">
          <w:rPr>
            <w:rStyle w:val="aff9"/>
            <w:noProof/>
          </w:rPr>
          <w:t>三段论形式正确，前提仍要真实</w:t>
        </w:r>
        <w:r>
          <w:rPr>
            <w:noProof/>
            <w:webHidden/>
          </w:rPr>
          <w:tab/>
        </w:r>
        <w:r>
          <w:rPr>
            <w:noProof/>
            <w:webHidden/>
          </w:rPr>
          <w:fldChar w:fldCharType="begin"/>
        </w:r>
        <w:r>
          <w:rPr>
            <w:noProof/>
            <w:webHidden/>
          </w:rPr>
          <w:instrText xml:space="preserve"> PAGEREF _Toc231652475 \h </w:instrText>
        </w:r>
        <w:r>
          <w:rPr>
            <w:noProof/>
            <w:webHidden/>
          </w:rPr>
        </w:r>
        <w:r>
          <w:rPr>
            <w:noProof/>
            <w:webHidden/>
          </w:rPr>
          <w:fldChar w:fldCharType="separate"/>
        </w:r>
        <w:r>
          <w:rPr>
            <w:noProof/>
            <w:webHidden/>
          </w:rPr>
          <w:t>33</w:t>
        </w:r>
        <w:r>
          <w:rPr>
            <w:noProof/>
            <w:webHidden/>
          </w:rPr>
          <w:fldChar w:fldCharType="end"/>
        </w:r>
      </w:hyperlink>
    </w:p>
    <w:p w14:paraId="7B0FCC49" w14:textId="29B4D13D" w:rsidR="00D03E8C" w:rsidRDefault="00D03E8C">
      <w:pPr>
        <w:pStyle w:val="TOC3"/>
        <w:tabs>
          <w:tab w:val="right" w:leader="dot" w:pos="9782"/>
        </w:tabs>
        <w:rPr>
          <w:noProof/>
        </w:rPr>
      </w:pPr>
      <w:hyperlink w:anchor="_Toc231652476" w:history="1">
        <w:r w:rsidRPr="003E4D7B">
          <w:rPr>
            <w:rStyle w:val="aff9"/>
            <w:noProof/>
          </w:rPr>
          <w:t>3. 2026顺义一模 第19题第（1）问（主观题）</w:t>
        </w:r>
        <w:r>
          <w:rPr>
            <w:noProof/>
            <w:webHidden/>
          </w:rPr>
          <w:tab/>
        </w:r>
        <w:r>
          <w:rPr>
            <w:noProof/>
            <w:webHidden/>
          </w:rPr>
          <w:fldChar w:fldCharType="begin"/>
        </w:r>
        <w:r>
          <w:rPr>
            <w:noProof/>
            <w:webHidden/>
          </w:rPr>
          <w:instrText xml:space="preserve"> PAGEREF _Toc231652476 \h </w:instrText>
        </w:r>
        <w:r>
          <w:rPr>
            <w:noProof/>
            <w:webHidden/>
          </w:rPr>
        </w:r>
        <w:r>
          <w:rPr>
            <w:noProof/>
            <w:webHidden/>
          </w:rPr>
          <w:fldChar w:fldCharType="separate"/>
        </w:r>
        <w:r>
          <w:rPr>
            <w:noProof/>
            <w:webHidden/>
          </w:rPr>
          <w:t>33</w:t>
        </w:r>
        <w:r>
          <w:rPr>
            <w:noProof/>
            <w:webHidden/>
          </w:rPr>
          <w:fldChar w:fldCharType="end"/>
        </w:r>
      </w:hyperlink>
    </w:p>
    <w:p w14:paraId="281D1484" w14:textId="5D1DE90E" w:rsidR="00D03E8C" w:rsidRDefault="00D03E8C">
      <w:pPr>
        <w:pStyle w:val="TOC2"/>
        <w:tabs>
          <w:tab w:val="right" w:leader="dot" w:pos="9782"/>
        </w:tabs>
        <w:rPr>
          <w:noProof/>
        </w:rPr>
      </w:pPr>
      <w:hyperlink w:anchor="_Toc231652477" w:history="1">
        <w:r w:rsidRPr="003E4D7B">
          <w:rPr>
            <w:rStyle w:val="aff9"/>
            <w:noProof/>
          </w:rPr>
          <w:t>补大前提：把省略规则说出来</w:t>
        </w:r>
        <w:r>
          <w:rPr>
            <w:noProof/>
            <w:webHidden/>
          </w:rPr>
          <w:tab/>
        </w:r>
        <w:r>
          <w:rPr>
            <w:noProof/>
            <w:webHidden/>
          </w:rPr>
          <w:fldChar w:fldCharType="begin"/>
        </w:r>
        <w:r>
          <w:rPr>
            <w:noProof/>
            <w:webHidden/>
          </w:rPr>
          <w:instrText xml:space="preserve"> PAGEREF _Toc231652477 \h </w:instrText>
        </w:r>
        <w:r>
          <w:rPr>
            <w:noProof/>
            <w:webHidden/>
          </w:rPr>
        </w:r>
        <w:r>
          <w:rPr>
            <w:noProof/>
            <w:webHidden/>
          </w:rPr>
          <w:fldChar w:fldCharType="separate"/>
        </w:r>
        <w:r>
          <w:rPr>
            <w:noProof/>
            <w:webHidden/>
          </w:rPr>
          <w:t>34</w:t>
        </w:r>
        <w:r>
          <w:rPr>
            <w:noProof/>
            <w:webHidden/>
          </w:rPr>
          <w:fldChar w:fldCharType="end"/>
        </w:r>
      </w:hyperlink>
    </w:p>
    <w:p w14:paraId="7EA8D980" w14:textId="34C83A32" w:rsidR="00D03E8C" w:rsidRDefault="00D03E8C">
      <w:pPr>
        <w:pStyle w:val="TOC3"/>
        <w:tabs>
          <w:tab w:val="right" w:leader="dot" w:pos="9782"/>
        </w:tabs>
        <w:rPr>
          <w:noProof/>
        </w:rPr>
      </w:pPr>
      <w:hyperlink w:anchor="_Toc231652478" w:history="1">
        <w:r w:rsidRPr="003E4D7B">
          <w:rPr>
            <w:rStyle w:val="aff9"/>
            <w:noProof/>
          </w:rPr>
          <w:t>4. 2026东城期末 第6题（选择题）</w:t>
        </w:r>
        <w:r>
          <w:rPr>
            <w:noProof/>
            <w:webHidden/>
          </w:rPr>
          <w:tab/>
        </w:r>
        <w:r>
          <w:rPr>
            <w:noProof/>
            <w:webHidden/>
          </w:rPr>
          <w:fldChar w:fldCharType="begin"/>
        </w:r>
        <w:r>
          <w:rPr>
            <w:noProof/>
            <w:webHidden/>
          </w:rPr>
          <w:instrText xml:space="preserve"> PAGEREF _Toc231652478 \h </w:instrText>
        </w:r>
        <w:r>
          <w:rPr>
            <w:noProof/>
            <w:webHidden/>
          </w:rPr>
        </w:r>
        <w:r>
          <w:rPr>
            <w:noProof/>
            <w:webHidden/>
          </w:rPr>
          <w:fldChar w:fldCharType="separate"/>
        </w:r>
        <w:r>
          <w:rPr>
            <w:noProof/>
            <w:webHidden/>
          </w:rPr>
          <w:t>34</w:t>
        </w:r>
        <w:r>
          <w:rPr>
            <w:noProof/>
            <w:webHidden/>
          </w:rPr>
          <w:fldChar w:fldCharType="end"/>
        </w:r>
      </w:hyperlink>
    </w:p>
    <w:p w14:paraId="2EAD03A1" w14:textId="7E8E90CB" w:rsidR="00D03E8C" w:rsidRDefault="00D03E8C">
      <w:pPr>
        <w:pStyle w:val="TOC2"/>
        <w:tabs>
          <w:tab w:val="right" w:leader="dot" w:pos="9782"/>
        </w:tabs>
        <w:rPr>
          <w:noProof/>
        </w:rPr>
      </w:pPr>
      <w:hyperlink w:anchor="_Toc231652479" w:history="1">
        <w:r w:rsidRPr="003E4D7B">
          <w:rPr>
            <w:rStyle w:val="aff9"/>
            <w:noProof/>
          </w:rPr>
          <w:t>四概念：同一个词前后换了对象</w:t>
        </w:r>
        <w:r>
          <w:rPr>
            <w:noProof/>
            <w:webHidden/>
          </w:rPr>
          <w:tab/>
        </w:r>
        <w:r>
          <w:rPr>
            <w:noProof/>
            <w:webHidden/>
          </w:rPr>
          <w:fldChar w:fldCharType="begin"/>
        </w:r>
        <w:r>
          <w:rPr>
            <w:noProof/>
            <w:webHidden/>
          </w:rPr>
          <w:instrText xml:space="preserve"> PAGEREF _Toc231652479 \h </w:instrText>
        </w:r>
        <w:r>
          <w:rPr>
            <w:noProof/>
            <w:webHidden/>
          </w:rPr>
        </w:r>
        <w:r>
          <w:rPr>
            <w:noProof/>
            <w:webHidden/>
          </w:rPr>
          <w:fldChar w:fldCharType="separate"/>
        </w:r>
        <w:r>
          <w:rPr>
            <w:noProof/>
            <w:webHidden/>
          </w:rPr>
          <w:t>35</w:t>
        </w:r>
        <w:r>
          <w:rPr>
            <w:noProof/>
            <w:webHidden/>
          </w:rPr>
          <w:fldChar w:fldCharType="end"/>
        </w:r>
      </w:hyperlink>
    </w:p>
    <w:p w14:paraId="3E710258" w14:textId="797CFD8B" w:rsidR="00D03E8C" w:rsidRDefault="00D03E8C">
      <w:pPr>
        <w:pStyle w:val="TOC3"/>
        <w:tabs>
          <w:tab w:val="right" w:leader="dot" w:pos="9782"/>
        </w:tabs>
        <w:rPr>
          <w:noProof/>
        </w:rPr>
      </w:pPr>
      <w:hyperlink w:anchor="_Toc231652480" w:history="1">
        <w:r w:rsidRPr="003E4D7B">
          <w:rPr>
            <w:rStyle w:val="aff9"/>
            <w:noProof/>
          </w:rPr>
          <w:t>5. 2026西城一模 第19题第（3）问（主观题）</w:t>
        </w:r>
        <w:r>
          <w:rPr>
            <w:noProof/>
            <w:webHidden/>
          </w:rPr>
          <w:tab/>
        </w:r>
        <w:r>
          <w:rPr>
            <w:noProof/>
            <w:webHidden/>
          </w:rPr>
          <w:fldChar w:fldCharType="begin"/>
        </w:r>
        <w:r>
          <w:rPr>
            <w:noProof/>
            <w:webHidden/>
          </w:rPr>
          <w:instrText xml:space="preserve"> PAGEREF _Toc231652480 \h </w:instrText>
        </w:r>
        <w:r>
          <w:rPr>
            <w:noProof/>
            <w:webHidden/>
          </w:rPr>
        </w:r>
        <w:r>
          <w:rPr>
            <w:noProof/>
            <w:webHidden/>
          </w:rPr>
          <w:fldChar w:fldCharType="separate"/>
        </w:r>
        <w:r>
          <w:rPr>
            <w:noProof/>
            <w:webHidden/>
          </w:rPr>
          <w:t>35</w:t>
        </w:r>
        <w:r>
          <w:rPr>
            <w:noProof/>
            <w:webHidden/>
          </w:rPr>
          <w:fldChar w:fldCharType="end"/>
        </w:r>
      </w:hyperlink>
    </w:p>
    <w:p w14:paraId="1073AF0E" w14:textId="6881F199" w:rsidR="00D03E8C" w:rsidRDefault="00D03E8C">
      <w:pPr>
        <w:pStyle w:val="TOC2"/>
        <w:tabs>
          <w:tab w:val="right" w:leader="dot" w:pos="9782"/>
        </w:tabs>
        <w:rPr>
          <w:noProof/>
        </w:rPr>
      </w:pPr>
      <w:hyperlink w:anchor="_Toc231652481" w:history="1">
        <w:r w:rsidRPr="003E4D7B">
          <w:rPr>
            <w:rStyle w:val="aff9"/>
            <w:noProof/>
          </w:rPr>
          <w:t>大项扩大：结论说得比前提更满</w:t>
        </w:r>
        <w:r>
          <w:rPr>
            <w:noProof/>
            <w:webHidden/>
          </w:rPr>
          <w:tab/>
        </w:r>
        <w:r>
          <w:rPr>
            <w:noProof/>
            <w:webHidden/>
          </w:rPr>
          <w:fldChar w:fldCharType="begin"/>
        </w:r>
        <w:r>
          <w:rPr>
            <w:noProof/>
            <w:webHidden/>
          </w:rPr>
          <w:instrText xml:space="preserve"> PAGEREF _Toc231652481 \h </w:instrText>
        </w:r>
        <w:r>
          <w:rPr>
            <w:noProof/>
            <w:webHidden/>
          </w:rPr>
        </w:r>
        <w:r>
          <w:rPr>
            <w:noProof/>
            <w:webHidden/>
          </w:rPr>
          <w:fldChar w:fldCharType="separate"/>
        </w:r>
        <w:r>
          <w:rPr>
            <w:noProof/>
            <w:webHidden/>
          </w:rPr>
          <w:t>36</w:t>
        </w:r>
        <w:r>
          <w:rPr>
            <w:noProof/>
            <w:webHidden/>
          </w:rPr>
          <w:fldChar w:fldCharType="end"/>
        </w:r>
      </w:hyperlink>
    </w:p>
    <w:p w14:paraId="410F71B2" w14:textId="15488600" w:rsidR="00D03E8C" w:rsidRDefault="00D03E8C">
      <w:pPr>
        <w:pStyle w:val="TOC3"/>
        <w:tabs>
          <w:tab w:val="right" w:leader="dot" w:pos="9782"/>
        </w:tabs>
        <w:rPr>
          <w:noProof/>
        </w:rPr>
      </w:pPr>
      <w:hyperlink w:anchor="_Toc231652482" w:history="1">
        <w:r w:rsidRPr="003E4D7B">
          <w:rPr>
            <w:rStyle w:val="aff9"/>
            <w:noProof/>
          </w:rPr>
          <w:t>6. 2025顺义一模 第7题（选择题）</w:t>
        </w:r>
        <w:r>
          <w:rPr>
            <w:noProof/>
            <w:webHidden/>
          </w:rPr>
          <w:tab/>
        </w:r>
        <w:r>
          <w:rPr>
            <w:noProof/>
            <w:webHidden/>
          </w:rPr>
          <w:fldChar w:fldCharType="begin"/>
        </w:r>
        <w:r>
          <w:rPr>
            <w:noProof/>
            <w:webHidden/>
          </w:rPr>
          <w:instrText xml:space="preserve"> PAGEREF _Toc231652482 \h </w:instrText>
        </w:r>
        <w:r>
          <w:rPr>
            <w:noProof/>
            <w:webHidden/>
          </w:rPr>
        </w:r>
        <w:r>
          <w:rPr>
            <w:noProof/>
            <w:webHidden/>
          </w:rPr>
          <w:fldChar w:fldCharType="separate"/>
        </w:r>
        <w:r>
          <w:rPr>
            <w:noProof/>
            <w:webHidden/>
          </w:rPr>
          <w:t>36</w:t>
        </w:r>
        <w:r>
          <w:rPr>
            <w:noProof/>
            <w:webHidden/>
          </w:rPr>
          <w:fldChar w:fldCharType="end"/>
        </w:r>
      </w:hyperlink>
    </w:p>
    <w:p w14:paraId="088989B1" w14:textId="0DFC222D" w:rsidR="00D03E8C" w:rsidRDefault="00D03E8C">
      <w:pPr>
        <w:pStyle w:val="TOC2"/>
        <w:tabs>
          <w:tab w:val="right" w:leader="dot" w:pos="9782"/>
        </w:tabs>
        <w:rPr>
          <w:noProof/>
        </w:rPr>
      </w:pPr>
      <w:hyperlink w:anchor="_Toc231652483" w:history="1">
        <w:r w:rsidRPr="003E4D7B">
          <w:rPr>
            <w:rStyle w:val="aff9"/>
            <w:noProof/>
          </w:rPr>
          <w:t>小项扩大：主语范围被偷偷放大</w:t>
        </w:r>
        <w:r>
          <w:rPr>
            <w:noProof/>
            <w:webHidden/>
          </w:rPr>
          <w:tab/>
        </w:r>
        <w:r>
          <w:rPr>
            <w:noProof/>
            <w:webHidden/>
          </w:rPr>
          <w:fldChar w:fldCharType="begin"/>
        </w:r>
        <w:r>
          <w:rPr>
            <w:noProof/>
            <w:webHidden/>
          </w:rPr>
          <w:instrText xml:space="preserve"> PAGEREF _Toc231652483 \h </w:instrText>
        </w:r>
        <w:r>
          <w:rPr>
            <w:noProof/>
            <w:webHidden/>
          </w:rPr>
        </w:r>
        <w:r>
          <w:rPr>
            <w:noProof/>
            <w:webHidden/>
          </w:rPr>
          <w:fldChar w:fldCharType="separate"/>
        </w:r>
        <w:r>
          <w:rPr>
            <w:noProof/>
            <w:webHidden/>
          </w:rPr>
          <w:t>37</w:t>
        </w:r>
        <w:r>
          <w:rPr>
            <w:noProof/>
            <w:webHidden/>
          </w:rPr>
          <w:fldChar w:fldCharType="end"/>
        </w:r>
      </w:hyperlink>
    </w:p>
    <w:p w14:paraId="1F73FE7B" w14:textId="504FE3A1" w:rsidR="00D03E8C" w:rsidRDefault="00D03E8C">
      <w:pPr>
        <w:pStyle w:val="TOC3"/>
        <w:tabs>
          <w:tab w:val="right" w:leader="dot" w:pos="9782"/>
        </w:tabs>
        <w:rPr>
          <w:noProof/>
        </w:rPr>
      </w:pPr>
      <w:hyperlink w:anchor="_Toc231652484" w:history="1">
        <w:r w:rsidRPr="003E4D7B">
          <w:rPr>
            <w:rStyle w:val="aff9"/>
            <w:noProof/>
          </w:rPr>
          <w:t>7. 2024朝阳二模 第7题（选择题）</w:t>
        </w:r>
        <w:r>
          <w:rPr>
            <w:noProof/>
            <w:webHidden/>
          </w:rPr>
          <w:tab/>
        </w:r>
        <w:r>
          <w:rPr>
            <w:noProof/>
            <w:webHidden/>
          </w:rPr>
          <w:fldChar w:fldCharType="begin"/>
        </w:r>
        <w:r>
          <w:rPr>
            <w:noProof/>
            <w:webHidden/>
          </w:rPr>
          <w:instrText xml:space="preserve"> PAGEREF _Toc231652484 \h </w:instrText>
        </w:r>
        <w:r>
          <w:rPr>
            <w:noProof/>
            <w:webHidden/>
          </w:rPr>
        </w:r>
        <w:r>
          <w:rPr>
            <w:noProof/>
            <w:webHidden/>
          </w:rPr>
          <w:fldChar w:fldCharType="separate"/>
        </w:r>
        <w:r>
          <w:rPr>
            <w:noProof/>
            <w:webHidden/>
          </w:rPr>
          <w:t>37</w:t>
        </w:r>
        <w:r>
          <w:rPr>
            <w:noProof/>
            <w:webHidden/>
          </w:rPr>
          <w:fldChar w:fldCharType="end"/>
        </w:r>
      </w:hyperlink>
    </w:p>
    <w:p w14:paraId="3FF66A7C" w14:textId="5A1CDEE3" w:rsidR="00D03E8C" w:rsidRDefault="00D03E8C">
      <w:pPr>
        <w:pStyle w:val="TOC2"/>
        <w:tabs>
          <w:tab w:val="right" w:leader="dot" w:pos="9782"/>
        </w:tabs>
        <w:rPr>
          <w:noProof/>
        </w:rPr>
      </w:pPr>
      <w:hyperlink w:anchor="_Toc231652485" w:history="1">
        <w:r w:rsidRPr="003E4D7B">
          <w:rPr>
            <w:rStyle w:val="aff9"/>
            <w:noProof/>
          </w:rPr>
          <w:t>构造三段论：先定中项桥梁</w:t>
        </w:r>
        <w:r>
          <w:rPr>
            <w:noProof/>
            <w:webHidden/>
          </w:rPr>
          <w:tab/>
        </w:r>
        <w:r>
          <w:rPr>
            <w:noProof/>
            <w:webHidden/>
          </w:rPr>
          <w:fldChar w:fldCharType="begin"/>
        </w:r>
        <w:r>
          <w:rPr>
            <w:noProof/>
            <w:webHidden/>
          </w:rPr>
          <w:instrText xml:space="preserve"> PAGEREF _Toc231652485 \h </w:instrText>
        </w:r>
        <w:r>
          <w:rPr>
            <w:noProof/>
            <w:webHidden/>
          </w:rPr>
        </w:r>
        <w:r>
          <w:rPr>
            <w:noProof/>
            <w:webHidden/>
          </w:rPr>
          <w:fldChar w:fldCharType="separate"/>
        </w:r>
        <w:r>
          <w:rPr>
            <w:noProof/>
            <w:webHidden/>
          </w:rPr>
          <w:t>38</w:t>
        </w:r>
        <w:r>
          <w:rPr>
            <w:noProof/>
            <w:webHidden/>
          </w:rPr>
          <w:fldChar w:fldCharType="end"/>
        </w:r>
      </w:hyperlink>
    </w:p>
    <w:p w14:paraId="6B5FDA8E" w14:textId="22E59309" w:rsidR="00D03E8C" w:rsidRDefault="00D03E8C">
      <w:pPr>
        <w:pStyle w:val="TOC3"/>
        <w:tabs>
          <w:tab w:val="right" w:leader="dot" w:pos="9782"/>
        </w:tabs>
        <w:rPr>
          <w:noProof/>
        </w:rPr>
      </w:pPr>
      <w:hyperlink w:anchor="_Toc231652486" w:history="1">
        <w:r w:rsidRPr="003E4D7B">
          <w:rPr>
            <w:rStyle w:val="aff9"/>
            <w:noProof/>
          </w:rPr>
          <w:t>8. 2025房山一模 第16题第（2）问（主观题）</w:t>
        </w:r>
        <w:r>
          <w:rPr>
            <w:noProof/>
            <w:webHidden/>
          </w:rPr>
          <w:tab/>
        </w:r>
        <w:r>
          <w:rPr>
            <w:noProof/>
            <w:webHidden/>
          </w:rPr>
          <w:fldChar w:fldCharType="begin"/>
        </w:r>
        <w:r>
          <w:rPr>
            <w:noProof/>
            <w:webHidden/>
          </w:rPr>
          <w:instrText xml:space="preserve"> PAGEREF _Toc231652486 \h </w:instrText>
        </w:r>
        <w:r>
          <w:rPr>
            <w:noProof/>
            <w:webHidden/>
          </w:rPr>
        </w:r>
        <w:r>
          <w:rPr>
            <w:noProof/>
            <w:webHidden/>
          </w:rPr>
          <w:fldChar w:fldCharType="separate"/>
        </w:r>
        <w:r>
          <w:rPr>
            <w:noProof/>
            <w:webHidden/>
          </w:rPr>
          <w:t>38</w:t>
        </w:r>
        <w:r>
          <w:rPr>
            <w:noProof/>
            <w:webHidden/>
          </w:rPr>
          <w:fldChar w:fldCharType="end"/>
        </w:r>
      </w:hyperlink>
    </w:p>
    <w:p w14:paraId="57506CAD" w14:textId="18CCF5CA" w:rsidR="00D03E8C" w:rsidRDefault="00D03E8C">
      <w:pPr>
        <w:pStyle w:val="TOC3"/>
        <w:tabs>
          <w:tab w:val="right" w:leader="dot" w:pos="9782"/>
        </w:tabs>
        <w:rPr>
          <w:noProof/>
        </w:rPr>
      </w:pPr>
      <w:hyperlink w:anchor="_Toc231652487" w:history="1">
        <w:r w:rsidRPr="003E4D7B">
          <w:rPr>
            <w:rStyle w:val="aff9"/>
            <w:noProof/>
          </w:rPr>
          <w:t>9. 2024丰台二模 第18题第（1）问（主观题）</w:t>
        </w:r>
        <w:r>
          <w:rPr>
            <w:noProof/>
            <w:webHidden/>
          </w:rPr>
          <w:tab/>
        </w:r>
        <w:r>
          <w:rPr>
            <w:noProof/>
            <w:webHidden/>
          </w:rPr>
          <w:fldChar w:fldCharType="begin"/>
        </w:r>
        <w:r>
          <w:rPr>
            <w:noProof/>
            <w:webHidden/>
          </w:rPr>
          <w:instrText xml:space="preserve"> PAGEREF _Toc231652487 \h </w:instrText>
        </w:r>
        <w:r>
          <w:rPr>
            <w:noProof/>
            <w:webHidden/>
          </w:rPr>
        </w:r>
        <w:r>
          <w:rPr>
            <w:noProof/>
            <w:webHidden/>
          </w:rPr>
          <w:fldChar w:fldCharType="separate"/>
        </w:r>
        <w:r>
          <w:rPr>
            <w:noProof/>
            <w:webHidden/>
          </w:rPr>
          <w:t>39</w:t>
        </w:r>
        <w:r>
          <w:rPr>
            <w:noProof/>
            <w:webHidden/>
          </w:rPr>
          <w:fldChar w:fldCharType="end"/>
        </w:r>
      </w:hyperlink>
    </w:p>
    <w:p w14:paraId="436602B0" w14:textId="7266BC10" w:rsidR="00D03E8C" w:rsidRDefault="00D03E8C">
      <w:pPr>
        <w:pStyle w:val="TOC2"/>
        <w:tabs>
          <w:tab w:val="right" w:leader="dot" w:pos="9782"/>
        </w:tabs>
        <w:rPr>
          <w:noProof/>
        </w:rPr>
      </w:pPr>
      <w:hyperlink w:anchor="_Toc231652488" w:history="1">
        <w:r w:rsidRPr="003E4D7B">
          <w:rPr>
            <w:rStyle w:val="aff9"/>
            <w:noProof/>
          </w:rPr>
          <w:t>有效结构：形式有效还要看前提</w:t>
        </w:r>
        <w:r>
          <w:rPr>
            <w:noProof/>
            <w:webHidden/>
          </w:rPr>
          <w:tab/>
        </w:r>
        <w:r>
          <w:rPr>
            <w:noProof/>
            <w:webHidden/>
          </w:rPr>
          <w:fldChar w:fldCharType="begin"/>
        </w:r>
        <w:r>
          <w:rPr>
            <w:noProof/>
            <w:webHidden/>
          </w:rPr>
          <w:instrText xml:space="preserve"> PAGEREF _Toc231652488 \h </w:instrText>
        </w:r>
        <w:r>
          <w:rPr>
            <w:noProof/>
            <w:webHidden/>
          </w:rPr>
        </w:r>
        <w:r>
          <w:rPr>
            <w:noProof/>
            <w:webHidden/>
          </w:rPr>
          <w:fldChar w:fldCharType="separate"/>
        </w:r>
        <w:r>
          <w:rPr>
            <w:noProof/>
            <w:webHidden/>
          </w:rPr>
          <w:t>40</w:t>
        </w:r>
        <w:r>
          <w:rPr>
            <w:noProof/>
            <w:webHidden/>
          </w:rPr>
          <w:fldChar w:fldCharType="end"/>
        </w:r>
      </w:hyperlink>
    </w:p>
    <w:p w14:paraId="3B81EB9C" w14:textId="2442A30A" w:rsidR="00D03E8C" w:rsidRDefault="00D03E8C">
      <w:pPr>
        <w:pStyle w:val="TOC3"/>
        <w:tabs>
          <w:tab w:val="right" w:leader="dot" w:pos="9782"/>
        </w:tabs>
        <w:rPr>
          <w:noProof/>
        </w:rPr>
      </w:pPr>
      <w:hyperlink w:anchor="_Toc231652489" w:history="1">
        <w:r w:rsidRPr="003E4D7B">
          <w:rPr>
            <w:rStyle w:val="aff9"/>
            <w:noProof/>
          </w:rPr>
          <w:t>10. 2025朝阳期末 第19题（主观题）</w:t>
        </w:r>
        <w:r>
          <w:rPr>
            <w:noProof/>
            <w:webHidden/>
          </w:rPr>
          <w:tab/>
        </w:r>
        <w:r>
          <w:rPr>
            <w:noProof/>
            <w:webHidden/>
          </w:rPr>
          <w:fldChar w:fldCharType="begin"/>
        </w:r>
        <w:r>
          <w:rPr>
            <w:noProof/>
            <w:webHidden/>
          </w:rPr>
          <w:instrText xml:space="preserve"> PAGEREF _Toc231652489 \h </w:instrText>
        </w:r>
        <w:r>
          <w:rPr>
            <w:noProof/>
            <w:webHidden/>
          </w:rPr>
        </w:r>
        <w:r>
          <w:rPr>
            <w:noProof/>
            <w:webHidden/>
          </w:rPr>
          <w:fldChar w:fldCharType="separate"/>
        </w:r>
        <w:r>
          <w:rPr>
            <w:noProof/>
            <w:webHidden/>
          </w:rPr>
          <w:t>40</w:t>
        </w:r>
        <w:r>
          <w:rPr>
            <w:noProof/>
            <w:webHidden/>
          </w:rPr>
          <w:fldChar w:fldCharType="end"/>
        </w:r>
      </w:hyperlink>
    </w:p>
    <w:p w14:paraId="02389911" w14:textId="53299DB2" w:rsidR="00D03E8C" w:rsidRDefault="00D03E8C">
      <w:pPr>
        <w:pStyle w:val="TOC2"/>
        <w:tabs>
          <w:tab w:val="right" w:leader="dot" w:pos="9782"/>
        </w:tabs>
        <w:rPr>
          <w:noProof/>
        </w:rPr>
      </w:pPr>
      <w:hyperlink w:anchor="_Toc231652490" w:history="1">
        <w:r w:rsidRPr="003E4D7B">
          <w:rPr>
            <w:rStyle w:val="aff9"/>
            <w:noProof/>
          </w:rPr>
          <w:t>有效形式与真实前提要分开</w:t>
        </w:r>
        <w:r>
          <w:rPr>
            <w:noProof/>
            <w:webHidden/>
          </w:rPr>
          <w:tab/>
        </w:r>
        <w:r>
          <w:rPr>
            <w:noProof/>
            <w:webHidden/>
          </w:rPr>
          <w:fldChar w:fldCharType="begin"/>
        </w:r>
        <w:r>
          <w:rPr>
            <w:noProof/>
            <w:webHidden/>
          </w:rPr>
          <w:instrText xml:space="preserve"> PAGEREF _Toc231652490 \h </w:instrText>
        </w:r>
        <w:r>
          <w:rPr>
            <w:noProof/>
            <w:webHidden/>
          </w:rPr>
        </w:r>
        <w:r>
          <w:rPr>
            <w:noProof/>
            <w:webHidden/>
          </w:rPr>
          <w:fldChar w:fldCharType="separate"/>
        </w:r>
        <w:r>
          <w:rPr>
            <w:noProof/>
            <w:webHidden/>
          </w:rPr>
          <w:t>41</w:t>
        </w:r>
        <w:r>
          <w:rPr>
            <w:noProof/>
            <w:webHidden/>
          </w:rPr>
          <w:fldChar w:fldCharType="end"/>
        </w:r>
      </w:hyperlink>
    </w:p>
    <w:p w14:paraId="5054C909" w14:textId="7F39EAEB" w:rsidR="00D03E8C" w:rsidRDefault="00D03E8C">
      <w:pPr>
        <w:pStyle w:val="TOC3"/>
        <w:tabs>
          <w:tab w:val="right" w:leader="dot" w:pos="9782"/>
        </w:tabs>
        <w:rPr>
          <w:noProof/>
        </w:rPr>
      </w:pPr>
      <w:hyperlink w:anchor="_Toc231652491" w:history="1">
        <w:r w:rsidRPr="003E4D7B">
          <w:rPr>
            <w:rStyle w:val="aff9"/>
            <w:noProof/>
          </w:rPr>
          <w:t>11. 2024东城一模 第7题（选择题）</w:t>
        </w:r>
        <w:r>
          <w:rPr>
            <w:noProof/>
            <w:webHidden/>
          </w:rPr>
          <w:tab/>
        </w:r>
        <w:r>
          <w:rPr>
            <w:noProof/>
            <w:webHidden/>
          </w:rPr>
          <w:fldChar w:fldCharType="begin"/>
        </w:r>
        <w:r>
          <w:rPr>
            <w:noProof/>
            <w:webHidden/>
          </w:rPr>
          <w:instrText xml:space="preserve"> PAGEREF _Toc231652491 \h </w:instrText>
        </w:r>
        <w:r>
          <w:rPr>
            <w:noProof/>
            <w:webHidden/>
          </w:rPr>
        </w:r>
        <w:r>
          <w:rPr>
            <w:noProof/>
            <w:webHidden/>
          </w:rPr>
          <w:fldChar w:fldCharType="separate"/>
        </w:r>
        <w:r>
          <w:rPr>
            <w:noProof/>
            <w:webHidden/>
          </w:rPr>
          <w:t>41</w:t>
        </w:r>
        <w:r>
          <w:rPr>
            <w:noProof/>
            <w:webHidden/>
          </w:rPr>
          <w:fldChar w:fldCharType="end"/>
        </w:r>
      </w:hyperlink>
    </w:p>
    <w:p w14:paraId="5FB15063" w14:textId="5F3117FA" w:rsidR="00D03E8C" w:rsidRDefault="00D03E8C">
      <w:pPr>
        <w:pStyle w:val="TOC2"/>
        <w:tabs>
          <w:tab w:val="right" w:leader="dot" w:pos="9782"/>
        </w:tabs>
        <w:rPr>
          <w:noProof/>
        </w:rPr>
      </w:pPr>
      <w:hyperlink w:anchor="_Toc231652492" w:history="1">
        <w:r w:rsidRPr="003E4D7B">
          <w:rPr>
            <w:rStyle w:val="aff9"/>
            <w:noProof/>
          </w:rPr>
          <w:t>周延性：看概念有没有被说尽</w:t>
        </w:r>
        <w:r>
          <w:rPr>
            <w:noProof/>
            <w:webHidden/>
          </w:rPr>
          <w:tab/>
        </w:r>
        <w:r>
          <w:rPr>
            <w:noProof/>
            <w:webHidden/>
          </w:rPr>
          <w:fldChar w:fldCharType="begin"/>
        </w:r>
        <w:r>
          <w:rPr>
            <w:noProof/>
            <w:webHidden/>
          </w:rPr>
          <w:instrText xml:space="preserve"> PAGEREF _Toc231652492 \h </w:instrText>
        </w:r>
        <w:r>
          <w:rPr>
            <w:noProof/>
            <w:webHidden/>
          </w:rPr>
        </w:r>
        <w:r>
          <w:rPr>
            <w:noProof/>
            <w:webHidden/>
          </w:rPr>
          <w:fldChar w:fldCharType="separate"/>
        </w:r>
        <w:r>
          <w:rPr>
            <w:noProof/>
            <w:webHidden/>
          </w:rPr>
          <w:t>42</w:t>
        </w:r>
        <w:r>
          <w:rPr>
            <w:noProof/>
            <w:webHidden/>
          </w:rPr>
          <w:fldChar w:fldCharType="end"/>
        </w:r>
      </w:hyperlink>
    </w:p>
    <w:p w14:paraId="3065C8F2" w14:textId="1AC1ADD3" w:rsidR="00D03E8C" w:rsidRDefault="00D03E8C">
      <w:pPr>
        <w:pStyle w:val="TOC3"/>
        <w:tabs>
          <w:tab w:val="right" w:leader="dot" w:pos="9782"/>
        </w:tabs>
        <w:rPr>
          <w:noProof/>
        </w:rPr>
      </w:pPr>
      <w:hyperlink w:anchor="_Toc231652493" w:history="1">
        <w:r w:rsidRPr="003E4D7B">
          <w:rPr>
            <w:rStyle w:val="aff9"/>
            <w:noProof/>
          </w:rPr>
          <w:t>12. 2024丰台一模 第7题（选择题）</w:t>
        </w:r>
        <w:r>
          <w:rPr>
            <w:noProof/>
            <w:webHidden/>
          </w:rPr>
          <w:tab/>
        </w:r>
        <w:r>
          <w:rPr>
            <w:noProof/>
            <w:webHidden/>
          </w:rPr>
          <w:fldChar w:fldCharType="begin"/>
        </w:r>
        <w:r>
          <w:rPr>
            <w:noProof/>
            <w:webHidden/>
          </w:rPr>
          <w:instrText xml:space="preserve"> PAGEREF _Toc231652493 \h </w:instrText>
        </w:r>
        <w:r>
          <w:rPr>
            <w:noProof/>
            <w:webHidden/>
          </w:rPr>
        </w:r>
        <w:r>
          <w:rPr>
            <w:noProof/>
            <w:webHidden/>
          </w:rPr>
          <w:fldChar w:fldCharType="separate"/>
        </w:r>
        <w:r>
          <w:rPr>
            <w:noProof/>
            <w:webHidden/>
          </w:rPr>
          <w:t>42</w:t>
        </w:r>
        <w:r>
          <w:rPr>
            <w:noProof/>
            <w:webHidden/>
          </w:rPr>
          <w:fldChar w:fldCharType="end"/>
        </w:r>
      </w:hyperlink>
    </w:p>
    <w:p w14:paraId="4BDAC3BB" w14:textId="23184085" w:rsidR="00D03E8C" w:rsidRDefault="00D03E8C">
      <w:pPr>
        <w:pStyle w:val="TOC2"/>
        <w:tabs>
          <w:tab w:val="right" w:leader="dot" w:pos="9782"/>
        </w:tabs>
        <w:rPr>
          <w:noProof/>
        </w:rPr>
      </w:pPr>
      <w:hyperlink w:anchor="_Toc231652494" w:history="1">
        <w:r w:rsidRPr="003E4D7B">
          <w:rPr>
            <w:rStyle w:val="aff9"/>
            <w:noProof/>
          </w:rPr>
          <w:t>换位边界：不是每句话都能倒过来</w:t>
        </w:r>
        <w:r>
          <w:rPr>
            <w:noProof/>
            <w:webHidden/>
          </w:rPr>
          <w:tab/>
        </w:r>
        <w:r>
          <w:rPr>
            <w:noProof/>
            <w:webHidden/>
          </w:rPr>
          <w:fldChar w:fldCharType="begin"/>
        </w:r>
        <w:r>
          <w:rPr>
            <w:noProof/>
            <w:webHidden/>
          </w:rPr>
          <w:instrText xml:space="preserve"> PAGEREF _Toc231652494 \h </w:instrText>
        </w:r>
        <w:r>
          <w:rPr>
            <w:noProof/>
            <w:webHidden/>
          </w:rPr>
        </w:r>
        <w:r>
          <w:rPr>
            <w:noProof/>
            <w:webHidden/>
          </w:rPr>
          <w:fldChar w:fldCharType="separate"/>
        </w:r>
        <w:r>
          <w:rPr>
            <w:noProof/>
            <w:webHidden/>
          </w:rPr>
          <w:t>43</w:t>
        </w:r>
        <w:r>
          <w:rPr>
            <w:noProof/>
            <w:webHidden/>
          </w:rPr>
          <w:fldChar w:fldCharType="end"/>
        </w:r>
      </w:hyperlink>
    </w:p>
    <w:p w14:paraId="2293B247" w14:textId="06D390C7" w:rsidR="00D03E8C" w:rsidRDefault="00D03E8C">
      <w:pPr>
        <w:pStyle w:val="TOC3"/>
        <w:tabs>
          <w:tab w:val="right" w:leader="dot" w:pos="9782"/>
        </w:tabs>
        <w:rPr>
          <w:noProof/>
        </w:rPr>
      </w:pPr>
      <w:hyperlink w:anchor="_Toc231652495" w:history="1">
        <w:r w:rsidRPr="003E4D7B">
          <w:rPr>
            <w:rStyle w:val="aff9"/>
            <w:noProof/>
          </w:rPr>
          <w:t>13. 2024海淀二模 第6题（选择题）</w:t>
        </w:r>
        <w:r>
          <w:rPr>
            <w:noProof/>
            <w:webHidden/>
          </w:rPr>
          <w:tab/>
        </w:r>
        <w:r>
          <w:rPr>
            <w:noProof/>
            <w:webHidden/>
          </w:rPr>
          <w:fldChar w:fldCharType="begin"/>
        </w:r>
        <w:r>
          <w:rPr>
            <w:noProof/>
            <w:webHidden/>
          </w:rPr>
          <w:instrText xml:space="preserve"> PAGEREF _Toc231652495 \h </w:instrText>
        </w:r>
        <w:r>
          <w:rPr>
            <w:noProof/>
            <w:webHidden/>
          </w:rPr>
        </w:r>
        <w:r>
          <w:rPr>
            <w:noProof/>
            <w:webHidden/>
          </w:rPr>
          <w:fldChar w:fldCharType="separate"/>
        </w:r>
        <w:r>
          <w:rPr>
            <w:noProof/>
            <w:webHidden/>
          </w:rPr>
          <w:t>43</w:t>
        </w:r>
        <w:r>
          <w:rPr>
            <w:noProof/>
            <w:webHidden/>
          </w:rPr>
          <w:fldChar w:fldCharType="end"/>
        </w:r>
      </w:hyperlink>
    </w:p>
    <w:p w14:paraId="172B235D" w14:textId="49111DDB" w:rsidR="00D03E8C" w:rsidRDefault="00D03E8C">
      <w:pPr>
        <w:pStyle w:val="TOC2"/>
        <w:tabs>
          <w:tab w:val="right" w:leader="dot" w:pos="9782"/>
        </w:tabs>
        <w:rPr>
          <w:noProof/>
        </w:rPr>
      </w:pPr>
      <w:hyperlink w:anchor="_Toc231652496" w:history="1">
        <w:r w:rsidRPr="003E4D7B">
          <w:rPr>
            <w:rStyle w:val="aff9"/>
            <w:noProof/>
          </w:rPr>
          <w:t>类比与换位换质不要混判</w:t>
        </w:r>
        <w:r>
          <w:rPr>
            <w:noProof/>
            <w:webHidden/>
          </w:rPr>
          <w:tab/>
        </w:r>
        <w:r>
          <w:rPr>
            <w:noProof/>
            <w:webHidden/>
          </w:rPr>
          <w:fldChar w:fldCharType="begin"/>
        </w:r>
        <w:r>
          <w:rPr>
            <w:noProof/>
            <w:webHidden/>
          </w:rPr>
          <w:instrText xml:space="preserve"> PAGEREF _Toc231652496 \h </w:instrText>
        </w:r>
        <w:r>
          <w:rPr>
            <w:noProof/>
            <w:webHidden/>
          </w:rPr>
        </w:r>
        <w:r>
          <w:rPr>
            <w:noProof/>
            <w:webHidden/>
          </w:rPr>
          <w:fldChar w:fldCharType="separate"/>
        </w:r>
        <w:r>
          <w:rPr>
            <w:noProof/>
            <w:webHidden/>
          </w:rPr>
          <w:t>44</w:t>
        </w:r>
        <w:r>
          <w:rPr>
            <w:noProof/>
            <w:webHidden/>
          </w:rPr>
          <w:fldChar w:fldCharType="end"/>
        </w:r>
      </w:hyperlink>
    </w:p>
    <w:p w14:paraId="6CF86AE4" w14:textId="6660F98D" w:rsidR="00D03E8C" w:rsidRDefault="00D03E8C">
      <w:pPr>
        <w:pStyle w:val="TOC3"/>
        <w:tabs>
          <w:tab w:val="right" w:leader="dot" w:pos="9782"/>
        </w:tabs>
        <w:rPr>
          <w:noProof/>
        </w:rPr>
      </w:pPr>
      <w:hyperlink w:anchor="_Toc231652497" w:history="1">
        <w:r w:rsidRPr="003E4D7B">
          <w:rPr>
            <w:rStyle w:val="aff9"/>
            <w:noProof/>
          </w:rPr>
          <w:t>14. 2026门头沟一模 第6题（选择题）</w:t>
        </w:r>
        <w:r>
          <w:rPr>
            <w:noProof/>
            <w:webHidden/>
          </w:rPr>
          <w:tab/>
        </w:r>
        <w:r>
          <w:rPr>
            <w:noProof/>
            <w:webHidden/>
          </w:rPr>
          <w:fldChar w:fldCharType="begin"/>
        </w:r>
        <w:r>
          <w:rPr>
            <w:noProof/>
            <w:webHidden/>
          </w:rPr>
          <w:instrText xml:space="preserve"> PAGEREF _Toc231652497 \h </w:instrText>
        </w:r>
        <w:r>
          <w:rPr>
            <w:noProof/>
            <w:webHidden/>
          </w:rPr>
        </w:r>
        <w:r>
          <w:rPr>
            <w:noProof/>
            <w:webHidden/>
          </w:rPr>
          <w:fldChar w:fldCharType="separate"/>
        </w:r>
        <w:r>
          <w:rPr>
            <w:noProof/>
            <w:webHidden/>
          </w:rPr>
          <w:t>44</w:t>
        </w:r>
        <w:r>
          <w:rPr>
            <w:noProof/>
            <w:webHidden/>
          </w:rPr>
          <w:fldChar w:fldCharType="end"/>
        </w:r>
      </w:hyperlink>
    </w:p>
    <w:p w14:paraId="1129B14E" w14:textId="469B79B4" w:rsidR="00D03E8C" w:rsidRDefault="00D03E8C">
      <w:pPr>
        <w:pStyle w:val="TOC2"/>
        <w:tabs>
          <w:tab w:val="right" w:leader="dot" w:pos="9782"/>
        </w:tabs>
        <w:rPr>
          <w:noProof/>
        </w:rPr>
      </w:pPr>
      <w:hyperlink w:anchor="_Toc231652498" w:history="1">
        <w:r w:rsidRPr="003E4D7B">
          <w:rPr>
            <w:rStyle w:val="aff9"/>
            <w:noProof/>
          </w:rPr>
          <w:t>换质位：变形不能变意思</w:t>
        </w:r>
        <w:r>
          <w:rPr>
            <w:noProof/>
            <w:webHidden/>
          </w:rPr>
          <w:tab/>
        </w:r>
        <w:r>
          <w:rPr>
            <w:noProof/>
            <w:webHidden/>
          </w:rPr>
          <w:fldChar w:fldCharType="begin"/>
        </w:r>
        <w:r>
          <w:rPr>
            <w:noProof/>
            <w:webHidden/>
          </w:rPr>
          <w:instrText xml:space="preserve"> PAGEREF _Toc231652498 \h </w:instrText>
        </w:r>
        <w:r>
          <w:rPr>
            <w:noProof/>
            <w:webHidden/>
          </w:rPr>
        </w:r>
        <w:r>
          <w:rPr>
            <w:noProof/>
            <w:webHidden/>
          </w:rPr>
          <w:fldChar w:fldCharType="separate"/>
        </w:r>
        <w:r>
          <w:rPr>
            <w:noProof/>
            <w:webHidden/>
          </w:rPr>
          <w:t>45</w:t>
        </w:r>
        <w:r>
          <w:rPr>
            <w:noProof/>
            <w:webHidden/>
          </w:rPr>
          <w:fldChar w:fldCharType="end"/>
        </w:r>
      </w:hyperlink>
    </w:p>
    <w:p w14:paraId="0783B636" w14:textId="610CD3B1" w:rsidR="00D03E8C" w:rsidRDefault="00D03E8C">
      <w:pPr>
        <w:pStyle w:val="TOC3"/>
        <w:tabs>
          <w:tab w:val="right" w:leader="dot" w:pos="9782"/>
        </w:tabs>
        <w:rPr>
          <w:noProof/>
        </w:rPr>
      </w:pPr>
      <w:hyperlink w:anchor="_Toc231652499" w:history="1">
        <w:r w:rsidRPr="003E4D7B">
          <w:rPr>
            <w:rStyle w:val="aff9"/>
            <w:noProof/>
          </w:rPr>
          <w:t>15. 2026石景山一模 第5题（选择题）</w:t>
        </w:r>
        <w:r>
          <w:rPr>
            <w:noProof/>
            <w:webHidden/>
          </w:rPr>
          <w:tab/>
        </w:r>
        <w:r>
          <w:rPr>
            <w:noProof/>
            <w:webHidden/>
          </w:rPr>
          <w:fldChar w:fldCharType="begin"/>
        </w:r>
        <w:r>
          <w:rPr>
            <w:noProof/>
            <w:webHidden/>
          </w:rPr>
          <w:instrText xml:space="preserve"> PAGEREF _Toc231652499 \h </w:instrText>
        </w:r>
        <w:r>
          <w:rPr>
            <w:noProof/>
            <w:webHidden/>
          </w:rPr>
        </w:r>
        <w:r>
          <w:rPr>
            <w:noProof/>
            <w:webHidden/>
          </w:rPr>
          <w:fldChar w:fldCharType="separate"/>
        </w:r>
        <w:r>
          <w:rPr>
            <w:noProof/>
            <w:webHidden/>
          </w:rPr>
          <w:t>45</w:t>
        </w:r>
        <w:r>
          <w:rPr>
            <w:noProof/>
            <w:webHidden/>
          </w:rPr>
          <w:fldChar w:fldCharType="end"/>
        </w:r>
      </w:hyperlink>
    </w:p>
    <w:p w14:paraId="62F1E3EC" w14:textId="6941F8B2" w:rsidR="00D03E8C" w:rsidRDefault="00D03E8C">
      <w:pPr>
        <w:pStyle w:val="TOC2"/>
        <w:tabs>
          <w:tab w:val="right" w:leader="dot" w:pos="9782"/>
        </w:tabs>
        <w:rPr>
          <w:noProof/>
        </w:rPr>
      </w:pPr>
      <w:hyperlink w:anchor="_Toc231652500" w:history="1">
        <w:r w:rsidRPr="003E4D7B">
          <w:rPr>
            <w:rStyle w:val="aff9"/>
            <w:noProof/>
          </w:rPr>
          <w:t>构建论证：让结论从共同前提长出来</w:t>
        </w:r>
        <w:r>
          <w:rPr>
            <w:noProof/>
            <w:webHidden/>
          </w:rPr>
          <w:tab/>
        </w:r>
        <w:r>
          <w:rPr>
            <w:noProof/>
            <w:webHidden/>
          </w:rPr>
          <w:fldChar w:fldCharType="begin"/>
        </w:r>
        <w:r>
          <w:rPr>
            <w:noProof/>
            <w:webHidden/>
          </w:rPr>
          <w:instrText xml:space="preserve"> PAGEREF _Toc231652500 \h </w:instrText>
        </w:r>
        <w:r>
          <w:rPr>
            <w:noProof/>
            <w:webHidden/>
          </w:rPr>
        </w:r>
        <w:r>
          <w:rPr>
            <w:noProof/>
            <w:webHidden/>
          </w:rPr>
          <w:fldChar w:fldCharType="separate"/>
        </w:r>
        <w:r>
          <w:rPr>
            <w:noProof/>
            <w:webHidden/>
          </w:rPr>
          <w:t>46</w:t>
        </w:r>
        <w:r>
          <w:rPr>
            <w:noProof/>
            <w:webHidden/>
          </w:rPr>
          <w:fldChar w:fldCharType="end"/>
        </w:r>
      </w:hyperlink>
    </w:p>
    <w:p w14:paraId="74C1B850" w14:textId="39F56D7F" w:rsidR="00D03E8C" w:rsidRDefault="00D03E8C">
      <w:pPr>
        <w:pStyle w:val="TOC3"/>
        <w:tabs>
          <w:tab w:val="right" w:leader="dot" w:pos="9782"/>
        </w:tabs>
        <w:rPr>
          <w:noProof/>
        </w:rPr>
      </w:pPr>
      <w:hyperlink w:anchor="_Toc231652501" w:history="1">
        <w:r w:rsidRPr="003E4D7B">
          <w:rPr>
            <w:rStyle w:val="aff9"/>
            <w:noProof/>
          </w:rPr>
          <w:t>16. 2025丰台二模 第16题第（2）问（主观题）</w:t>
        </w:r>
        <w:r>
          <w:rPr>
            <w:noProof/>
            <w:webHidden/>
          </w:rPr>
          <w:tab/>
        </w:r>
        <w:r>
          <w:rPr>
            <w:noProof/>
            <w:webHidden/>
          </w:rPr>
          <w:fldChar w:fldCharType="begin"/>
        </w:r>
        <w:r>
          <w:rPr>
            <w:noProof/>
            <w:webHidden/>
          </w:rPr>
          <w:instrText xml:space="preserve"> PAGEREF _Toc231652501 \h </w:instrText>
        </w:r>
        <w:r>
          <w:rPr>
            <w:noProof/>
            <w:webHidden/>
          </w:rPr>
        </w:r>
        <w:r>
          <w:rPr>
            <w:noProof/>
            <w:webHidden/>
          </w:rPr>
          <w:fldChar w:fldCharType="separate"/>
        </w:r>
        <w:r>
          <w:rPr>
            <w:noProof/>
            <w:webHidden/>
          </w:rPr>
          <w:t>46</w:t>
        </w:r>
        <w:r>
          <w:rPr>
            <w:noProof/>
            <w:webHidden/>
          </w:rPr>
          <w:fldChar w:fldCharType="end"/>
        </w:r>
      </w:hyperlink>
    </w:p>
    <w:p w14:paraId="46C8BE43" w14:textId="38894CC9" w:rsidR="00D03E8C" w:rsidRDefault="00D03E8C">
      <w:pPr>
        <w:pStyle w:val="TOC3"/>
        <w:tabs>
          <w:tab w:val="right" w:leader="dot" w:pos="9782"/>
        </w:tabs>
        <w:rPr>
          <w:noProof/>
        </w:rPr>
      </w:pPr>
      <w:hyperlink w:anchor="_Toc231652502" w:history="1">
        <w:r w:rsidRPr="003E4D7B">
          <w:rPr>
            <w:rStyle w:val="aff9"/>
            <w:noProof/>
          </w:rPr>
          <w:t>17. 2026海淀二模 第20题第（1）问（主观题）</w:t>
        </w:r>
        <w:r>
          <w:rPr>
            <w:noProof/>
            <w:webHidden/>
          </w:rPr>
          <w:tab/>
        </w:r>
        <w:r>
          <w:rPr>
            <w:noProof/>
            <w:webHidden/>
          </w:rPr>
          <w:fldChar w:fldCharType="begin"/>
        </w:r>
        <w:r>
          <w:rPr>
            <w:noProof/>
            <w:webHidden/>
          </w:rPr>
          <w:instrText xml:space="preserve"> PAGEREF _Toc231652502 \h </w:instrText>
        </w:r>
        <w:r>
          <w:rPr>
            <w:noProof/>
            <w:webHidden/>
          </w:rPr>
        </w:r>
        <w:r>
          <w:rPr>
            <w:noProof/>
            <w:webHidden/>
          </w:rPr>
          <w:fldChar w:fldCharType="separate"/>
        </w:r>
        <w:r>
          <w:rPr>
            <w:noProof/>
            <w:webHidden/>
          </w:rPr>
          <w:t>47</w:t>
        </w:r>
        <w:r>
          <w:rPr>
            <w:noProof/>
            <w:webHidden/>
          </w:rPr>
          <w:fldChar w:fldCharType="end"/>
        </w:r>
      </w:hyperlink>
    </w:p>
    <w:p w14:paraId="1E37EB15" w14:textId="4D3827FA" w:rsidR="00D03E8C" w:rsidRDefault="00D03E8C">
      <w:pPr>
        <w:pStyle w:val="TOC3"/>
        <w:tabs>
          <w:tab w:val="right" w:leader="dot" w:pos="9782"/>
        </w:tabs>
        <w:rPr>
          <w:noProof/>
        </w:rPr>
      </w:pPr>
      <w:hyperlink w:anchor="_Toc231652503" w:history="1">
        <w:r w:rsidRPr="003E4D7B">
          <w:rPr>
            <w:rStyle w:val="aff9"/>
            <w:noProof/>
          </w:rPr>
          <w:t>18. 2025西城期末 第17题第（2）问（主观题）</w:t>
        </w:r>
        <w:r>
          <w:rPr>
            <w:noProof/>
            <w:webHidden/>
          </w:rPr>
          <w:tab/>
        </w:r>
        <w:r>
          <w:rPr>
            <w:noProof/>
            <w:webHidden/>
          </w:rPr>
          <w:fldChar w:fldCharType="begin"/>
        </w:r>
        <w:r>
          <w:rPr>
            <w:noProof/>
            <w:webHidden/>
          </w:rPr>
          <w:instrText xml:space="preserve"> PAGEREF _Toc231652503 \h </w:instrText>
        </w:r>
        <w:r>
          <w:rPr>
            <w:noProof/>
            <w:webHidden/>
          </w:rPr>
        </w:r>
        <w:r>
          <w:rPr>
            <w:noProof/>
            <w:webHidden/>
          </w:rPr>
          <w:fldChar w:fldCharType="separate"/>
        </w:r>
        <w:r>
          <w:rPr>
            <w:noProof/>
            <w:webHidden/>
          </w:rPr>
          <w:t>48</w:t>
        </w:r>
        <w:r>
          <w:rPr>
            <w:noProof/>
            <w:webHidden/>
          </w:rPr>
          <w:fldChar w:fldCharType="end"/>
        </w:r>
      </w:hyperlink>
    </w:p>
    <w:p w14:paraId="624236D4" w14:textId="229F1A89" w:rsidR="00D03E8C" w:rsidRDefault="00D03E8C">
      <w:pPr>
        <w:pStyle w:val="TOC2"/>
        <w:tabs>
          <w:tab w:val="right" w:leader="dot" w:pos="9782"/>
        </w:tabs>
        <w:rPr>
          <w:noProof/>
        </w:rPr>
      </w:pPr>
      <w:hyperlink w:anchor="_Toc231652504" w:history="1">
        <w:r w:rsidRPr="003E4D7B">
          <w:rPr>
            <w:rStyle w:val="aff9"/>
            <w:noProof/>
          </w:rPr>
          <w:t>综合辨析：换位、三段论、外延分开看</w:t>
        </w:r>
        <w:r>
          <w:rPr>
            <w:noProof/>
            <w:webHidden/>
          </w:rPr>
          <w:tab/>
        </w:r>
        <w:r>
          <w:rPr>
            <w:noProof/>
            <w:webHidden/>
          </w:rPr>
          <w:fldChar w:fldCharType="begin"/>
        </w:r>
        <w:r>
          <w:rPr>
            <w:noProof/>
            <w:webHidden/>
          </w:rPr>
          <w:instrText xml:space="preserve"> PAGEREF _Toc231652504 \h </w:instrText>
        </w:r>
        <w:r>
          <w:rPr>
            <w:noProof/>
            <w:webHidden/>
          </w:rPr>
        </w:r>
        <w:r>
          <w:rPr>
            <w:noProof/>
            <w:webHidden/>
          </w:rPr>
          <w:fldChar w:fldCharType="separate"/>
        </w:r>
        <w:r>
          <w:rPr>
            <w:noProof/>
            <w:webHidden/>
          </w:rPr>
          <w:t>49</w:t>
        </w:r>
        <w:r>
          <w:rPr>
            <w:noProof/>
            <w:webHidden/>
          </w:rPr>
          <w:fldChar w:fldCharType="end"/>
        </w:r>
      </w:hyperlink>
    </w:p>
    <w:p w14:paraId="213E57AE" w14:textId="721903C3" w:rsidR="00D03E8C" w:rsidRDefault="00D03E8C">
      <w:pPr>
        <w:pStyle w:val="TOC3"/>
        <w:tabs>
          <w:tab w:val="right" w:leader="dot" w:pos="9782"/>
        </w:tabs>
        <w:rPr>
          <w:noProof/>
        </w:rPr>
      </w:pPr>
      <w:hyperlink w:anchor="_Toc231652505" w:history="1">
        <w:r w:rsidRPr="003E4D7B">
          <w:rPr>
            <w:rStyle w:val="aff9"/>
            <w:noProof/>
          </w:rPr>
          <w:t>19. 2026丰台二模 第8题（选择题）</w:t>
        </w:r>
        <w:r>
          <w:rPr>
            <w:noProof/>
            <w:webHidden/>
          </w:rPr>
          <w:tab/>
        </w:r>
        <w:r>
          <w:rPr>
            <w:noProof/>
            <w:webHidden/>
          </w:rPr>
          <w:fldChar w:fldCharType="begin"/>
        </w:r>
        <w:r>
          <w:rPr>
            <w:noProof/>
            <w:webHidden/>
          </w:rPr>
          <w:instrText xml:space="preserve"> PAGEREF _Toc231652505 \h </w:instrText>
        </w:r>
        <w:r>
          <w:rPr>
            <w:noProof/>
            <w:webHidden/>
          </w:rPr>
        </w:r>
        <w:r>
          <w:rPr>
            <w:noProof/>
            <w:webHidden/>
          </w:rPr>
          <w:fldChar w:fldCharType="separate"/>
        </w:r>
        <w:r>
          <w:rPr>
            <w:noProof/>
            <w:webHidden/>
          </w:rPr>
          <w:t>49</w:t>
        </w:r>
        <w:r>
          <w:rPr>
            <w:noProof/>
            <w:webHidden/>
          </w:rPr>
          <w:fldChar w:fldCharType="end"/>
        </w:r>
      </w:hyperlink>
    </w:p>
    <w:p w14:paraId="6FB680EE" w14:textId="033D7B38" w:rsidR="00D03E8C" w:rsidRDefault="00D03E8C">
      <w:pPr>
        <w:pStyle w:val="TOC2"/>
        <w:tabs>
          <w:tab w:val="right" w:leader="dot" w:pos="9782"/>
        </w:tabs>
        <w:rPr>
          <w:noProof/>
        </w:rPr>
      </w:pPr>
      <w:hyperlink w:anchor="_Toc231652506" w:history="1">
        <w:r w:rsidRPr="003E4D7B">
          <w:rPr>
            <w:rStyle w:val="aff9"/>
            <w:noProof/>
          </w:rPr>
          <w:t>省略前提：把隐藏的大前提补回来</w:t>
        </w:r>
        <w:r>
          <w:rPr>
            <w:noProof/>
            <w:webHidden/>
          </w:rPr>
          <w:tab/>
        </w:r>
        <w:r>
          <w:rPr>
            <w:noProof/>
            <w:webHidden/>
          </w:rPr>
          <w:fldChar w:fldCharType="begin"/>
        </w:r>
        <w:r>
          <w:rPr>
            <w:noProof/>
            <w:webHidden/>
          </w:rPr>
          <w:instrText xml:space="preserve"> PAGEREF _Toc231652506 \h </w:instrText>
        </w:r>
        <w:r>
          <w:rPr>
            <w:noProof/>
            <w:webHidden/>
          </w:rPr>
        </w:r>
        <w:r>
          <w:rPr>
            <w:noProof/>
            <w:webHidden/>
          </w:rPr>
          <w:fldChar w:fldCharType="separate"/>
        </w:r>
        <w:r>
          <w:rPr>
            <w:noProof/>
            <w:webHidden/>
          </w:rPr>
          <w:t>51</w:t>
        </w:r>
        <w:r>
          <w:rPr>
            <w:noProof/>
            <w:webHidden/>
          </w:rPr>
          <w:fldChar w:fldCharType="end"/>
        </w:r>
      </w:hyperlink>
    </w:p>
    <w:p w14:paraId="477D18AE" w14:textId="46E41D02" w:rsidR="00D03E8C" w:rsidRDefault="00D03E8C">
      <w:pPr>
        <w:pStyle w:val="TOC3"/>
        <w:tabs>
          <w:tab w:val="right" w:leader="dot" w:pos="9782"/>
        </w:tabs>
        <w:rPr>
          <w:noProof/>
        </w:rPr>
      </w:pPr>
      <w:hyperlink w:anchor="_Toc231652507" w:history="1">
        <w:r w:rsidRPr="003E4D7B">
          <w:rPr>
            <w:rStyle w:val="aff9"/>
            <w:noProof/>
          </w:rPr>
          <w:t>20. 2026东城二模 第12题（选择题）</w:t>
        </w:r>
        <w:r>
          <w:rPr>
            <w:noProof/>
            <w:webHidden/>
          </w:rPr>
          <w:tab/>
        </w:r>
        <w:r>
          <w:rPr>
            <w:noProof/>
            <w:webHidden/>
          </w:rPr>
          <w:fldChar w:fldCharType="begin"/>
        </w:r>
        <w:r>
          <w:rPr>
            <w:noProof/>
            <w:webHidden/>
          </w:rPr>
          <w:instrText xml:space="preserve"> PAGEREF _Toc231652507 \h </w:instrText>
        </w:r>
        <w:r>
          <w:rPr>
            <w:noProof/>
            <w:webHidden/>
          </w:rPr>
        </w:r>
        <w:r>
          <w:rPr>
            <w:noProof/>
            <w:webHidden/>
          </w:rPr>
          <w:fldChar w:fldCharType="separate"/>
        </w:r>
        <w:r>
          <w:rPr>
            <w:noProof/>
            <w:webHidden/>
          </w:rPr>
          <w:t>51</w:t>
        </w:r>
        <w:r>
          <w:rPr>
            <w:noProof/>
            <w:webHidden/>
          </w:rPr>
          <w:fldChar w:fldCharType="end"/>
        </w:r>
      </w:hyperlink>
    </w:p>
    <w:p w14:paraId="2528AC8B" w14:textId="16C96E18" w:rsidR="00D03E8C" w:rsidRDefault="00D03E8C">
      <w:pPr>
        <w:pStyle w:val="TOC1"/>
        <w:tabs>
          <w:tab w:val="right" w:leader="dot" w:pos="9782"/>
        </w:tabs>
        <w:rPr>
          <w:noProof/>
        </w:rPr>
      </w:pPr>
      <w:hyperlink w:anchor="_Toc231652508" w:history="1">
        <w:r w:rsidRPr="003E4D7B">
          <w:rPr>
            <w:rStyle w:val="aff9"/>
            <w:noProof/>
          </w:rPr>
          <w:t>四、归纳推理与探求因果联系</w:t>
        </w:r>
        <w:r>
          <w:rPr>
            <w:noProof/>
            <w:webHidden/>
          </w:rPr>
          <w:tab/>
        </w:r>
        <w:r>
          <w:rPr>
            <w:noProof/>
            <w:webHidden/>
          </w:rPr>
          <w:fldChar w:fldCharType="begin"/>
        </w:r>
        <w:r>
          <w:rPr>
            <w:noProof/>
            <w:webHidden/>
          </w:rPr>
          <w:instrText xml:space="preserve"> PAGEREF _Toc231652508 \h </w:instrText>
        </w:r>
        <w:r>
          <w:rPr>
            <w:noProof/>
            <w:webHidden/>
          </w:rPr>
        </w:r>
        <w:r>
          <w:rPr>
            <w:noProof/>
            <w:webHidden/>
          </w:rPr>
          <w:fldChar w:fldCharType="separate"/>
        </w:r>
        <w:r>
          <w:rPr>
            <w:noProof/>
            <w:webHidden/>
          </w:rPr>
          <w:t>52</w:t>
        </w:r>
        <w:r>
          <w:rPr>
            <w:noProof/>
            <w:webHidden/>
          </w:rPr>
          <w:fldChar w:fldCharType="end"/>
        </w:r>
      </w:hyperlink>
    </w:p>
    <w:p w14:paraId="24702877" w14:textId="08FE3A52" w:rsidR="00D03E8C" w:rsidRDefault="00D03E8C">
      <w:pPr>
        <w:pStyle w:val="TOC2"/>
        <w:tabs>
          <w:tab w:val="right" w:leader="dot" w:pos="9782"/>
        </w:tabs>
        <w:rPr>
          <w:noProof/>
        </w:rPr>
      </w:pPr>
      <w:hyperlink w:anchor="_Toc231652509" w:history="1">
        <w:r w:rsidRPr="003E4D7B">
          <w:rPr>
            <w:rStyle w:val="aff9"/>
            <w:noProof/>
          </w:rPr>
          <w:t>不完全归纳推理</w:t>
        </w:r>
        <w:r>
          <w:rPr>
            <w:noProof/>
            <w:webHidden/>
          </w:rPr>
          <w:tab/>
        </w:r>
        <w:r>
          <w:rPr>
            <w:noProof/>
            <w:webHidden/>
          </w:rPr>
          <w:fldChar w:fldCharType="begin"/>
        </w:r>
        <w:r>
          <w:rPr>
            <w:noProof/>
            <w:webHidden/>
          </w:rPr>
          <w:instrText xml:space="preserve"> PAGEREF _Toc231652509 \h </w:instrText>
        </w:r>
        <w:r>
          <w:rPr>
            <w:noProof/>
            <w:webHidden/>
          </w:rPr>
        </w:r>
        <w:r>
          <w:rPr>
            <w:noProof/>
            <w:webHidden/>
          </w:rPr>
          <w:fldChar w:fldCharType="separate"/>
        </w:r>
        <w:r>
          <w:rPr>
            <w:noProof/>
            <w:webHidden/>
          </w:rPr>
          <w:t>52</w:t>
        </w:r>
        <w:r>
          <w:rPr>
            <w:noProof/>
            <w:webHidden/>
          </w:rPr>
          <w:fldChar w:fldCharType="end"/>
        </w:r>
      </w:hyperlink>
    </w:p>
    <w:p w14:paraId="7DCD1A25" w14:textId="2FB62EE9" w:rsidR="00D03E8C" w:rsidRDefault="00D03E8C">
      <w:pPr>
        <w:pStyle w:val="TOC3"/>
        <w:tabs>
          <w:tab w:val="right" w:leader="dot" w:pos="9782"/>
        </w:tabs>
        <w:rPr>
          <w:noProof/>
        </w:rPr>
      </w:pPr>
      <w:hyperlink w:anchor="_Toc231652510" w:history="1">
        <w:r w:rsidRPr="003E4D7B">
          <w:rPr>
            <w:rStyle w:val="aff9"/>
            <w:noProof/>
          </w:rPr>
          <w:t>1. 2026朝阳一模 第17题第（1）问前半（主观题）</w:t>
        </w:r>
        <w:r>
          <w:rPr>
            <w:noProof/>
            <w:webHidden/>
          </w:rPr>
          <w:tab/>
        </w:r>
        <w:r>
          <w:rPr>
            <w:noProof/>
            <w:webHidden/>
          </w:rPr>
          <w:fldChar w:fldCharType="begin"/>
        </w:r>
        <w:r>
          <w:rPr>
            <w:noProof/>
            <w:webHidden/>
          </w:rPr>
          <w:instrText xml:space="preserve"> PAGEREF _Toc231652510 \h </w:instrText>
        </w:r>
        <w:r>
          <w:rPr>
            <w:noProof/>
            <w:webHidden/>
          </w:rPr>
        </w:r>
        <w:r>
          <w:rPr>
            <w:noProof/>
            <w:webHidden/>
          </w:rPr>
          <w:fldChar w:fldCharType="separate"/>
        </w:r>
        <w:r>
          <w:rPr>
            <w:noProof/>
            <w:webHidden/>
          </w:rPr>
          <w:t>52</w:t>
        </w:r>
        <w:r>
          <w:rPr>
            <w:noProof/>
            <w:webHidden/>
          </w:rPr>
          <w:fldChar w:fldCharType="end"/>
        </w:r>
      </w:hyperlink>
    </w:p>
    <w:p w14:paraId="4070F122" w14:textId="585E5211" w:rsidR="00D03E8C" w:rsidRDefault="00D03E8C">
      <w:pPr>
        <w:pStyle w:val="TOC3"/>
        <w:tabs>
          <w:tab w:val="right" w:leader="dot" w:pos="9782"/>
        </w:tabs>
        <w:rPr>
          <w:noProof/>
        </w:rPr>
      </w:pPr>
      <w:hyperlink w:anchor="_Toc231652511" w:history="1">
        <w:r w:rsidRPr="003E4D7B">
          <w:rPr>
            <w:rStyle w:val="aff9"/>
            <w:noProof/>
          </w:rPr>
          <w:t>2. 2024.11朝阳期中 第18题（主观题）</w:t>
        </w:r>
        <w:r>
          <w:rPr>
            <w:noProof/>
            <w:webHidden/>
          </w:rPr>
          <w:tab/>
        </w:r>
        <w:r>
          <w:rPr>
            <w:noProof/>
            <w:webHidden/>
          </w:rPr>
          <w:fldChar w:fldCharType="begin"/>
        </w:r>
        <w:r>
          <w:rPr>
            <w:noProof/>
            <w:webHidden/>
          </w:rPr>
          <w:instrText xml:space="preserve"> PAGEREF _Toc231652511 \h </w:instrText>
        </w:r>
        <w:r>
          <w:rPr>
            <w:noProof/>
            <w:webHidden/>
          </w:rPr>
        </w:r>
        <w:r>
          <w:rPr>
            <w:noProof/>
            <w:webHidden/>
          </w:rPr>
          <w:fldChar w:fldCharType="separate"/>
        </w:r>
        <w:r>
          <w:rPr>
            <w:noProof/>
            <w:webHidden/>
          </w:rPr>
          <w:t>53</w:t>
        </w:r>
        <w:r>
          <w:rPr>
            <w:noProof/>
            <w:webHidden/>
          </w:rPr>
          <w:fldChar w:fldCharType="end"/>
        </w:r>
      </w:hyperlink>
    </w:p>
    <w:p w14:paraId="47DF6A36" w14:textId="6BA6D805" w:rsidR="00D03E8C" w:rsidRDefault="00D03E8C">
      <w:pPr>
        <w:pStyle w:val="TOC3"/>
        <w:tabs>
          <w:tab w:val="right" w:leader="dot" w:pos="9782"/>
        </w:tabs>
        <w:rPr>
          <w:noProof/>
        </w:rPr>
      </w:pPr>
      <w:hyperlink w:anchor="_Toc231652512" w:history="1">
        <w:r w:rsidRPr="003E4D7B">
          <w:rPr>
            <w:rStyle w:val="aff9"/>
            <w:noProof/>
          </w:rPr>
          <w:t>3. 2026石景山一模 第7题（选择题）</w:t>
        </w:r>
        <w:r>
          <w:rPr>
            <w:noProof/>
            <w:webHidden/>
          </w:rPr>
          <w:tab/>
        </w:r>
        <w:r>
          <w:rPr>
            <w:noProof/>
            <w:webHidden/>
          </w:rPr>
          <w:fldChar w:fldCharType="begin"/>
        </w:r>
        <w:r>
          <w:rPr>
            <w:noProof/>
            <w:webHidden/>
          </w:rPr>
          <w:instrText xml:space="preserve"> PAGEREF _Toc231652512 \h </w:instrText>
        </w:r>
        <w:r>
          <w:rPr>
            <w:noProof/>
            <w:webHidden/>
          </w:rPr>
        </w:r>
        <w:r>
          <w:rPr>
            <w:noProof/>
            <w:webHidden/>
          </w:rPr>
          <w:fldChar w:fldCharType="separate"/>
        </w:r>
        <w:r>
          <w:rPr>
            <w:noProof/>
            <w:webHidden/>
          </w:rPr>
          <w:t>54</w:t>
        </w:r>
        <w:r>
          <w:rPr>
            <w:noProof/>
            <w:webHidden/>
          </w:rPr>
          <w:fldChar w:fldCharType="end"/>
        </w:r>
      </w:hyperlink>
    </w:p>
    <w:p w14:paraId="60FA70AF" w14:textId="519FD09E" w:rsidR="00D03E8C" w:rsidRDefault="00D03E8C">
      <w:pPr>
        <w:pStyle w:val="TOC3"/>
        <w:tabs>
          <w:tab w:val="right" w:leader="dot" w:pos="9782"/>
        </w:tabs>
        <w:rPr>
          <w:noProof/>
        </w:rPr>
      </w:pPr>
      <w:hyperlink w:anchor="_Toc231652513" w:history="1">
        <w:r w:rsidRPr="003E4D7B">
          <w:rPr>
            <w:rStyle w:val="aff9"/>
            <w:noProof/>
          </w:rPr>
          <w:t>4. 2026海淀二模 第7题（选择题）</w:t>
        </w:r>
        <w:r>
          <w:rPr>
            <w:noProof/>
            <w:webHidden/>
          </w:rPr>
          <w:tab/>
        </w:r>
        <w:r>
          <w:rPr>
            <w:noProof/>
            <w:webHidden/>
          </w:rPr>
          <w:fldChar w:fldCharType="begin"/>
        </w:r>
        <w:r>
          <w:rPr>
            <w:noProof/>
            <w:webHidden/>
          </w:rPr>
          <w:instrText xml:space="preserve"> PAGEREF _Toc231652513 \h </w:instrText>
        </w:r>
        <w:r>
          <w:rPr>
            <w:noProof/>
            <w:webHidden/>
          </w:rPr>
        </w:r>
        <w:r>
          <w:rPr>
            <w:noProof/>
            <w:webHidden/>
          </w:rPr>
          <w:fldChar w:fldCharType="separate"/>
        </w:r>
        <w:r>
          <w:rPr>
            <w:noProof/>
            <w:webHidden/>
          </w:rPr>
          <w:t>55</w:t>
        </w:r>
        <w:r>
          <w:rPr>
            <w:noProof/>
            <w:webHidden/>
          </w:rPr>
          <w:fldChar w:fldCharType="end"/>
        </w:r>
      </w:hyperlink>
    </w:p>
    <w:p w14:paraId="02C1C5F7" w14:textId="29F5E83A" w:rsidR="00D03E8C" w:rsidRDefault="00D03E8C">
      <w:pPr>
        <w:pStyle w:val="TOC2"/>
        <w:tabs>
          <w:tab w:val="right" w:leader="dot" w:pos="9782"/>
        </w:tabs>
        <w:rPr>
          <w:noProof/>
        </w:rPr>
      </w:pPr>
      <w:hyperlink w:anchor="_Toc231652514" w:history="1">
        <w:r w:rsidRPr="003E4D7B">
          <w:rPr>
            <w:rStyle w:val="aff9"/>
            <w:noProof/>
          </w:rPr>
          <w:t>不完全归纳推理可靠程度</w:t>
        </w:r>
        <w:r>
          <w:rPr>
            <w:noProof/>
            <w:webHidden/>
          </w:rPr>
          <w:tab/>
        </w:r>
        <w:r>
          <w:rPr>
            <w:noProof/>
            <w:webHidden/>
          </w:rPr>
          <w:fldChar w:fldCharType="begin"/>
        </w:r>
        <w:r>
          <w:rPr>
            <w:noProof/>
            <w:webHidden/>
          </w:rPr>
          <w:instrText xml:space="preserve"> PAGEREF _Toc231652514 \h </w:instrText>
        </w:r>
        <w:r>
          <w:rPr>
            <w:noProof/>
            <w:webHidden/>
          </w:rPr>
        </w:r>
        <w:r>
          <w:rPr>
            <w:noProof/>
            <w:webHidden/>
          </w:rPr>
          <w:fldChar w:fldCharType="separate"/>
        </w:r>
        <w:r>
          <w:rPr>
            <w:noProof/>
            <w:webHidden/>
          </w:rPr>
          <w:t>56</w:t>
        </w:r>
        <w:r>
          <w:rPr>
            <w:noProof/>
            <w:webHidden/>
          </w:rPr>
          <w:fldChar w:fldCharType="end"/>
        </w:r>
      </w:hyperlink>
    </w:p>
    <w:p w14:paraId="5ED446C8" w14:textId="3695B776" w:rsidR="00D03E8C" w:rsidRDefault="00D03E8C">
      <w:pPr>
        <w:pStyle w:val="TOC3"/>
        <w:tabs>
          <w:tab w:val="right" w:leader="dot" w:pos="9782"/>
        </w:tabs>
        <w:rPr>
          <w:noProof/>
        </w:rPr>
      </w:pPr>
      <w:hyperlink w:anchor="_Toc231652515" w:history="1">
        <w:r w:rsidRPr="003E4D7B">
          <w:rPr>
            <w:rStyle w:val="aff9"/>
            <w:noProof/>
          </w:rPr>
          <w:t>5. 2025朝阳二模 第17题（主观题）</w:t>
        </w:r>
        <w:r>
          <w:rPr>
            <w:noProof/>
            <w:webHidden/>
          </w:rPr>
          <w:tab/>
        </w:r>
        <w:r>
          <w:rPr>
            <w:noProof/>
            <w:webHidden/>
          </w:rPr>
          <w:fldChar w:fldCharType="begin"/>
        </w:r>
        <w:r>
          <w:rPr>
            <w:noProof/>
            <w:webHidden/>
          </w:rPr>
          <w:instrText xml:space="preserve"> PAGEREF _Toc231652515 \h </w:instrText>
        </w:r>
        <w:r>
          <w:rPr>
            <w:noProof/>
            <w:webHidden/>
          </w:rPr>
        </w:r>
        <w:r>
          <w:rPr>
            <w:noProof/>
            <w:webHidden/>
          </w:rPr>
          <w:fldChar w:fldCharType="separate"/>
        </w:r>
        <w:r>
          <w:rPr>
            <w:noProof/>
            <w:webHidden/>
          </w:rPr>
          <w:t>56</w:t>
        </w:r>
        <w:r>
          <w:rPr>
            <w:noProof/>
            <w:webHidden/>
          </w:rPr>
          <w:fldChar w:fldCharType="end"/>
        </w:r>
      </w:hyperlink>
    </w:p>
    <w:p w14:paraId="10AC4D63" w14:textId="68FD5519" w:rsidR="00D03E8C" w:rsidRDefault="00D03E8C">
      <w:pPr>
        <w:pStyle w:val="TOC3"/>
        <w:tabs>
          <w:tab w:val="right" w:leader="dot" w:pos="9782"/>
        </w:tabs>
        <w:rPr>
          <w:noProof/>
        </w:rPr>
      </w:pPr>
      <w:hyperlink w:anchor="_Toc231652516" w:history="1">
        <w:r w:rsidRPr="003E4D7B">
          <w:rPr>
            <w:rStyle w:val="aff9"/>
            <w:noProof/>
          </w:rPr>
          <w:t>6. 2024海淀一模 第18题第（2）问（主观题）</w:t>
        </w:r>
        <w:r>
          <w:rPr>
            <w:noProof/>
            <w:webHidden/>
          </w:rPr>
          <w:tab/>
        </w:r>
        <w:r>
          <w:rPr>
            <w:noProof/>
            <w:webHidden/>
          </w:rPr>
          <w:fldChar w:fldCharType="begin"/>
        </w:r>
        <w:r>
          <w:rPr>
            <w:noProof/>
            <w:webHidden/>
          </w:rPr>
          <w:instrText xml:space="preserve"> PAGEREF _Toc231652516 \h </w:instrText>
        </w:r>
        <w:r>
          <w:rPr>
            <w:noProof/>
            <w:webHidden/>
          </w:rPr>
        </w:r>
        <w:r>
          <w:rPr>
            <w:noProof/>
            <w:webHidden/>
          </w:rPr>
          <w:fldChar w:fldCharType="separate"/>
        </w:r>
        <w:r>
          <w:rPr>
            <w:noProof/>
            <w:webHidden/>
          </w:rPr>
          <w:t>57</w:t>
        </w:r>
        <w:r>
          <w:rPr>
            <w:noProof/>
            <w:webHidden/>
          </w:rPr>
          <w:fldChar w:fldCharType="end"/>
        </w:r>
      </w:hyperlink>
    </w:p>
    <w:p w14:paraId="3D219A91" w14:textId="4B670244" w:rsidR="00D03E8C" w:rsidRDefault="00D03E8C">
      <w:pPr>
        <w:pStyle w:val="TOC3"/>
        <w:tabs>
          <w:tab w:val="right" w:leader="dot" w:pos="9782"/>
        </w:tabs>
        <w:rPr>
          <w:noProof/>
        </w:rPr>
      </w:pPr>
      <w:hyperlink w:anchor="_Toc231652517" w:history="1">
        <w:r w:rsidRPr="003E4D7B">
          <w:rPr>
            <w:rStyle w:val="aff9"/>
            <w:noProof/>
          </w:rPr>
          <w:t>7. 2026海淀一模 第17题第（2）问（主观题）</w:t>
        </w:r>
        <w:r>
          <w:rPr>
            <w:noProof/>
            <w:webHidden/>
          </w:rPr>
          <w:tab/>
        </w:r>
        <w:r>
          <w:rPr>
            <w:noProof/>
            <w:webHidden/>
          </w:rPr>
          <w:fldChar w:fldCharType="begin"/>
        </w:r>
        <w:r>
          <w:rPr>
            <w:noProof/>
            <w:webHidden/>
          </w:rPr>
          <w:instrText xml:space="preserve"> PAGEREF _Toc231652517 \h </w:instrText>
        </w:r>
        <w:r>
          <w:rPr>
            <w:noProof/>
            <w:webHidden/>
          </w:rPr>
        </w:r>
        <w:r>
          <w:rPr>
            <w:noProof/>
            <w:webHidden/>
          </w:rPr>
          <w:fldChar w:fldCharType="separate"/>
        </w:r>
        <w:r>
          <w:rPr>
            <w:noProof/>
            <w:webHidden/>
          </w:rPr>
          <w:t>58</w:t>
        </w:r>
        <w:r>
          <w:rPr>
            <w:noProof/>
            <w:webHidden/>
          </w:rPr>
          <w:fldChar w:fldCharType="end"/>
        </w:r>
      </w:hyperlink>
    </w:p>
    <w:p w14:paraId="4D339114" w14:textId="1A34B2BE" w:rsidR="00D03E8C" w:rsidRDefault="00D03E8C">
      <w:pPr>
        <w:pStyle w:val="TOC3"/>
        <w:tabs>
          <w:tab w:val="right" w:leader="dot" w:pos="9782"/>
        </w:tabs>
        <w:rPr>
          <w:noProof/>
        </w:rPr>
      </w:pPr>
      <w:hyperlink w:anchor="_Toc231652518" w:history="1">
        <w:r w:rsidRPr="003E4D7B">
          <w:rPr>
            <w:rStyle w:val="aff9"/>
            <w:noProof/>
          </w:rPr>
          <w:t>8. 2025石景山一模 第19题（主观题）</w:t>
        </w:r>
        <w:r>
          <w:rPr>
            <w:noProof/>
            <w:webHidden/>
          </w:rPr>
          <w:tab/>
        </w:r>
        <w:r>
          <w:rPr>
            <w:noProof/>
            <w:webHidden/>
          </w:rPr>
          <w:fldChar w:fldCharType="begin"/>
        </w:r>
        <w:r>
          <w:rPr>
            <w:noProof/>
            <w:webHidden/>
          </w:rPr>
          <w:instrText xml:space="preserve"> PAGEREF _Toc231652518 \h </w:instrText>
        </w:r>
        <w:r>
          <w:rPr>
            <w:noProof/>
            <w:webHidden/>
          </w:rPr>
        </w:r>
        <w:r>
          <w:rPr>
            <w:noProof/>
            <w:webHidden/>
          </w:rPr>
          <w:fldChar w:fldCharType="separate"/>
        </w:r>
        <w:r>
          <w:rPr>
            <w:noProof/>
            <w:webHidden/>
          </w:rPr>
          <w:t>59</w:t>
        </w:r>
        <w:r>
          <w:rPr>
            <w:noProof/>
            <w:webHidden/>
          </w:rPr>
          <w:fldChar w:fldCharType="end"/>
        </w:r>
      </w:hyperlink>
    </w:p>
    <w:p w14:paraId="4E519564" w14:textId="60B123CA" w:rsidR="00D03E8C" w:rsidRDefault="00D03E8C">
      <w:pPr>
        <w:pStyle w:val="TOC2"/>
        <w:tabs>
          <w:tab w:val="right" w:leader="dot" w:pos="9782"/>
        </w:tabs>
        <w:rPr>
          <w:noProof/>
        </w:rPr>
      </w:pPr>
      <w:hyperlink w:anchor="_Toc231652519" w:history="1">
        <w:r w:rsidRPr="003E4D7B">
          <w:rPr>
            <w:rStyle w:val="aff9"/>
            <w:noProof/>
          </w:rPr>
          <w:t>科学归纳推理与不完全归纳推理</w:t>
        </w:r>
        <w:r>
          <w:rPr>
            <w:noProof/>
            <w:webHidden/>
          </w:rPr>
          <w:tab/>
        </w:r>
        <w:r>
          <w:rPr>
            <w:noProof/>
            <w:webHidden/>
          </w:rPr>
          <w:fldChar w:fldCharType="begin"/>
        </w:r>
        <w:r>
          <w:rPr>
            <w:noProof/>
            <w:webHidden/>
          </w:rPr>
          <w:instrText xml:space="preserve"> PAGEREF _Toc231652519 \h </w:instrText>
        </w:r>
        <w:r>
          <w:rPr>
            <w:noProof/>
            <w:webHidden/>
          </w:rPr>
        </w:r>
        <w:r>
          <w:rPr>
            <w:noProof/>
            <w:webHidden/>
          </w:rPr>
          <w:fldChar w:fldCharType="separate"/>
        </w:r>
        <w:r>
          <w:rPr>
            <w:noProof/>
            <w:webHidden/>
          </w:rPr>
          <w:t>60</w:t>
        </w:r>
        <w:r>
          <w:rPr>
            <w:noProof/>
            <w:webHidden/>
          </w:rPr>
          <w:fldChar w:fldCharType="end"/>
        </w:r>
      </w:hyperlink>
    </w:p>
    <w:p w14:paraId="2ADCF119" w14:textId="2FB81535" w:rsidR="00D03E8C" w:rsidRDefault="00D03E8C">
      <w:pPr>
        <w:pStyle w:val="TOC3"/>
        <w:tabs>
          <w:tab w:val="right" w:leader="dot" w:pos="9782"/>
        </w:tabs>
        <w:rPr>
          <w:noProof/>
        </w:rPr>
      </w:pPr>
      <w:hyperlink w:anchor="_Toc231652520" w:history="1">
        <w:r w:rsidRPr="003E4D7B">
          <w:rPr>
            <w:rStyle w:val="aff9"/>
            <w:noProof/>
          </w:rPr>
          <w:t>9. 2024西城二模 第18题第（1）问（主观题）</w:t>
        </w:r>
        <w:r>
          <w:rPr>
            <w:noProof/>
            <w:webHidden/>
          </w:rPr>
          <w:tab/>
        </w:r>
        <w:r>
          <w:rPr>
            <w:noProof/>
            <w:webHidden/>
          </w:rPr>
          <w:fldChar w:fldCharType="begin"/>
        </w:r>
        <w:r>
          <w:rPr>
            <w:noProof/>
            <w:webHidden/>
          </w:rPr>
          <w:instrText xml:space="preserve"> PAGEREF _Toc231652520 \h </w:instrText>
        </w:r>
        <w:r>
          <w:rPr>
            <w:noProof/>
            <w:webHidden/>
          </w:rPr>
        </w:r>
        <w:r>
          <w:rPr>
            <w:noProof/>
            <w:webHidden/>
          </w:rPr>
          <w:fldChar w:fldCharType="separate"/>
        </w:r>
        <w:r>
          <w:rPr>
            <w:noProof/>
            <w:webHidden/>
          </w:rPr>
          <w:t>60</w:t>
        </w:r>
        <w:r>
          <w:rPr>
            <w:noProof/>
            <w:webHidden/>
          </w:rPr>
          <w:fldChar w:fldCharType="end"/>
        </w:r>
      </w:hyperlink>
    </w:p>
    <w:p w14:paraId="791A28C4" w14:textId="10037AD4" w:rsidR="00D03E8C" w:rsidRDefault="00D03E8C">
      <w:pPr>
        <w:pStyle w:val="TOC2"/>
        <w:tabs>
          <w:tab w:val="right" w:leader="dot" w:pos="9782"/>
        </w:tabs>
        <w:rPr>
          <w:noProof/>
        </w:rPr>
      </w:pPr>
      <w:hyperlink w:anchor="_Toc231652521" w:history="1">
        <w:r w:rsidRPr="003E4D7B">
          <w:rPr>
            <w:rStyle w:val="aff9"/>
            <w:noProof/>
          </w:rPr>
          <w:t>探求因果联系中的求异法</w:t>
        </w:r>
        <w:r>
          <w:rPr>
            <w:noProof/>
            <w:webHidden/>
          </w:rPr>
          <w:tab/>
        </w:r>
        <w:r>
          <w:rPr>
            <w:noProof/>
            <w:webHidden/>
          </w:rPr>
          <w:fldChar w:fldCharType="begin"/>
        </w:r>
        <w:r>
          <w:rPr>
            <w:noProof/>
            <w:webHidden/>
          </w:rPr>
          <w:instrText xml:space="preserve"> PAGEREF _Toc231652521 \h </w:instrText>
        </w:r>
        <w:r>
          <w:rPr>
            <w:noProof/>
            <w:webHidden/>
          </w:rPr>
        </w:r>
        <w:r>
          <w:rPr>
            <w:noProof/>
            <w:webHidden/>
          </w:rPr>
          <w:fldChar w:fldCharType="separate"/>
        </w:r>
        <w:r>
          <w:rPr>
            <w:noProof/>
            <w:webHidden/>
          </w:rPr>
          <w:t>61</w:t>
        </w:r>
        <w:r>
          <w:rPr>
            <w:noProof/>
            <w:webHidden/>
          </w:rPr>
          <w:fldChar w:fldCharType="end"/>
        </w:r>
      </w:hyperlink>
    </w:p>
    <w:p w14:paraId="7B9ADB7D" w14:textId="3DAA9808" w:rsidR="00D03E8C" w:rsidRDefault="00D03E8C">
      <w:pPr>
        <w:pStyle w:val="TOC3"/>
        <w:tabs>
          <w:tab w:val="right" w:leader="dot" w:pos="9782"/>
        </w:tabs>
        <w:rPr>
          <w:noProof/>
        </w:rPr>
      </w:pPr>
      <w:hyperlink w:anchor="_Toc231652522" w:history="1">
        <w:r w:rsidRPr="003E4D7B">
          <w:rPr>
            <w:rStyle w:val="aff9"/>
            <w:noProof/>
          </w:rPr>
          <w:t>10. 2024海淀二模 第5题（选择题）</w:t>
        </w:r>
        <w:r>
          <w:rPr>
            <w:noProof/>
            <w:webHidden/>
          </w:rPr>
          <w:tab/>
        </w:r>
        <w:r>
          <w:rPr>
            <w:noProof/>
            <w:webHidden/>
          </w:rPr>
          <w:fldChar w:fldCharType="begin"/>
        </w:r>
        <w:r>
          <w:rPr>
            <w:noProof/>
            <w:webHidden/>
          </w:rPr>
          <w:instrText xml:space="preserve"> PAGEREF _Toc231652522 \h </w:instrText>
        </w:r>
        <w:r>
          <w:rPr>
            <w:noProof/>
            <w:webHidden/>
          </w:rPr>
        </w:r>
        <w:r>
          <w:rPr>
            <w:noProof/>
            <w:webHidden/>
          </w:rPr>
          <w:fldChar w:fldCharType="separate"/>
        </w:r>
        <w:r>
          <w:rPr>
            <w:noProof/>
            <w:webHidden/>
          </w:rPr>
          <w:t>61</w:t>
        </w:r>
        <w:r>
          <w:rPr>
            <w:noProof/>
            <w:webHidden/>
          </w:rPr>
          <w:fldChar w:fldCharType="end"/>
        </w:r>
      </w:hyperlink>
    </w:p>
    <w:p w14:paraId="7EE34703" w14:textId="4B041BBF" w:rsidR="00D03E8C" w:rsidRDefault="00D03E8C">
      <w:pPr>
        <w:pStyle w:val="TOC2"/>
        <w:tabs>
          <w:tab w:val="right" w:leader="dot" w:pos="9782"/>
        </w:tabs>
        <w:rPr>
          <w:noProof/>
        </w:rPr>
      </w:pPr>
      <w:hyperlink w:anchor="_Toc231652523" w:history="1">
        <w:r w:rsidRPr="003E4D7B">
          <w:rPr>
            <w:rStyle w:val="aff9"/>
            <w:noProof/>
          </w:rPr>
          <w:t>科学归纳、求异法与类比推理</w:t>
        </w:r>
        <w:r>
          <w:rPr>
            <w:noProof/>
            <w:webHidden/>
          </w:rPr>
          <w:tab/>
        </w:r>
        <w:r>
          <w:rPr>
            <w:noProof/>
            <w:webHidden/>
          </w:rPr>
          <w:fldChar w:fldCharType="begin"/>
        </w:r>
        <w:r>
          <w:rPr>
            <w:noProof/>
            <w:webHidden/>
          </w:rPr>
          <w:instrText xml:space="preserve"> PAGEREF _Toc231652523 \h </w:instrText>
        </w:r>
        <w:r>
          <w:rPr>
            <w:noProof/>
            <w:webHidden/>
          </w:rPr>
        </w:r>
        <w:r>
          <w:rPr>
            <w:noProof/>
            <w:webHidden/>
          </w:rPr>
          <w:fldChar w:fldCharType="separate"/>
        </w:r>
        <w:r>
          <w:rPr>
            <w:noProof/>
            <w:webHidden/>
          </w:rPr>
          <w:t>62</w:t>
        </w:r>
        <w:r>
          <w:rPr>
            <w:noProof/>
            <w:webHidden/>
          </w:rPr>
          <w:fldChar w:fldCharType="end"/>
        </w:r>
      </w:hyperlink>
    </w:p>
    <w:p w14:paraId="702840FD" w14:textId="35BA59EE" w:rsidR="00D03E8C" w:rsidRDefault="00D03E8C">
      <w:pPr>
        <w:pStyle w:val="TOC3"/>
        <w:tabs>
          <w:tab w:val="right" w:leader="dot" w:pos="9782"/>
        </w:tabs>
        <w:rPr>
          <w:noProof/>
        </w:rPr>
      </w:pPr>
      <w:hyperlink w:anchor="_Toc231652524" w:history="1">
        <w:r w:rsidRPr="003E4D7B">
          <w:rPr>
            <w:rStyle w:val="aff9"/>
            <w:noProof/>
          </w:rPr>
          <w:t>11. 2024东城二模 第17题第（2）问（主观题）</w:t>
        </w:r>
        <w:r>
          <w:rPr>
            <w:noProof/>
            <w:webHidden/>
          </w:rPr>
          <w:tab/>
        </w:r>
        <w:r>
          <w:rPr>
            <w:noProof/>
            <w:webHidden/>
          </w:rPr>
          <w:fldChar w:fldCharType="begin"/>
        </w:r>
        <w:r>
          <w:rPr>
            <w:noProof/>
            <w:webHidden/>
          </w:rPr>
          <w:instrText xml:space="preserve"> PAGEREF _Toc231652524 \h </w:instrText>
        </w:r>
        <w:r>
          <w:rPr>
            <w:noProof/>
            <w:webHidden/>
          </w:rPr>
        </w:r>
        <w:r>
          <w:rPr>
            <w:noProof/>
            <w:webHidden/>
          </w:rPr>
          <w:fldChar w:fldCharType="separate"/>
        </w:r>
        <w:r>
          <w:rPr>
            <w:noProof/>
            <w:webHidden/>
          </w:rPr>
          <w:t>62</w:t>
        </w:r>
        <w:r>
          <w:rPr>
            <w:noProof/>
            <w:webHidden/>
          </w:rPr>
          <w:fldChar w:fldCharType="end"/>
        </w:r>
      </w:hyperlink>
    </w:p>
    <w:p w14:paraId="53521056" w14:textId="5977AF17" w:rsidR="00D03E8C" w:rsidRDefault="00D03E8C">
      <w:pPr>
        <w:pStyle w:val="TOC1"/>
        <w:tabs>
          <w:tab w:val="right" w:leader="dot" w:pos="9782"/>
        </w:tabs>
        <w:rPr>
          <w:noProof/>
        </w:rPr>
      </w:pPr>
      <w:hyperlink w:anchor="_Toc231652525" w:history="1">
        <w:r w:rsidRPr="003E4D7B">
          <w:rPr>
            <w:rStyle w:val="aff9"/>
            <w:noProof/>
          </w:rPr>
          <w:t>五、类比推理</w:t>
        </w:r>
        <w:r>
          <w:rPr>
            <w:noProof/>
            <w:webHidden/>
          </w:rPr>
          <w:tab/>
        </w:r>
        <w:r>
          <w:rPr>
            <w:noProof/>
            <w:webHidden/>
          </w:rPr>
          <w:fldChar w:fldCharType="begin"/>
        </w:r>
        <w:r>
          <w:rPr>
            <w:noProof/>
            <w:webHidden/>
          </w:rPr>
          <w:instrText xml:space="preserve"> PAGEREF _Toc231652525 \h </w:instrText>
        </w:r>
        <w:r>
          <w:rPr>
            <w:noProof/>
            <w:webHidden/>
          </w:rPr>
        </w:r>
        <w:r>
          <w:rPr>
            <w:noProof/>
            <w:webHidden/>
          </w:rPr>
          <w:fldChar w:fldCharType="separate"/>
        </w:r>
        <w:r>
          <w:rPr>
            <w:noProof/>
            <w:webHidden/>
          </w:rPr>
          <w:t>63</w:t>
        </w:r>
        <w:r>
          <w:rPr>
            <w:noProof/>
            <w:webHidden/>
          </w:rPr>
          <w:fldChar w:fldCharType="end"/>
        </w:r>
      </w:hyperlink>
    </w:p>
    <w:p w14:paraId="0E4998C6" w14:textId="0B78648A" w:rsidR="00D03E8C" w:rsidRDefault="00D03E8C">
      <w:pPr>
        <w:pStyle w:val="TOC2"/>
        <w:tabs>
          <w:tab w:val="right" w:leader="dot" w:pos="9782"/>
        </w:tabs>
        <w:rPr>
          <w:noProof/>
        </w:rPr>
      </w:pPr>
      <w:hyperlink w:anchor="_Toc231652526" w:history="1">
        <w:r w:rsidRPr="003E4D7B">
          <w:rPr>
            <w:rStyle w:val="aff9"/>
            <w:noProof/>
          </w:rPr>
          <w:t>类比推理</w:t>
        </w:r>
        <w:r>
          <w:rPr>
            <w:noProof/>
            <w:webHidden/>
          </w:rPr>
          <w:tab/>
        </w:r>
        <w:r>
          <w:rPr>
            <w:noProof/>
            <w:webHidden/>
          </w:rPr>
          <w:fldChar w:fldCharType="begin"/>
        </w:r>
        <w:r>
          <w:rPr>
            <w:noProof/>
            <w:webHidden/>
          </w:rPr>
          <w:instrText xml:space="preserve"> PAGEREF _Toc231652526 \h </w:instrText>
        </w:r>
        <w:r>
          <w:rPr>
            <w:noProof/>
            <w:webHidden/>
          </w:rPr>
        </w:r>
        <w:r>
          <w:rPr>
            <w:noProof/>
            <w:webHidden/>
          </w:rPr>
          <w:fldChar w:fldCharType="separate"/>
        </w:r>
        <w:r>
          <w:rPr>
            <w:noProof/>
            <w:webHidden/>
          </w:rPr>
          <w:t>64</w:t>
        </w:r>
        <w:r>
          <w:rPr>
            <w:noProof/>
            <w:webHidden/>
          </w:rPr>
          <w:fldChar w:fldCharType="end"/>
        </w:r>
      </w:hyperlink>
    </w:p>
    <w:p w14:paraId="38769C20" w14:textId="6D12D02A" w:rsidR="00D03E8C" w:rsidRDefault="00D03E8C">
      <w:pPr>
        <w:pStyle w:val="TOC3"/>
        <w:tabs>
          <w:tab w:val="right" w:leader="dot" w:pos="9782"/>
        </w:tabs>
        <w:rPr>
          <w:noProof/>
        </w:rPr>
      </w:pPr>
      <w:hyperlink w:anchor="_Toc231652527" w:history="1">
        <w:r w:rsidRPr="003E4D7B">
          <w:rPr>
            <w:rStyle w:val="aff9"/>
            <w:noProof/>
          </w:rPr>
          <w:t>1. 2024.11朝阳期中 第18题（主观题）</w:t>
        </w:r>
        <w:r>
          <w:rPr>
            <w:noProof/>
            <w:webHidden/>
          </w:rPr>
          <w:tab/>
        </w:r>
        <w:r>
          <w:rPr>
            <w:noProof/>
            <w:webHidden/>
          </w:rPr>
          <w:fldChar w:fldCharType="begin"/>
        </w:r>
        <w:r>
          <w:rPr>
            <w:noProof/>
            <w:webHidden/>
          </w:rPr>
          <w:instrText xml:space="preserve"> PAGEREF _Toc231652527 \h </w:instrText>
        </w:r>
        <w:r>
          <w:rPr>
            <w:noProof/>
            <w:webHidden/>
          </w:rPr>
        </w:r>
        <w:r>
          <w:rPr>
            <w:noProof/>
            <w:webHidden/>
          </w:rPr>
          <w:fldChar w:fldCharType="separate"/>
        </w:r>
        <w:r>
          <w:rPr>
            <w:noProof/>
            <w:webHidden/>
          </w:rPr>
          <w:t>64</w:t>
        </w:r>
        <w:r>
          <w:rPr>
            <w:noProof/>
            <w:webHidden/>
          </w:rPr>
          <w:fldChar w:fldCharType="end"/>
        </w:r>
      </w:hyperlink>
    </w:p>
    <w:p w14:paraId="39505A4E" w14:textId="0444DEE1" w:rsidR="00D03E8C" w:rsidRDefault="00D03E8C">
      <w:pPr>
        <w:pStyle w:val="TOC3"/>
        <w:tabs>
          <w:tab w:val="right" w:leader="dot" w:pos="9782"/>
        </w:tabs>
        <w:rPr>
          <w:noProof/>
        </w:rPr>
      </w:pPr>
      <w:hyperlink w:anchor="_Toc231652528" w:history="1">
        <w:r w:rsidRPr="003E4D7B">
          <w:rPr>
            <w:rStyle w:val="aff9"/>
            <w:noProof/>
          </w:rPr>
          <w:t>2. 2026顺义一模 第4题（选择题）</w:t>
        </w:r>
        <w:r>
          <w:rPr>
            <w:noProof/>
            <w:webHidden/>
          </w:rPr>
          <w:tab/>
        </w:r>
        <w:r>
          <w:rPr>
            <w:noProof/>
            <w:webHidden/>
          </w:rPr>
          <w:fldChar w:fldCharType="begin"/>
        </w:r>
        <w:r>
          <w:rPr>
            <w:noProof/>
            <w:webHidden/>
          </w:rPr>
          <w:instrText xml:space="preserve"> PAGEREF _Toc231652528 \h </w:instrText>
        </w:r>
        <w:r>
          <w:rPr>
            <w:noProof/>
            <w:webHidden/>
          </w:rPr>
        </w:r>
        <w:r>
          <w:rPr>
            <w:noProof/>
            <w:webHidden/>
          </w:rPr>
          <w:fldChar w:fldCharType="separate"/>
        </w:r>
        <w:r>
          <w:rPr>
            <w:noProof/>
            <w:webHidden/>
          </w:rPr>
          <w:t>64</w:t>
        </w:r>
        <w:r>
          <w:rPr>
            <w:noProof/>
            <w:webHidden/>
          </w:rPr>
          <w:fldChar w:fldCharType="end"/>
        </w:r>
      </w:hyperlink>
    </w:p>
    <w:p w14:paraId="5AA544A4" w14:textId="31E926DF" w:rsidR="00D03E8C" w:rsidRDefault="00D03E8C">
      <w:pPr>
        <w:pStyle w:val="TOC3"/>
        <w:tabs>
          <w:tab w:val="right" w:leader="dot" w:pos="9782"/>
        </w:tabs>
        <w:rPr>
          <w:noProof/>
        </w:rPr>
      </w:pPr>
      <w:hyperlink w:anchor="_Toc231652529" w:history="1">
        <w:r w:rsidRPr="003E4D7B">
          <w:rPr>
            <w:rStyle w:val="aff9"/>
            <w:noProof/>
          </w:rPr>
          <w:t>3. 2024朝阳二模 第19题第（1）问（主观题）</w:t>
        </w:r>
        <w:r>
          <w:rPr>
            <w:noProof/>
            <w:webHidden/>
          </w:rPr>
          <w:tab/>
        </w:r>
        <w:r>
          <w:rPr>
            <w:noProof/>
            <w:webHidden/>
          </w:rPr>
          <w:fldChar w:fldCharType="begin"/>
        </w:r>
        <w:r>
          <w:rPr>
            <w:noProof/>
            <w:webHidden/>
          </w:rPr>
          <w:instrText xml:space="preserve"> PAGEREF _Toc231652529 \h </w:instrText>
        </w:r>
        <w:r>
          <w:rPr>
            <w:noProof/>
            <w:webHidden/>
          </w:rPr>
        </w:r>
        <w:r>
          <w:rPr>
            <w:noProof/>
            <w:webHidden/>
          </w:rPr>
          <w:fldChar w:fldCharType="separate"/>
        </w:r>
        <w:r>
          <w:rPr>
            <w:noProof/>
            <w:webHidden/>
          </w:rPr>
          <w:t>65</w:t>
        </w:r>
        <w:r>
          <w:rPr>
            <w:noProof/>
            <w:webHidden/>
          </w:rPr>
          <w:fldChar w:fldCharType="end"/>
        </w:r>
      </w:hyperlink>
    </w:p>
    <w:p w14:paraId="11472D69" w14:textId="012BC9A9" w:rsidR="00D03E8C" w:rsidRDefault="00D03E8C">
      <w:pPr>
        <w:pStyle w:val="TOC3"/>
        <w:tabs>
          <w:tab w:val="right" w:leader="dot" w:pos="9782"/>
        </w:tabs>
        <w:rPr>
          <w:noProof/>
        </w:rPr>
      </w:pPr>
      <w:hyperlink w:anchor="_Toc231652530" w:history="1">
        <w:r w:rsidRPr="003E4D7B">
          <w:rPr>
            <w:rStyle w:val="aff9"/>
            <w:noProof/>
          </w:rPr>
          <w:t>4. 2026东城二模 第18题（主观题）</w:t>
        </w:r>
        <w:r>
          <w:rPr>
            <w:noProof/>
            <w:webHidden/>
          </w:rPr>
          <w:tab/>
        </w:r>
        <w:r>
          <w:rPr>
            <w:noProof/>
            <w:webHidden/>
          </w:rPr>
          <w:fldChar w:fldCharType="begin"/>
        </w:r>
        <w:r>
          <w:rPr>
            <w:noProof/>
            <w:webHidden/>
          </w:rPr>
          <w:instrText xml:space="preserve"> PAGEREF _Toc231652530 \h </w:instrText>
        </w:r>
        <w:r>
          <w:rPr>
            <w:noProof/>
            <w:webHidden/>
          </w:rPr>
        </w:r>
        <w:r>
          <w:rPr>
            <w:noProof/>
            <w:webHidden/>
          </w:rPr>
          <w:fldChar w:fldCharType="separate"/>
        </w:r>
        <w:r>
          <w:rPr>
            <w:noProof/>
            <w:webHidden/>
          </w:rPr>
          <w:t>66</w:t>
        </w:r>
        <w:r>
          <w:rPr>
            <w:noProof/>
            <w:webHidden/>
          </w:rPr>
          <w:fldChar w:fldCharType="end"/>
        </w:r>
      </w:hyperlink>
    </w:p>
    <w:p w14:paraId="72A5C2D9" w14:textId="51FEA350" w:rsidR="00D03E8C" w:rsidRDefault="00D03E8C">
      <w:pPr>
        <w:pStyle w:val="TOC1"/>
        <w:tabs>
          <w:tab w:val="right" w:leader="dot" w:pos="9782"/>
        </w:tabs>
        <w:rPr>
          <w:noProof/>
        </w:rPr>
      </w:pPr>
      <w:hyperlink w:anchor="_Toc231652531" w:history="1">
        <w:r w:rsidRPr="003E4D7B">
          <w:rPr>
            <w:rStyle w:val="aff9"/>
            <w:noProof/>
          </w:rPr>
          <w:t>六、概念、定义、外延关系与划分</w:t>
        </w:r>
        <w:r>
          <w:rPr>
            <w:noProof/>
            <w:webHidden/>
          </w:rPr>
          <w:tab/>
        </w:r>
        <w:r>
          <w:rPr>
            <w:noProof/>
            <w:webHidden/>
          </w:rPr>
          <w:fldChar w:fldCharType="begin"/>
        </w:r>
        <w:r>
          <w:rPr>
            <w:noProof/>
            <w:webHidden/>
          </w:rPr>
          <w:instrText xml:space="preserve"> PAGEREF _Toc231652531 \h </w:instrText>
        </w:r>
        <w:r>
          <w:rPr>
            <w:noProof/>
            <w:webHidden/>
          </w:rPr>
        </w:r>
        <w:r>
          <w:rPr>
            <w:noProof/>
            <w:webHidden/>
          </w:rPr>
          <w:fldChar w:fldCharType="separate"/>
        </w:r>
        <w:r>
          <w:rPr>
            <w:noProof/>
            <w:webHidden/>
          </w:rPr>
          <w:t>67</w:t>
        </w:r>
        <w:r>
          <w:rPr>
            <w:noProof/>
            <w:webHidden/>
          </w:rPr>
          <w:fldChar w:fldCharType="end"/>
        </w:r>
      </w:hyperlink>
    </w:p>
    <w:p w14:paraId="5C30F764" w14:textId="22D76F1B" w:rsidR="00D03E8C" w:rsidRDefault="00D03E8C">
      <w:pPr>
        <w:pStyle w:val="TOC2"/>
        <w:tabs>
          <w:tab w:val="right" w:leader="dot" w:pos="9782"/>
        </w:tabs>
        <w:rPr>
          <w:noProof/>
        </w:rPr>
      </w:pPr>
      <w:hyperlink w:anchor="_Toc231652532" w:history="1">
        <w:r w:rsidRPr="003E4D7B">
          <w:rPr>
            <w:rStyle w:val="aff9"/>
            <w:noProof/>
          </w:rPr>
          <w:t>概念划分规则</w:t>
        </w:r>
        <w:r>
          <w:rPr>
            <w:noProof/>
            <w:webHidden/>
          </w:rPr>
          <w:tab/>
        </w:r>
        <w:r>
          <w:rPr>
            <w:noProof/>
            <w:webHidden/>
          </w:rPr>
          <w:fldChar w:fldCharType="begin"/>
        </w:r>
        <w:r>
          <w:rPr>
            <w:noProof/>
            <w:webHidden/>
          </w:rPr>
          <w:instrText xml:space="preserve"> PAGEREF _Toc231652532 \h </w:instrText>
        </w:r>
        <w:r>
          <w:rPr>
            <w:noProof/>
            <w:webHidden/>
          </w:rPr>
        </w:r>
        <w:r>
          <w:rPr>
            <w:noProof/>
            <w:webHidden/>
          </w:rPr>
          <w:fldChar w:fldCharType="separate"/>
        </w:r>
        <w:r>
          <w:rPr>
            <w:noProof/>
            <w:webHidden/>
          </w:rPr>
          <w:t>67</w:t>
        </w:r>
        <w:r>
          <w:rPr>
            <w:noProof/>
            <w:webHidden/>
          </w:rPr>
          <w:fldChar w:fldCharType="end"/>
        </w:r>
      </w:hyperlink>
    </w:p>
    <w:p w14:paraId="5D8F9B35" w14:textId="28522D28" w:rsidR="00D03E8C" w:rsidRDefault="00D03E8C">
      <w:pPr>
        <w:pStyle w:val="TOC3"/>
        <w:tabs>
          <w:tab w:val="right" w:leader="dot" w:pos="9782"/>
        </w:tabs>
        <w:rPr>
          <w:noProof/>
        </w:rPr>
      </w:pPr>
      <w:hyperlink w:anchor="_Toc231652533" w:history="1">
        <w:r w:rsidRPr="003E4D7B">
          <w:rPr>
            <w:rStyle w:val="aff9"/>
            <w:noProof/>
          </w:rPr>
          <w:t>1. 2026海淀一模 第17题第（1）问（主观题）</w:t>
        </w:r>
        <w:r>
          <w:rPr>
            <w:noProof/>
            <w:webHidden/>
          </w:rPr>
          <w:tab/>
        </w:r>
        <w:r>
          <w:rPr>
            <w:noProof/>
            <w:webHidden/>
          </w:rPr>
          <w:fldChar w:fldCharType="begin"/>
        </w:r>
        <w:r>
          <w:rPr>
            <w:noProof/>
            <w:webHidden/>
          </w:rPr>
          <w:instrText xml:space="preserve"> PAGEREF _Toc231652533 \h </w:instrText>
        </w:r>
        <w:r>
          <w:rPr>
            <w:noProof/>
            <w:webHidden/>
          </w:rPr>
        </w:r>
        <w:r>
          <w:rPr>
            <w:noProof/>
            <w:webHidden/>
          </w:rPr>
          <w:fldChar w:fldCharType="separate"/>
        </w:r>
        <w:r>
          <w:rPr>
            <w:noProof/>
            <w:webHidden/>
          </w:rPr>
          <w:t>67</w:t>
        </w:r>
        <w:r>
          <w:rPr>
            <w:noProof/>
            <w:webHidden/>
          </w:rPr>
          <w:fldChar w:fldCharType="end"/>
        </w:r>
      </w:hyperlink>
    </w:p>
    <w:p w14:paraId="69421EF6" w14:textId="1F32CFB1" w:rsidR="00D03E8C" w:rsidRDefault="00D03E8C">
      <w:pPr>
        <w:pStyle w:val="TOC2"/>
        <w:tabs>
          <w:tab w:val="right" w:leader="dot" w:pos="9782"/>
        </w:tabs>
        <w:rPr>
          <w:noProof/>
        </w:rPr>
      </w:pPr>
      <w:hyperlink w:anchor="_Toc231652534" w:history="1">
        <w:r w:rsidRPr="003E4D7B">
          <w:rPr>
            <w:rStyle w:val="aff9"/>
            <w:noProof/>
          </w:rPr>
          <w:t>同一律与偷换概念</w:t>
        </w:r>
        <w:r>
          <w:rPr>
            <w:noProof/>
            <w:webHidden/>
          </w:rPr>
          <w:tab/>
        </w:r>
        <w:r>
          <w:rPr>
            <w:noProof/>
            <w:webHidden/>
          </w:rPr>
          <w:fldChar w:fldCharType="begin"/>
        </w:r>
        <w:r>
          <w:rPr>
            <w:noProof/>
            <w:webHidden/>
          </w:rPr>
          <w:instrText xml:space="preserve"> PAGEREF _Toc231652534 \h </w:instrText>
        </w:r>
        <w:r>
          <w:rPr>
            <w:noProof/>
            <w:webHidden/>
          </w:rPr>
        </w:r>
        <w:r>
          <w:rPr>
            <w:noProof/>
            <w:webHidden/>
          </w:rPr>
          <w:fldChar w:fldCharType="separate"/>
        </w:r>
        <w:r>
          <w:rPr>
            <w:noProof/>
            <w:webHidden/>
          </w:rPr>
          <w:t>68</w:t>
        </w:r>
        <w:r>
          <w:rPr>
            <w:noProof/>
            <w:webHidden/>
          </w:rPr>
          <w:fldChar w:fldCharType="end"/>
        </w:r>
      </w:hyperlink>
    </w:p>
    <w:p w14:paraId="28AAB3FC" w14:textId="410D3822" w:rsidR="00D03E8C" w:rsidRDefault="00D03E8C">
      <w:pPr>
        <w:pStyle w:val="TOC3"/>
        <w:tabs>
          <w:tab w:val="right" w:leader="dot" w:pos="9782"/>
        </w:tabs>
        <w:rPr>
          <w:noProof/>
        </w:rPr>
      </w:pPr>
      <w:hyperlink w:anchor="_Toc231652535" w:history="1">
        <w:r w:rsidRPr="003E4D7B">
          <w:rPr>
            <w:rStyle w:val="aff9"/>
            <w:noProof/>
          </w:rPr>
          <w:t>2. 2026西城一模 第19题第（3）问（主观题）</w:t>
        </w:r>
        <w:r>
          <w:rPr>
            <w:noProof/>
            <w:webHidden/>
          </w:rPr>
          <w:tab/>
        </w:r>
        <w:r>
          <w:rPr>
            <w:noProof/>
            <w:webHidden/>
          </w:rPr>
          <w:fldChar w:fldCharType="begin"/>
        </w:r>
        <w:r>
          <w:rPr>
            <w:noProof/>
            <w:webHidden/>
          </w:rPr>
          <w:instrText xml:space="preserve"> PAGEREF _Toc231652535 \h </w:instrText>
        </w:r>
        <w:r>
          <w:rPr>
            <w:noProof/>
            <w:webHidden/>
          </w:rPr>
        </w:r>
        <w:r>
          <w:rPr>
            <w:noProof/>
            <w:webHidden/>
          </w:rPr>
          <w:fldChar w:fldCharType="separate"/>
        </w:r>
        <w:r>
          <w:rPr>
            <w:noProof/>
            <w:webHidden/>
          </w:rPr>
          <w:t>68</w:t>
        </w:r>
        <w:r>
          <w:rPr>
            <w:noProof/>
            <w:webHidden/>
          </w:rPr>
          <w:fldChar w:fldCharType="end"/>
        </w:r>
      </w:hyperlink>
    </w:p>
    <w:p w14:paraId="37C7A49D" w14:textId="37B411AE" w:rsidR="00D03E8C" w:rsidRDefault="00D03E8C">
      <w:pPr>
        <w:pStyle w:val="TOC2"/>
        <w:tabs>
          <w:tab w:val="right" w:leader="dot" w:pos="9782"/>
        </w:tabs>
        <w:rPr>
          <w:noProof/>
        </w:rPr>
      </w:pPr>
      <w:hyperlink w:anchor="_Toc231652536" w:history="1">
        <w:r w:rsidRPr="003E4D7B">
          <w:rPr>
            <w:rStyle w:val="aff9"/>
            <w:noProof/>
          </w:rPr>
          <w:t>概念外延关系错项辨析</w:t>
        </w:r>
        <w:r>
          <w:rPr>
            <w:noProof/>
            <w:webHidden/>
          </w:rPr>
          <w:tab/>
        </w:r>
        <w:r>
          <w:rPr>
            <w:noProof/>
            <w:webHidden/>
          </w:rPr>
          <w:fldChar w:fldCharType="begin"/>
        </w:r>
        <w:r>
          <w:rPr>
            <w:noProof/>
            <w:webHidden/>
          </w:rPr>
          <w:instrText xml:space="preserve"> PAGEREF _Toc231652536 \h </w:instrText>
        </w:r>
        <w:r>
          <w:rPr>
            <w:noProof/>
            <w:webHidden/>
          </w:rPr>
        </w:r>
        <w:r>
          <w:rPr>
            <w:noProof/>
            <w:webHidden/>
          </w:rPr>
          <w:fldChar w:fldCharType="separate"/>
        </w:r>
        <w:r>
          <w:rPr>
            <w:noProof/>
            <w:webHidden/>
          </w:rPr>
          <w:t>69</w:t>
        </w:r>
        <w:r>
          <w:rPr>
            <w:noProof/>
            <w:webHidden/>
          </w:rPr>
          <w:fldChar w:fldCharType="end"/>
        </w:r>
      </w:hyperlink>
    </w:p>
    <w:p w14:paraId="0102DB41" w14:textId="1C23ECD4" w:rsidR="00D03E8C" w:rsidRDefault="00D03E8C">
      <w:pPr>
        <w:pStyle w:val="TOC3"/>
        <w:tabs>
          <w:tab w:val="right" w:leader="dot" w:pos="9782"/>
        </w:tabs>
        <w:rPr>
          <w:noProof/>
        </w:rPr>
      </w:pPr>
      <w:hyperlink w:anchor="_Toc231652537" w:history="1">
        <w:r w:rsidRPr="003E4D7B">
          <w:rPr>
            <w:rStyle w:val="aff9"/>
            <w:noProof/>
          </w:rPr>
          <w:t>3. 2026顺义一模 第2题（选择题）</w:t>
        </w:r>
        <w:r>
          <w:rPr>
            <w:noProof/>
            <w:webHidden/>
          </w:rPr>
          <w:tab/>
        </w:r>
        <w:r>
          <w:rPr>
            <w:noProof/>
            <w:webHidden/>
          </w:rPr>
          <w:fldChar w:fldCharType="begin"/>
        </w:r>
        <w:r>
          <w:rPr>
            <w:noProof/>
            <w:webHidden/>
          </w:rPr>
          <w:instrText xml:space="preserve"> PAGEREF _Toc231652537 \h </w:instrText>
        </w:r>
        <w:r>
          <w:rPr>
            <w:noProof/>
            <w:webHidden/>
          </w:rPr>
        </w:r>
        <w:r>
          <w:rPr>
            <w:noProof/>
            <w:webHidden/>
          </w:rPr>
          <w:fldChar w:fldCharType="separate"/>
        </w:r>
        <w:r>
          <w:rPr>
            <w:noProof/>
            <w:webHidden/>
          </w:rPr>
          <w:t>69</w:t>
        </w:r>
        <w:r>
          <w:rPr>
            <w:noProof/>
            <w:webHidden/>
          </w:rPr>
          <w:fldChar w:fldCharType="end"/>
        </w:r>
      </w:hyperlink>
    </w:p>
    <w:p w14:paraId="65A1F346" w14:textId="45C114DC" w:rsidR="00D03E8C" w:rsidRDefault="00D03E8C">
      <w:pPr>
        <w:pStyle w:val="TOC2"/>
        <w:tabs>
          <w:tab w:val="right" w:leader="dot" w:pos="9782"/>
        </w:tabs>
        <w:rPr>
          <w:noProof/>
        </w:rPr>
      </w:pPr>
      <w:hyperlink w:anchor="_Toc231652538" w:history="1">
        <w:r w:rsidRPr="003E4D7B">
          <w:rPr>
            <w:rStyle w:val="aff9"/>
            <w:noProof/>
          </w:rPr>
          <w:t>定义构成与属加种差定义</w:t>
        </w:r>
        <w:r>
          <w:rPr>
            <w:noProof/>
            <w:webHidden/>
          </w:rPr>
          <w:tab/>
        </w:r>
        <w:r>
          <w:rPr>
            <w:noProof/>
            <w:webHidden/>
          </w:rPr>
          <w:fldChar w:fldCharType="begin"/>
        </w:r>
        <w:r>
          <w:rPr>
            <w:noProof/>
            <w:webHidden/>
          </w:rPr>
          <w:instrText xml:space="preserve"> PAGEREF _Toc231652538 \h </w:instrText>
        </w:r>
        <w:r>
          <w:rPr>
            <w:noProof/>
            <w:webHidden/>
          </w:rPr>
        </w:r>
        <w:r>
          <w:rPr>
            <w:noProof/>
            <w:webHidden/>
          </w:rPr>
          <w:fldChar w:fldCharType="separate"/>
        </w:r>
        <w:r>
          <w:rPr>
            <w:noProof/>
            <w:webHidden/>
          </w:rPr>
          <w:t>70</w:t>
        </w:r>
        <w:r>
          <w:rPr>
            <w:noProof/>
            <w:webHidden/>
          </w:rPr>
          <w:fldChar w:fldCharType="end"/>
        </w:r>
      </w:hyperlink>
    </w:p>
    <w:p w14:paraId="10FEBA25" w14:textId="0345F61F" w:rsidR="00D03E8C" w:rsidRDefault="00D03E8C">
      <w:pPr>
        <w:pStyle w:val="TOC3"/>
        <w:tabs>
          <w:tab w:val="right" w:leader="dot" w:pos="9782"/>
        </w:tabs>
        <w:rPr>
          <w:noProof/>
        </w:rPr>
      </w:pPr>
      <w:hyperlink w:anchor="_Toc231652539" w:history="1">
        <w:r w:rsidRPr="003E4D7B">
          <w:rPr>
            <w:rStyle w:val="aff9"/>
            <w:noProof/>
          </w:rPr>
          <w:t>4. 2024西城一模 第19题第（2）问（主观题）</w:t>
        </w:r>
        <w:r>
          <w:rPr>
            <w:noProof/>
            <w:webHidden/>
          </w:rPr>
          <w:tab/>
        </w:r>
        <w:r>
          <w:rPr>
            <w:noProof/>
            <w:webHidden/>
          </w:rPr>
          <w:fldChar w:fldCharType="begin"/>
        </w:r>
        <w:r>
          <w:rPr>
            <w:noProof/>
            <w:webHidden/>
          </w:rPr>
          <w:instrText xml:space="preserve"> PAGEREF _Toc231652539 \h </w:instrText>
        </w:r>
        <w:r>
          <w:rPr>
            <w:noProof/>
            <w:webHidden/>
          </w:rPr>
        </w:r>
        <w:r>
          <w:rPr>
            <w:noProof/>
            <w:webHidden/>
          </w:rPr>
          <w:fldChar w:fldCharType="separate"/>
        </w:r>
        <w:r>
          <w:rPr>
            <w:noProof/>
            <w:webHidden/>
          </w:rPr>
          <w:t>70</w:t>
        </w:r>
        <w:r>
          <w:rPr>
            <w:noProof/>
            <w:webHidden/>
          </w:rPr>
          <w:fldChar w:fldCharType="end"/>
        </w:r>
      </w:hyperlink>
    </w:p>
    <w:p w14:paraId="1737EA19" w14:textId="44E74FC9" w:rsidR="00D03E8C" w:rsidRDefault="00D03E8C">
      <w:pPr>
        <w:pStyle w:val="TOC2"/>
        <w:tabs>
          <w:tab w:val="right" w:leader="dot" w:pos="9782"/>
        </w:tabs>
        <w:rPr>
          <w:noProof/>
        </w:rPr>
      </w:pPr>
      <w:hyperlink w:anchor="_Toc231652540" w:history="1">
        <w:r w:rsidRPr="003E4D7B">
          <w:rPr>
            <w:rStyle w:val="aff9"/>
            <w:noProof/>
          </w:rPr>
          <w:t>概念外延中的相容关系与属种关系</w:t>
        </w:r>
        <w:r>
          <w:rPr>
            <w:noProof/>
            <w:webHidden/>
          </w:rPr>
          <w:tab/>
        </w:r>
        <w:r>
          <w:rPr>
            <w:noProof/>
            <w:webHidden/>
          </w:rPr>
          <w:fldChar w:fldCharType="begin"/>
        </w:r>
        <w:r>
          <w:rPr>
            <w:noProof/>
            <w:webHidden/>
          </w:rPr>
          <w:instrText xml:space="preserve"> PAGEREF _Toc231652540 \h </w:instrText>
        </w:r>
        <w:r>
          <w:rPr>
            <w:noProof/>
            <w:webHidden/>
          </w:rPr>
        </w:r>
        <w:r>
          <w:rPr>
            <w:noProof/>
            <w:webHidden/>
          </w:rPr>
          <w:fldChar w:fldCharType="separate"/>
        </w:r>
        <w:r>
          <w:rPr>
            <w:noProof/>
            <w:webHidden/>
          </w:rPr>
          <w:t>71</w:t>
        </w:r>
        <w:r>
          <w:rPr>
            <w:noProof/>
            <w:webHidden/>
          </w:rPr>
          <w:fldChar w:fldCharType="end"/>
        </w:r>
      </w:hyperlink>
    </w:p>
    <w:p w14:paraId="571C6D97" w14:textId="29285881" w:rsidR="00D03E8C" w:rsidRDefault="00D03E8C">
      <w:pPr>
        <w:pStyle w:val="TOC3"/>
        <w:tabs>
          <w:tab w:val="right" w:leader="dot" w:pos="9782"/>
        </w:tabs>
        <w:rPr>
          <w:noProof/>
        </w:rPr>
      </w:pPr>
      <w:hyperlink w:anchor="_Toc231652541" w:history="1">
        <w:r w:rsidRPr="003E4D7B">
          <w:rPr>
            <w:rStyle w:val="aff9"/>
            <w:noProof/>
          </w:rPr>
          <w:t>5. 2024西城一模 第19题第（3）问（主观题）</w:t>
        </w:r>
        <w:r>
          <w:rPr>
            <w:noProof/>
            <w:webHidden/>
          </w:rPr>
          <w:tab/>
        </w:r>
        <w:r>
          <w:rPr>
            <w:noProof/>
            <w:webHidden/>
          </w:rPr>
          <w:fldChar w:fldCharType="begin"/>
        </w:r>
        <w:r>
          <w:rPr>
            <w:noProof/>
            <w:webHidden/>
          </w:rPr>
          <w:instrText xml:space="preserve"> PAGEREF _Toc231652541 \h </w:instrText>
        </w:r>
        <w:r>
          <w:rPr>
            <w:noProof/>
            <w:webHidden/>
          </w:rPr>
        </w:r>
        <w:r>
          <w:rPr>
            <w:noProof/>
            <w:webHidden/>
          </w:rPr>
          <w:fldChar w:fldCharType="separate"/>
        </w:r>
        <w:r>
          <w:rPr>
            <w:noProof/>
            <w:webHidden/>
          </w:rPr>
          <w:t>71</w:t>
        </w:r>
        <w:r>
          <w:rPr>
            <w:noProof/>
            <w:webHidden/>
          </w:rPr>
          <w:fldChar w:fldCharType="end"/>
        </w:r>
      </w:hyperlink>
    </w:p>
    <w:p w14:paraId="78A50FA5" w14:textId="79BCCDD3" w:rsidR="00D03E8C" w:rsidRDefault="00D03E8C">
      <w:pPr>
        <w:pStyle w:val="TOC2"/>
        <w:tabs>
          <w:tab w:val="right" w:leader="dot" w:pos="9782"/>
        </w:tabs>
        <w:rPr>
          <w:noProof/>
        </w:rPr>
      </w:pPr>
      <w:hyperlink w:anchor="_Toc231652542" w:history="1">
        <w:r w:rsidRPr="003E4D7B">
          <w:rPr>
            <w:rStyle w:val="aff9"/>
            <w:noProof/>
          </w:rPr>
          <w:t>概念外延关系图示辨析</w:t>
        </w:r>
        <w:r>
          <w:rPr>
            <w:noProof/>
            <w:webHidden/>
          </w:rPr>
          <w:tab/>
        </w:r>
        <w:r>
          <w:rPr>
            <w:noProof/>
            <w:webHidden/>
          </w:rPr>
          <w:fldChar w:fldCharType="begin"/>
        </w:r>
        <w:r>
          <w:rPr>
            <w:noProof/>
            <w:webHidden/>
          </w:rPr>
          <w:instrText xml:space="preserve"> PAGEREF _Toc231652542 \h </w:instrText>
        </w:r>
        <w:r>
          <w:rPr>
            <w:noProof/>
            <w:webHidden/>
          </w:rPr>
        </w:r>
        <w:r>
          <w:rPr>
            <w:noProof/>
            <w:webHidden/>
          </w:rPr>
          <w:fldChar w:fldCharType="separate"/>
        </w:r>
        <w:r>
          <w:rPr>
            <w:noProof/>
            <w:webHidden/>
          </w:rPr>
          <w:t>72</w:t>
        </w:r>
        <w:r>
          <w:rPr>
            <w:noProof/>
            <w:webHidden/>
          </w:rPr>
          <w:fldChar w:fldCharType="end"/>
        </w:r>
      </w:hyperlink>
    </w:p>
    <w:p w14:paraId="6F562C51" w14:textId="045ECA77" w:rsidR="00D03E8C" w:rsidRDefault="00D03E8C">
      <w:pPr>
        <w:pStyle w:val="TOC3"/>
        <w:tabs>
          <w:tab w:val="right" w:leader="dot" w:pos="9782"/>
        </w:tabs>
        <w:rPr>
          <w:noProof/>
        </w:rPr>
      </w:pPr>
      <w:hyperlink w:anchor="_Toc231652543" w:history="1">
        <w:r w:rsidRPr="003E4D7B">
          <w:rPr>
            <w:rStyle w:val="aff9"/>
            <w:noProof/>
          </w:rPr>
          <w:t>6. 2024石景山一模 第7题（选择题）</w:t>
        </w:r>
        <w:r>
          <w:rPr>
            <w:noProof/>
            <w:webHidden/>
          </w:rPr>
          <w:tab/>
        </w:r>
        <w:r>
          <w:rPr>
            <w:noProof/>
            <w:webHidden/>
          </w:rPr>
          <w:fldChar w:fldCharType="begin"/>
        </w:r>
        <w:r>
          <w:rPr>
            <w:noProof/>
            <w:webHidden/>
          </w:rPr>
          <w:instrText xml:space="preserve"> PAGEREF _Toc231652543 \h </w:instrText>
        </w:r>
        <w:r>
          <w:rPr>
            <w:noProof/>
            <w:webHidden/>
          </w:rPr>
        </w:r>
        <w:r>
          <w:rPr>
            <w:noProof/>
            <w:webHidden/>
          </w:rPr>
          <w:fldChar w:fldCharType="separate"/>
        </w:r>
        <w:r>
          <w:rPr>
            <w:noProof/>
            <w:webHidden/>
          </w:rPr>
          <w:t>72</w:t>
        </w:r>
        <w:r>
          <w:rPr>
            <w:noProof/>
            <w:webHidden/>
          </w:rPr>
          <w:fldChar w:fldCharType="end"/>
        </w:r>
      </w:hyperlink>
    </w:p>
    <w:p w14:paraId="57EF1789" w14:textId="1E87C1B6" w:rsidR="00D03E8C" w:rsidRDefault="00D03E8C">
      <w:pPr>
        <w:pStyle w:val="TOC2"/>
        <w:tabs>
          <w:tab w:val="right" w:leader="dot" w:pos="9782"/>
        </w:tabs>
        <w:rPr>
          <w:noProof/>
        </w:rPr>
      </w:pPr>
      <w:hyperlink w:anchor="_Toc231652544" w:history="1">
        <w:r w:rsidRPr="003E4D7B">
          <w:rPr>
            <w:rStyle w:val="aff9"/>
            <w:noProof/>
          </w:rPr>
          <w:t>定义方法与种差加属概念</w:t>
        </w:r>
        <w:r>
          <w:rPr>
            <w:noProof/>
            <w:webHidden/>
          </w:rPr>
          <w:tab/>
        </w:r>
        <w:r>
          <w:rPr>
            <w:noProof/>
            <w:webHidden/>
          </w:rPr>
          <w:fldChar w:fldCharType="begin"/>
        </w:r>
        <w:r>
          <w:rPr>
            <w:noProof/>
            <w:webHidden/>
          </w:rPr>
          <w:instrText xml:space="preserve"> PAGEREF _Toc231652544 \h </w:instrText>
        </w:r>
        <w:r>
          <w:rPr>
            <w:noProof/>
            <w:webHidden/>
          </w:rPr>
        </w:r>
        <w:r>
          <w:rPr>
            <w:noProof/>
            <w:webHidden/>
          </w:rPr>
          <w:fldChar w:fldCharType="separate"/>
        </w:r>
        <w:r>
          <w:rPr>
            <w:noProof/>
            <w:webHidden/>
          </w:rPr>
          <w:t>73</w:t>
        </w:r>
        <w:r>
          <w:rPr>
            <w:noProof/>
            <w:webHidden/>
          </w:rPr>
          <w:fldChar w:fldCharType="end"/>
        </w:r>
      </w:hyperlink>
    </w:p>
    <w:p w14:paraId="0A66C335" w14:textId="1A4224EB" w:rsidR="00D03E8C" w:rsidRDefault="00D03E8C">
      <w:pPr>
        <w:pStyle w:val="TOC3"/>
        <w:tabs>
          <w:tab w:val="right" w:leader="dot" w:pos="9782"/>
        </w:tabs>
        <w:rPr>
          <w:noProof/>
        </w:rPr>
      </w:pPr>
      <w:hyperlink w:anchor="_Toc231652545" w:history="1">
        <w:r w:rsidRPr="003E4D7B">
          <w:rPr>
            <w:rStyle w:val="aff9"/>
            <w:noProof/>
          </w:rPr>
          <w:t>7. 2026朝阳二模 第19题第（1）问（主观题）</w:t>
        </w:r>
        <w:r>
          <w:rPr>
            <w:noProof/>
            <w:webHidden/>
          </w:rPr>
          <w:tab/>
        </w:r>
        <w:r>
          <w:rPr>
            <w:noProof/>
            <w:webHidden/>
          </w:rPr>
          <w:fldChar w:fldCharType="begin"/>
        </w:r>
        <w:r>
          <w:rPr>
            <w:noProof/>
            <w:webHidden/>
          </w:rPr>
          <w:instrText xml:space="preserve"> PAGEREF _Toc231652545 \h </w:instrText>
        </w:r>
        <w:r>
          <w:rPr>
            <w:noProof/>
            <w:webHidden/>
          </w:rPr>
        </w:r>
        <w:r>
          <w:rPr>
            <w:noProof/>
            <w:webHidden/>
          </w:rPr>
          <w:fldChar w:fldCharType="separate"/>
        </w:r>
        <w:r>
          <w:rPr>
            <w:noProof/>
            <w:webHidden/>
          </w:rPr>
          <w:t>73</w:t>
        </w:r>
        <w:r>
          <w:rPr>
            <w:noProof/>
            <w:webHidden/>
          </w:rPr>
          <w:fldChar w:fldCharType="end"/>
        </w:r>
      </w:hyperlink>
    </w:p>
    <w:p w14:paraId="235B72F7" w14:textId="6726F8C0" w:rsidR="00D03E8C" w:rsidRDefault="00D03E8C">
      <w:pPr>
        <w:pStyle w:val="TOC2"/>
        <w:tabs>
          <w:tab w:val="right" w:leader="dot" w:pos="9782"/>
        </w:tabs>
        <w:rPr>
          <w:noProof/>
        </w:rPr>
      </w:pPr>
      <w:hyperlink w:anchor="_Toc231652546" w:history="1">
        <w:r w:rsidRPr="003E4D7B">
          <w:rPr>
            <w:rStyle w:val="aff9"/>
            <w:noProof/>
          </w:rPr>
          <w:t>同一律与概念确定性</w:t>
        </w:r>
        <w:r>
          <w:rPr>
            <w:noProof/>
            <w:webHidden/>
          </w:rPr>
          <w:tab/>
        </w:r>
        <w:r>
          <w:rPr>
            <w:noProof/>
            <w:webHidden/>
          </w:rPr>
          <w:fldChar w:fldCharType="begin"/>
        </w:r>
        <w:r>
          <w:rPr>
            <w:noProof/>
            <w:webHidden/>
          </w:rPr>
          <w:instrText xml:space="preserve"> PAGEREF _Toc231652546 \h </w:instrText>
        </w:r>
        <w:r>
          <w:rPr>
            <w:noProof/>
            <w:webHidden/>
          </w:rPr>
        </w:r>
        <w:r>
          <w:rPr>
            <w:noProof/>
            <w:webHidden/>
          </w:rPr>
          <w:fldChar w:fldCharType="separate"/>
        </w:r>
        <w:r>
          <w:rPr>
            <w:noProof/>
            <w:webHidden/>
          </w:rPr>
          <w:t>74</w:t>
        </w:r>
        <w:r>
          <w:rPr>
            <w:noProof/>
            <w:webHidden/>
          </w:rPr>
          <w:fldChar w:fldCharType="end"/>
        </w:r>
      </w:hyperlink>
    </w:p>
    <w:p w14:paraId="065635BE" w14:textId="7694B396" w:rsidR="00D03E8C" w:rsidRDefault="00D03E8C">
      <w:pPr>
        <w:pStyle w:val="TOC3"/>
        <w:tabs>
          <w:tab w:val="right" w:leader="dot" w:pos="9782"/>
        </w:tabs>
        <w:rPr>
          <w:noProof/>
        </w:rPr>
      </w:pPr>
      <w:hyperlink w:anchor="_Toc231652547" w:history="1">
        <w:r w:rsidRPr="003E4D7B">
          <w:rPr>
            <w:rStyle w:val="aff9"/>
            <w:noProof/>
          </w:rPr>
          <w:t>8. 2026石景山二模 第7题（选择题）</w:t>
        </w:r>
        <w:r>
          <w:rPr>
            <w:noProof/>
            <w:webHidden/>
          </w:rPr>
          <w:tab/>
        </w:r>
        <w:r>
          <w:rPr>
            <w:noProof/>
            <w:webHidden/>
          </w:rPr>
          <w:fldChar w:fldCharType="begin"/>
        </w:r>
        <w:r>
          <w:rPr>
            <w:noProof/>
            <w:webHidden/>
          </w:rPr>
          <w:instrText xml:space="preserve"> PAGEREF _Toc231652547 \h </w:instrText>
        </w:r>
        <w:r>
          <w:rPr>
            <w:noProof/>
            <w:webHidden/>
          </w:rPr>
        </w:r>
        <w:r>
          <w:rPr>
            <w:noProof/>
            <w:webHidden/>
          </w:rPr>
          <w:fldChar w:fldCharType="separate"/>
        </w:r>
        <w:r>
          <w:rPr>
            <w:noProof/>
            <w:webHidden/>
          </w:rPr>
          <w:t>74</w:t>
        </w:r>
        <w:r>
          <w:rPr>
            <w:noProof/>
            <w:webHidden/>
          </w:rPr>
          <w:fldChar w:fldCharType="end"/>
        </w:r>
      </w:hyperlink>
    </w:p>
    <w:p w14:paraId="34585C7E" w14:textId="2A452477" w:rsidR="00D03E8C" w:rsidRDefault="00D03E8C">
      <w:pPr>
        <w:pStyle w:val="TOC1"/>
        <w:tabs>
          <w:tab w:val="right" w:leader="dot" w:pos="9782"/>
        </w:tabs>
        <w:rPr>
          <w:noProof/>
        </w:rPr>
      </w:pPr>
      <w:hyperlink w:anchor="_Toc231652548" w:history="1">
        <w:r w:rsidRPr="003E4D7B">
          <w:rPr>
            <w:rStyle w:val="aff9"/>
            <w:noProof/>
          </w:rPr>
          <w:t>七、选言推理、联言判断与复合判断</w:t>
        </w:r>
        <w:r>
          <w:rPr>
            <w:noProof/>
            <w:webHidden/>
          </w:rPr>
          <w:tab/>
        </w:r>
        <w:r>
          <w:rPr>
            <w:noProof/>
            <w:webHidden/>
          </w:rPr>
          <w:fldChar w:fldCharType="begin"/>
        </w:r>
        <w:r>
          <w:rPr>
            <w:noProof/>
            <w:webHidden/>
          </w:rPr>
          <w:instrText xml:space="preserve"> PAGEREF _Toc231652548 \h </w:instrText>
        </w:r>
        <w:r>
          <w:rPr>
            <w:noProof/>
            <w:webHidden/>
          </w:rPr>
        </w:r>
        <w:r>
          <w:rPr>
            <w:noProof/>
            <w:webHidden/>
          </w:rPr>
          <w:fldChar w:fldCharType="separate"/>
        </w:r>
        <w:r>
          <w:rPr>
            <w:noProof/>
            <w:webHidden/>
          </w:rPr>
          <w:t>75</w:t>
        </w:r>
        <w:r>
          <w:rPr>
            <w:noProof/>
            <w:webHidden/>
          </w:rPr>
          <w:fldChar w:fldCharType="end"/>
        </w:r>
      </w:hyperlink>
    </w:p>
    <w:p w14:paraId="3CE11688" w14:textId="19434FC7" w:rsidR="00D03E8C" w:rsidRDefault="00D03E8C">
      <w:pPr>
        <w:pStyle w:val="TOC2"/>
        <w:tabs>
          <w:tab w:val="right" w:leader="dot" w:pos="9782"/>
        </w:tabs>
        <w:rPr>
          <w:noProof/>
        </w:rPr>
      </w:pPr>
      <w:hyperlink w:anchor="_Toc231652549" w:history="1">
        <w:r w:rsidRPr="003E4D7B">
          <w:rPr>
            <w:rStyle w:val="aff9"/>
            <w:noProof/>
          </w:rPr>
          <w:t>选言判断</w:t>
        </w:r>
        <w:r>
          <w:rPr>
            <w:noProof/>
            <w:webHidden/>
          </w:rPr>
          <w:tab/>
        </w:r>
        <w:r>
          <w:rPr>
            <w:noProof/>
            <w:webHidden/>
          </w:rPr>
          <w:fldChar w:fldCharType="begin"/>
        </w:r>
        <w:r>
          <w:rPr>
            <w:noProof/>
            <w:webHidden/>
          </w:rPr>
          <w:instrText xml:space="preserve"> PAGEREF _Toc231652549 \h </w:instrText>
        </w:r>
        <w:r>
          <w:rPr>
            <w:noProof/>
            <w:webHidden/>
          </w:rPr>
        </w:r>
        <w:r>
          <w:rPr>
            <w:noProof/>
            <w:webHidden/>
          </w:rPr>
          <w:fldChar w:fldCharType="separate"/>
        </w:r>
        <w:r>
          <w:rPr>
            <w:noProof/>
            <w:webHidden/>
          </w:rPr>
          <w:t>75</w:t>
        </w:r>
        <w:r>
          <w:rPr>
            <w:noProof/>
            <w:webHidden/>
          </w:rPr>
          <w:fldChar w:fldCharType="end"/>
        </w:r>
      </w:hyperlink>
    </w:p>
    <w:p w14:paraId="222A2132" w14:textId="41EB4AB6" w:rsidR="00D03E8C" w:rsidRDefault="00D03E8C">
      <w:pPr>
        <w:pStyle w:val="TOC3"/>
        <w:tabs>
          <w:tab w:val="right" w:leader="dot" w:pos="9782"/>
        </w:tabs>
        <w:rPr>
          <w:noProof/>
        </w:rPr>
      </w:pPr>
      <w:hyperlink w:anchor="_Toc231652550" w:history="1">
        <w:r w:rsidRPr="003E4D7B">
          <w:rPr>
            <w:rStyle w:val="aff9"/>
            <w:noProof/>
          </w:rPr>
          <w:t>1. 2026海淀一模 第17题第（1）问（主观题）</w:t>
        </w:r>
        <w:r>
          <w:rPr>
            <w:noProof/>
            <w:webHidden/>
          </w:rPr>
          <w:tab/>
        </w:r>
        <w:r>
          <w:rPr>
            <w:noProof/>
            <w:webHidden/>
          </w:rPr>
          <w:fldChar w:fldCharType="begin"/>
        </w:r>
        <w:r>
          <w:rPr>
            <w:noProof/>
            <w:webHidden/>
          </w:rPr>
          <w:instrText xml:space="preserve"> PAGEREF _Toc231652550 \h </w:instrText>
        </w:r>
        <w:r>
          <w:rPr>
            <w:noProof/>
            <w:webHidden/>
          </w:rPr>
        </w:r>
        <w:r>
          <w:rPr>
            <w:noProof/>
            <w:webHidden/>
          </w:rPr>
          <w:fldChar w:fldCharType="separate"/>
        </w:r>
        <w:r>
          <w:rPr>
            <w:noProof/>
            <w:webHidden/>
          </w:rPr>
          <w:t>75</w:t>
        </w:r>
        <w:r>
          <w:rPr>
            <w:noProof/>
            <w:webHidden/>
          </w:rPr>
          <w:fldChar w:fldCharType="end"/>
        </w:r>
      </w:hyperlink>
    </w:p>
    <w:p w14:paraId="45484112" w14:textId="1C0E368C" w:rsidR="00D03E8C" w:rsidRDefault="00D03E8C">
      <w:pPr>
        <w:pStyle w:val="TOC2"/>
        <w:tabs>
          <w:tab w:val="right" w:leader="dot" w:pos="9782"/>
        </w:tabs>
        <w:rPr>
          <w:noProof/>
        </w:rPr>
      </w:pPr>
      <w:hyperlink w:anchor="_Toc231652551" w:history="1">
        <w:r w:rsidRPr="003E4D7B">
          <w:rPr>
            <w:rStyle w:val="aff9"/>
            <w:noProof/>
          </w:rPr>
          <w:t>反对关系与联言判断</w:t>
        </w:r>
        <w:r>
          <w:rPr>
            <w:noProof/>
            <w:webHidden/>
          </w:rPr>
          <w:tab/>
        </w:r>
        <w:r>
          <w:rPr>
            <w:noProof/>
            <w:webHidden/>
          </w:rPr>
          <w:fldChar w:fldCharType="begin"/>
        </w:r>
        <w:r>
          <w:rPr>
            <w:noProof/>
            <w:webHidden/>
          </w:rPr>
          <w:instrText xml:space="preserve"> PAGEREF _Toc231652551 \h </w:instrText>
        </w:r>
        <w:r>
          <w:rPr>
            <w:noProof/>
            <w:webHidden/>
          </w:rPr>
        </w:r>
        <w:r>
          <w:rPr>
            <w:noProof/>
            <w:webHidden/>
          </w:rPr>
          <w:fldChar w:fldCharType="separate"/>
        </w:r>
        <w:r>
          <w:rPr>
            <w:noProof/>
            <w:webHidden/>
          </w:rPr>
          <w:t>76</w:t>
        </w:r>
        <w:r>
          <w:rPr>
            <w:noProof/>
            <w:webHidden/>
          </w:rPr>
          <w:fldChar w:fldCharType="end"/>
        </w:r>
      </w:hyperlink>
    </w:p>
    <w:p w14:paraId="7FF53B6F" w14:textId="479D34FB" w:rsidR="00D03E8C" w:rsidRDefault="00D03E8C">
      <w:pPr>
        <w:pStyle w:val="TOC3"/>
        <w:tabs>
          <w:tab w:val="right" w:leader="dot" w:pos="9782"/>
        </w:tabs>
        <w:rPr>
          <w:noProof/>
        </w:rPr>
      </w:pPr>
      <w:hyperlink w:anchor="_Toc231652552" w:history="1">
        <w:r w:rsidRPr="003E4D7B">
          <w:rPr>
            <w:rStyle w:val="aff9"/>
            <w:noProof/>
          </w:rPr>
          <w:t>2. 2026西城一模 第19题第（3）问（主观题）</w:t>
        </w:r>
        <w:r>
          <w:rPr>
            <w:noProof/>
            <w:webHidden/>
          </w:rPr>
          <w:tab/>
        </w:r>
        <w:r>
          <w:rPr>
            <w:noProof/>
            <w:webHidden/>
          </w:rPr>
          <w:fldChar w:fldCharType="begin"/>
        </w:r>
        <w:r>
          <w:rPr>
            <w:noProof/>
            <w:webHidden/>
          </w:rPr>
          <w:instrText xml:space="preserve"> PAGEREF _Toc231652552 \h </w:instrText>
        </w:r>
        <w:r>
          <w:rPr>
            <w:noProof/>
            <w:webHidden/>
          </w:rPr>
        </w:r>
        <w:r>
          <w:rPr>
            <w:noProof/>
            <w:webHidden/>
          </w:rPr>
          <w:fldChar w:fldCharType="separate"/>
        </w:r>
        <w:r>
          <w:rPr>
            <w:noProof/>
            <w:webHidden/>
          </w:rPr>
          <w:t>76</w:t>
        </w:r>
        <w:r>
          <w:rPr>
            <w:noProof/>
            <w:webHidden/>
          </w:rPr>
          <w:fldChar w:fldCharType="end"/>
        </w:r>
      </w:hyperlink>
    </w:p>
    <w:p w14:paraId="7DF600BD" w14:textId="0EA29515" w:rsidR="00D03E8C" w:rsidRDefault="00D03E8C">
      <w:pPr>
        <w:pStyle w:val="TOC2"/>
        <w:tabs>
          <w:tab w:val="right" w:leader="dot" w:pos="9782"/>
        </w:tabs>
        <w:rPr>
          <w:noProof/>
        </w:rPr>
      </w:pPr>
      <w:hyperlink w:anchor="_Toc231652553" w:history="1">
        <w:r w:rsidRPr="003E4D7B">
          <w:rPr>
            <w:rStyle w:val="aff9"/>
            <w:noProof/>
          </w:rPr>
          <w:t>不相容选言推理（有效式）</w:t>
        </w:r>
        <w:r>
          <w:rPr>
            <w:noProof/>
            <w:webHidden/>
          </w:rPr>
          <w:tab/>
        </w:r>
        <w:r>
          <w:rPr>
            <w:noProof/>
            <w:webHidden/>
          </w:rPr>
          <w:fldChar w:fldCharType="begin"/>
        </w:r>
        <w:r>
          <w:rPr>
            <w:noProof/>
            <w:webHidden/>
          </w:rPr>
          <w:instrText xml:space="preserve"> PAGEREF _Toc231652553 \h </w:instrText>
        </w:r>
        <w:r>
          <w:rPr>
            <w:noProof/>
            <w:webHidden/>
          </w:rPr>
        </w:r>
        <w:r>
          <w:rPr>
            <w:noProof/>
            <w:webHidden/>
          </w:rPr>
          <w:fldChar w:fldCharType="separate"/>
        </w:r>
        <w:r>
          <w:rPr>
            <w:noProof/>
            <w:webHidden/>
          </w:rPr>
          <w:t>77</w:t>
        </w:r>
        <w:r>
          <w:rPr>
            <w:noProof/>
            <w:webHidden/>
          </w:rPr>
          <w:fldChar w:fldCharType="end"/>
        </w:r>
      </w:hyperlink>
    </w:p>
    <w:p w14:paraId="618756C2" w14:textId="79913C69" w:rsidR="00D03E8C" w:rsidRDefault="00D03E8C">
      <w:pPr>
        <w:pStyle w:val="TOC3"/>
        <w:tabs>
          <w:tab w:val="right" w:leader="dot" w:pos="9782"/>
        </w:tabs>
        <w:rPr>
          <w:noProof/>
        </w:rPr>
      </w:pPr>
      <w:hyperlink w:anchor="_Toc231652554" w:history="1">
        <w:r w:rsidRPr="003E4D7B">
          <w:rPr>
            <w:rStyle w:val="aff9"/>
            <w:noProof/>
          </w:rPr>
          <w:t>3. 2025海淀一模 第21题第（1）问（主观题）</w:t>
        </w:r>
        <w:r>
          <w:rPr>
            <w:noProof/>
            <w:webHidden/>
          </w:rPr>
          <w:tab/>
        </w:r>
        <w:r>
          <w:rPr>
            <w:noProof/>
            <w:webHidden/>
          </w:rPr>
          <w:fldChar w:fldCharType="begin"/>
        </w:r>
        <w:r>
          <w:rPr>
            <w:noProof/>
            <w:webHidden/>
          </w:rPr>
          <w:instrText xml:space="preserve"> PAGEREF _Toc231652554 \h </w:instrText>
        </w:r>
        <w:r>
          <w:rPr>
            <w:noProof/>
            <w:webHidden/>
          </w:rPr>
        </w:r>
        <w:r>
          <w:rPr>
            <w:noProof/>
            <w:webHidden/>
          </w:rPr>
          <w:fldChar w:fldCharType="separate"/>
        </w:r>
        <w:r>
          <w:rPr>
            <w:noProof/>
            <w:webHidden/>
          </w:rPr>
          <w:t>77</w:t>
        </w:r>
        <w:r>
          <w:rPr>
            <w:noProof/>
            <w:webHidden/>
          </w:rPr>
          <w:fldChar w:fldCharType="end"/>
        </w:r>
      </w:hyperlink>
    </w:p>
    <w:p w14:paraId="2018334F" w14:textId="2739E1ED" w:rsidR="00D03E8C" w:rsidRDefault="00D03E8C">
      <w:pPr>
        <w:pStyle w:val="TOC2"/>
        <w:tabs>
          <w:tab w:val="right" w:leader="dot" w:pos="9782"/>
        </w:tabs>
        <w:rPr>
          <w:noProof/>
        </w:rPr>
      </w:pPr>
      <w:hyperlink w:anchor="_Toc231652555" w:history="1">
        <w:r w:rsidRPr="003E4D7B">
          <w:rPr>
            <w:rStyle w:val="aff9"/>
            <w:noProof/>
          </w:rPr>
          <w:t>不相容选言推理无效式辨析</w:t>
        </w:r>
        <w:r>
          <w:rPr>
            <w:noProof/>
            <w:webHidden/>
          </w:rPr>
          <w:tab/>
        </w:r>
        <w:r>
          <w:rPr>
            <w:noProof/>
            <w:webHidden/>
          </w:rPr>
          <w:fldChar w:fldCharType="begin"/>
        </w:r>
        <w:r>
          <w:rPr>
            <w:noProof/>
            <w:webHidden/>
          </w:rPr>
          <w:instrText xml:space="preserve"> PAGEREF _Toc231652555 \h </w:instrText>
        </w:r>
        <w:r>
          <w:rPr>
            <w:noProof/>
            <w:webHidden/>
          </w:rPr>
        </w:r>
        <w:r>
          <w:rPr>
            <w:noProof/>
            <w:webHidden/>
          </w:rPr>
          <w:fldChar w:fldCharType="separate"/>
        </w:r>
        <w:r>
          <w:rPr>
            <w:noProof/>
            <w:webHidden/>
          </w:rPr>
          <w:t>78</w:t>
        </w:r>
        <w:r>
          <w:rPr>
            <w:noProof/>
            <w:webHidden/>
          </w:rPr>
          <w:fldChar w:fldCharType="end"/>
        </w:r>
      </w:hyperlink>
    </w:p>
    <w:p w14:paraId="5B752794" w14:textId="10169B40" w:rsidR="00D03E8C" w:rsidRDefault="00D03E8C">
      <w:pPr>
        <w:pStyle w:val="TOC3"/>
        <w:tabs>
          <w:tab w:val="right" w:leader="dot" w:pos="9782"/>
        </w:tabs>
        <w:rPr>
          <w:noProof/>
        </w:rPr>
      </w:pPr>
      <w:hyperlink w:anchor="_Toc231652556" w:history="1">
        <w:r w:rsidRPr="003E4D7B">
          <w:rPr>
            <w:rStyle w:val="aff9"/>
            <w:noProof/>
          </w:rPr>
          <w:t>4. 2025丰台期末 第9题（选择题）</w:t>
        </w:r>
        <w:r>
          <w:rPr>
            <w:noProof/>
            <w:webHidden/>
          </w:rPr>
          <w:tab/>
        </w:r>
        <w:r>
          <w:rPr>
            <w:noProof/>
            <w:webHidden/>
          </w:rPr>
          <w:fldChar w:fldCharType="begin"/>
        </w:r>
        <w:r>
          <w:rPr>
            <w:noProof/>
            <w:webHidden/>
          </w:rPr>
          <w:instrText xml:space="preserve"> PAGEREF _Toc231652556 \h </w:instrText>
        </w:r>
        <w:r>
          <w:rPr>
            <w:noProof/>
            <w:webHidden/>
          </w:rPr>
        </w:r>
        <w:r>
          <w:rPr>
            <w:noProof/>
            <w:webHidden/>
          </w:rPr>
          <w:fldChar w:fldCharType="separate"/>
        </w:r>
        <w:r>
          <w:rPr>
            <w:noProof/>
            <w:webHidden/>
          </w:rPr>
          <w:t>78</w:t>
        </w:r>
        <w:r>
          <w:rPr>
            <w:noProof/>
            <w:webHidden/>
          </w:rPr>
          <w:fldChar w:fldCharType="end"/>
        </w:r>
      </w:hyperlink>
    </w:p>
    <w:p w14:paraId="387C365A" w14:textId="3A38318D" w:rsidR="00D03E8C" w:rsidRDefault="00D03E8C">
      <w:pPr>
        <w:pStyle w:val="TOC2"/>
        <w:tabs>
          <w:tab w:val="right" w:leader="dot" w:pos="9782"/>
        </w:tabs>
        <w:rPr>
          <w:noProof/>
        </w:rPr>
      </w:pPr>
      <w:hyperlink w:anchor="_Toc231652557" w:history="1">
        <w:r w:rsidRPr="003E4D7B">
          <w:rPr>
            <w:rStyle w:val="aff9"/>
            <w:noProof/>
          </w:rPr>
          <w:t>复合假言与选言推理链</w:t>
        </w:r>
        <w:r>
          <w:rPr>
            <w:noProof/>
            <w:webHidden/>
          </w:rPr>
          <w:tab/>
        </w:r>
        <w:r>
          <w:rPr>
            <w:noProof/>
            <w:webHidden/>
          </w:rPr>
          <w:fldChar w:fldCharType="begin"/>
        </w:r>
        <w:r>
          <w:rPr>
            <w:noProof/>
            <w:webHidden/>
          </w:rPr>
          <w:instrText xml:space="preserve"> PAGEREF _Toc231652557 \h </w:instrText>
        </w:r>
        <w:r>
          <w:rPr>
            <w:noProof/>
            <w:webHidden/>
          </w:rPr>
        </w:r>
        <w:r>
          <w:rPr>
            <w:noProof/>
            <w:webHidden/>
          </w:rPr>
          <w:fldChar w:fldCharType="separate"/>
        </w:r>
        <w:r>
          <w:rPr>
            <w:noProof/>
            <w:webHidden/>
          </w:rPr>
          <w:t>79</w:t>
        </w:r>
        <w:r>
          <w:rPr>
            <w:noProof/>
            <w:webHidden/>
          </w:rPr>
          <w:fldChar w:fldCharType="end"/>
        </w:r>
      </w:hyperlink>
    </w:p>
    <w:p w14:paraId="103DEF84" w14:textId="41CFACAD" w:rsidR="00D03E8C" w:rsidRDefault="00D03E8C">
      <w:pPr>
        <w:pStyle w:val="TOC3"/>
        <w:tabs>
          <w:tab w:val="right" w:leader="dot" w:pos="9782"/>
        </w:tabs>
        <w:rPr>
          <w:noProof/>
        </w:rPr>
      </w:pPr>
      <w:hyperlink w:anchor="_Toc231652558" w:history="1">
        <w:r w:rsidRPr="003E4D7B">
          <w:rPr>
            <w:rStyle w:val="aff9"/>
            <w:noProof/>
          </w:rPr>
          <w:t>5. 2024东城一模 第8题（选择题）</w:t>
        </w:r>
        <w:r>
          <w:rPr>
            <w:noProof/>
            <w:webHidden/>
          </w:rPr>
          <w:tab/>
        </w:r>
        <w:r>
          <w:rPr>
            <w:noProof/>
            <w:webHidden/>
          </w:rPr>
          <w:fldChar w:fldCharType="begin"/>
        </w:r>
        <w:r>
          <w:rPr>
            <w:noProof/>
            <w:webHidden/>
          </w:rPr>
          <w:instrText xml:space="preserve"> PAGEREF _Toc231652558 \h </w:instrText>
        </w:r>
        <w:r>
          <w:rPr>
            <w:noProof/>
            <w:webHidden/>
          </w:rPr>
        </w:r>
        <w:r>
          <w:rPr>
            <w:noProof/>
            <w:webHidden/>
          </w:rPr>
          <w:fldChar w:fldCharType="separate"/>
        </w:r>
        <w:r>
          <w:rPr>
            <w:noProof/>
            <w:webHidden/>
          </w:rPr>
          <w:t>79</w:t>
        </w:r>
        <w:r>
          <w:rPr>
            <w:noProof/>
            <w:webHidden/>
          </w:rPr>
          <w:fldChar w:fldCharType="end"/>
        </w:r>
      </w:hyperlink>
    </w:p>
    <w:p w14:paraId="331A661B" w14:textId="0B5AAF3C" w:rsidR="00D03E8C" w:rsidRDefault="00D03E8C">
      <w:pPr>
        <w:pStyle w:val="TOC2"/>
        <w:tabs>
          <w:tab w:val="right" w:leader="dot" w:pos="9782"/>
        </w:tabs>
        <w:rPr>
          <w:noProof/>
        </w:rPr>
      </w:pPr>
      <w:hyperlink w:anchor="_Toc231652559" w:history="1">
        <w:r w:rsidRPr="003E4D7B">
          <w:rPr>
            <w:rStyle w:val="aff9"/>
            <w:noProof/>
          </w:rPr>
          <w:t>选言推理与逆向思维复合辨析</w:t>
        </w:r>
        <w:r>
          <w:rPr>
            <w:noProof/>
            <w:webHidden/>
          </w:rPr>
          <w:tab/>
        </w:r>
        <w:r>
          <w:rPr>
            <w:noProof/>
            <w:webHidden/>
          </w:rPr>
          <w:fldChar w:fldCharType="begin"/>
        </w:r>
        <w:r>
          <w:rPr>
            <w:noProof/>
            <w:webHidden/>
          </w:rPr>
          <w:instrText xml:space="preserve"> PAGEREF _Toc231652559 \h </w:instrText>
        </w:r>
        <w:r>
          <w:rPr>
            <w:noProof/>
            <w:webHidden/>
          </w:rPr>
        </w:r>
        <w:r>
          <w:rPr>
            <w:noProof/>
            <w:webHidden/>
          </w:rPr>
          <w:fldChar w:fldCharType="separate"/>
        </w:r>
        <w:r>
          <w:rPr>
            <w:noProof/>
            <w:webHidden/>
          </w:rPr>
          <w:t>80</w:t>
        </w:r>
        <w:r>
          <w:rPr>
            <w:noProof/>
            <w:webHidden/>
          </w:rPr>
          <w:fldChar w:fldCharType="end"/>
        </w:r>
      </w:hyperlink>
    </w:p>
    <w:p w14:paraId="16CBFAC5" w14:textId="189F435D" w:rsidR="00D03E8C" w:rsidRDefault="00D03E8C">
      <w:pPr>
        <w:pStyle w:val="TOC3"/>
        <w:tabs>
          <w:tab w:val="right" w:leader="dot" w:pos="9782"/>
        </w:tabs>
        <w:rPr>
          <w:noProof/>
        </w:rPr>
      </w:pPr>
      <w:hyperlink w:anchor="_Toc231652560" w:history="1">
        <w:r w:rsidRPr="003E4D7B">
          <w:rPr>
            <w:rStyle w:val="aff9"/>
            <w:noProof/>
          </w:rPr>
          <w:t>6. 2024海淀一模 第6题（选择题）</w:t>
        </w:r>
        <w:r>
          <w:rPr>
            <w:noProof/>
            <w:webHidden/>
          </w:rPr>
          <w:tab/>
        </w:r>
        <w:r>
          <w:rPr>
            <w:noProof/>
            <w:webHidden/>
          </w:rPr>
          <w:fldChar w:fldCharType="begin"/>
        </w:r>
        <w:r>
          <w:rPr>
            <w:noProof/>
            <w:webHidden/>
          </w:rPr>
          <w:instrText xml:space="preserve"> PAGEREF _Toc231652560 \h </w:instrText>
        </w:r>
        <w:r>
          <w:rPr>
            <w:noProof/>
            <w:webHidden/>
          </w:rPr>
        </w:r>
        <w:r>
          <w:rPr>
            <w:noProof/>
            <w:webHidden/>
          </w:rPr>
          <w:fldChar w:fldCharType="separate"/>
        </w:r>
        <w:r>
          <w:rPr>
            <w:noProof/>
            <w:webHidden/>
          </w:rPr>
          <w:t>80</w:t>
        </w:r>
        <w:r>
          <w:rPr>
            <w:noProof/>
            <w:webHidden/>
          </w:rPr>
          <w:fldChar w:fldCharType="end"/>
        </w:r>
      </w:hyperlink>
    </w:p>
    <w:p w14:paraId="2A600CB1" w14:textId="4FA3A090" w:rsidR="00D03E8C" w:rsidRDefault="00D03E8C">
      <w:pPr>
        <w:pStyle w:val="TOC2"/>
        <w:tabs>
          <w:tab w:val="right" w:leader="dot" w:pos="9782"/>
        </w:tabs>
        <w:rPr>
          <w:noProof/>
        </w:rPr>
      </w:pPr>
      <w:hyperlink w:anchor="_Toc231652561" w:history="1">
        <w:r w:rsidRPr="003E4D7B">
          <w:rPr>
            <w:rStyle w:val="aff9"/>
            <w:noProof/>
          </w:rPr>
          <w:t>联言判断类型识别</w:t>
        </w:r>
        <w:r>
          <w:rPr>
            <w:noProof/>
            <w:webHidden/>
          </w:rPr>
          <w:tab/>
        </w:r>
        <w:r>
          <w:rPr>
            <w:noProof/>
            <w:webHidden/>
          </w:rPr>
          <w:fldChar w:fldCharType="begin"/>
        </w:r>
        <w:r>
          <w:rPr>
            <w:noProof/>
            <w:webHidden/>
          </w:rPr>
          <w:instrText xml:space="preserve"> PAGEREF _Toc231652561 \h </w:instrText>
        </w:r>
        <w:r>
          <w:rPr>
            <w:noProof/>
            <w:webHidden/>
          </w:rPr>
        </w:r>
        <w:r>
          <w:rPr>
            <w:noProof/>
            <w:webHidden/>
          </w:rPr>
          <w:fldChar w:fldCharType="separate"/>
        </w:r>
        <w:r>
          <w:rPr>
            <w:noProof/>
            <w:webHidden/>
          </w:rPr>
          <w:t>81</w:t>
        </w:r>
        <w:r>
          <w:rPr>
            <w:noProof/>
            <w:webHidden/>
          </w:rPr>
          <w:fldChar w:fldCharType="end"/>
        </w:r>
      </w:hyperlink>
    </w:p>
    <w:p w14:paraId="41D3B3D3" w14:textId="46730BFF" w:rsidR="00D03E8C" w:rsidRDefault="00D03E8C">
      <w:pPr>
        <w:pStyle w:val="TOC3"/>
        <w:tabs>
          <w:tab w:val="right" w:leader="dot" w:pos="9782"/>
        </w:tabs>
        <w:rPr>
          <w:noProof/>
        </w:rPr>
      </w:pPr>
      <w:hyperlink w:anchor="_Toc231652562" w:history="1">
        <w:r w:rsidRPr="003E4D7B">
          <w:rPr>
            <w:rStyle w:val="aff9"/>
            <w:noProof/>
          </w:rPr>
          <w:t>7. 2024海淀一模 第7题（选择题）</w:t>
        </w:r>
        <w:r>
          <w:rPr>
            <w:noProof/>
            <w:webHidden/>
          </w:rPr>
          <w:tab/>
        </w:r>
        <w:r>
          <w:rPr>
            <w:noProof/>
            <w:webHidden/>
          </w:rPr>
          <w:fldChar w:fldCharType="begin"/>
        </w:r>
        <w:r>
          <w:rPr>
            <w:noProof/>
            <w:webHidden/>
          </w:rPr>
          <w:instrText xml:space="preserve"> PAGEREF _Toc231652562 \h </w:instrText>
        </w:r>
        <w:r>
          <w:rPr>
            <w:noProof/>
            <w:webHidden/>
          </w:rPr>
        </w:r>
        <w:r>
          <w:rPr>
            <w:noProof/>
            <w:webHidden/>
          </w:rPr>
          <w:fldChar w:fldCharType="separate"/>
        </w:r>
        <w:r>
          <w:rPr>
            <w:noProof/>
            <w:webHidden/>
          </w:rPr>
          <w:t>81</w:t>
        </w:r>
        <w:r>
          <w:rPr>
            <w:noProof/>
            <w:webHidden/>
          </w:rPr>
          <w:fldChar w:fldCharType="end"/>
        </w:r>
      </w:hyperlink>
    </w:p>
    <w:p w14:paraId="71A6711A" w14:textId="05FD074E" w:rsidR="00D03E8C" w:rsidRDefault="00D03E8C">
      <w:pPr>
        <w:pStyle w:val="TOC2"/>
        <w:tabs>
          <w:tab w:val="right" w:leader="dot" w:pos="9782"/>
        </w:tabs>
        <w:rPr>
          <w:noProof/>
        </w:rPr>
      </w:pPr>
      <w:hyperlink w:anchor="_Toc231652563" w:history="1">
        <w:r w:rsidRPr="003E4D7B">
          <w:rPr>
            <w:rStyle w:val="aff9"/>
            <w:noProof/>
          </w:rPr>
          <w:t>联言判断真值条件</w:t>
        </w:r>
        <w:r>
          <w:rPr>
            <w:noProof/>
            <w:webHidden/>
          </w:rPr>
          <w:tab/>
        </w:r>
        <w:r>
          <w:rPr>
            <w:noProof/>
            <w:webHidden/>
          </w:rPr>
          <w:fldChar w:fldCharType="begin"/>
        </w:r>
        <w:r>
          <w:rPr>
            <w:noProof/>
            <w:webHidden/>
          </w:rPr>
          <w:instrText xml:space="preserve"> PAGEREF _Toc231652563 \h </w:instrText>
        </w:r>
        <w:r>
          <w:rPr>
            <w:noProof/>
            <w:webHidden/>
          </w:rPr>
        </w:r>
        <w:r>
          <w:rPr>
            <w:noProof/>
            <w:webHidden/>
          </w:rPr>
          <w:fldChar w:fldCharType="separate"/>
        </w:r>
        <w:r>
          <w:rPr>
            <w:noProof/>
            <w:webHidden/>
          </w:rPr>
          <w:t>82</w:t>
        </w:r>
        <w:r>
          <w:rPr>
            <w:noProof/>
            <w:webHidden/>
          </w:rPr>
          <w:fldChar w:fldCharType="end"/>
        </w:r>
      </w:hyperlink>
    </w:p>
    <w:p w14:paraId="194DEF47" w14:textId="4E10A1E7" w:rsidR="00D03E8C" w:rsidRDefault="00D03E8C">
      <w:pPr>
        <w:pStyle w:val="TOC3"/>
        <w:tabs>
          <w:tab w:val="right" w:leader="dot" w:pos="9782"/>
        </w:tabs>
        <w:rPr>
          <w:noProof/>
        </w:rPr>
      </w:pPr>
      <w:hyperlink w:anchor="_Toc231652564" w:history="1">
        <w:r w:rsidRPr="003E4D7B">
          <w:rPr>
            <w:rStyle w:val="aff9"/>
            <w:noProof/>
          </w:rPr>
          <w:t>8. 2024朝阳二模 第19题第（2）问（主观题）</w:t>
        </w:r>
        <w:r>
          <w:rPr>
            <w:noProof/>
            <w:webHidden/>
          </w:rPr>
          <w:tab/>
        </w:r>
        <w:r>
          <w:rPr>
            <w:noProof/>
            <w:webHidden/>
          </w:rPr>
          <w:fldChar w:fldCharType="begin"/>
        </w:r>
        <w:r>
          <w:rPr>
            <w:noProof/>
            <w:webHidden/>
          </w:rPr>
          <w:instrText xml:space="preserve"> PAGEREF _Toc231652564 \h </w:instrText>
        </w:r>
        <w:r>
          <w:rPr>
            <w:noProof/>
            <w:webHidden/>
          </w:rPr>
        </w:r>
        <w:r>
          <w:rPr>
            <w:noProof/>
            <w:webHidden/>
          </w:rPr>
          <w:fldChar w:fldCharType="separate"/>
        </w:r>
        <w:r>
          <w:rPr>
            <w:noProof/>
            <w:webHidden/>
          </w:rPr>
          <w:t>82</w:t>
        </w:r>
        <w:r>
          <w:rPr>
            <w:noProof/>
            <w:webHidden/>
          </w:rPr>
          <w:fldChar w:fldCharType="end"/>
        </w:r>
      </w:hyperlink>
    </w:p>
    <w:p w14:paraId="5DE141F2" w14:textId="3B6760D5" w:rsidR="00D03E8C" w:rsidRDefault="00D03E8C">
      <w:pPr>
        <w:pStyle w:val="TOC2"/>
        <w:tabs>
          <w:tab w:val="right" w:leader="dot" w:pos="9782"/>
        </w:tabs>
        <w:rPr>
          <w:noProof/>
        </w:rPr>
      </w:pPr>
      <w:hyperlink w:anchor="_Toc231652565" w:history="1">
        <w:r w:rsidRPr="003E4D7B">
          <w:rPr>
            <w:rStyle w:val="aff9"/>
            <w:noProof/>
          </w:rPr>
          <w:t>复合判断识别与逻辑规则辨析</w:t>
        </w:r>
        <w:r>
          <w:rPr>
            <w:noProof/>
            <w:webHidden/>
          </w:rPr>
          <w:tab/>
        </w:r>
        <w:r>
          <w:rPr>
            <w:noProof/>
            <w:webHidden/>
          </w:rPr>
          <w:fldChar w:fldCharType="begin"/>
        </w:r>
        <w:r>
          <w:rPr>
            <w:noProof/>
            <w:webHidden/>
          </w:rPr>
          <w:instrText xml:space="preserve"> PAGEREF _Toc231652565 \h </w:instrText>
        </w:r>
        <w:r>
          <w:rPr>
            <w:noProof/>
            <w:webHidden/>
          </w:rPr>
        </w:r>
        <w:r>
          <w:rPr>
            <w:noProof/>
            <w:webHidden/>
          </w:rPr>
          <w:fldChar w:fldCharType="separate"/>
        </w:r>
        <w:r>
          <w:rPr>
            <w:noProof/>
            <w:webHidden/>
          </w:rPr>
          <w:t>83</w:t>
        </w:r>
        <w:r>
          <w:rPr>
            <w:noProof/>
            <w:webHidden/>
          </w:rPr>
          <w:fldChar w:fldCharType="end"/>
        </w:r>
      </w:hyperlink>
    </w:p>
    <w:p w14:paraId="25ABC1E0" w14:textId="378F90C6" w:rsidR="00D03E8C" w:rsidRDefault="00D03E8C">
      <w:pPr>
        <w:pStyle w:val="TOC3"/>
        <w:tabs>
          <w:tab w:val="right" w:leader="dot" w:pos="9782"/>
        </w:tabs>
        <w:rPr>
          <w:noProof/>
        </w:rPr>
      </w:pPr>
      <w:hyperlink w:anchor="_Toc231652566" w:history="1">
        <w:r w:rsidRPr="003E4D7B">
          <w:rPr>
            <w:rStyle w:val="aff9"/>
            <w:noProof/>
          </w:rPr>
          <w:t>9. 2024顺义二模 第6题（选择题）</w:t>
        </w:r>
        <w:r>
          <w:rPr>
            <w:noProof/>
            <w:webHidden/>
          </w:rPr>
          <w:tab/>
        </w:r>
        <w:r>
          <w:rPr>
            <w:noProof/>
            <w:webHidden/>
          </w:rPr>
          <w:fldChar w:fldCharType="begin"/>
        </w:r>
        <w:r>
          <w:rPr>
            <w:noProof/>
            <w:webHidden/>
          </w:rPr>
          <w:instrText xml:space="preserve"> PAGEREF _Toc231652566 \h </w:instrText>
        </w:r>
        <w:r>
          <w:rPr>
            <w:noProof/>
            <w:webHidden/>
          </w:rPr>
        </w:r>
        <w:r>
          <w:rPr>
            <w:noProof/>
            <w:webHidden/>
          </w:rPr>
          <w:fldChar w:fldCharType="separate"/>
        </w:r>
        <w:r>
          <w:rPr>
            <w:noProof/>
            <w:webHidden/>
          </w:rPr>
          <w:t>83</w:t>
        </w:r>
        <w:r>
          <w:rPr>
            <w:noProof/>
            <w:webHidden/>
          </w:rPr>
          <w:fldChar w:fldCharType="end"/>
        </w:r>
      </w:hyperlink>
    </w:p>
    <w:p w14:paraId="49396380" w14:textId="53941892" w:rsidR="00D03E8C" w:rsidRDefault="00D03E8C">
      <w:pPr>
        <w:pStyle w:val="TOC1"/>
        <w:tabs>
          <w:tab w:val="right" w:leader="dot" w:pos="9782"/>
        </w:tabs>
        <w:rPr>
          <w:noProof/>
        </w:rPr>
      </w:pPr>
      <w:hyperlink w:anchor="_Toc231652567" w:history="1">
        <w:r w:rsidRPr="003E4D7B">
          <w:rPr>
            <w:rStyle w:val="aff9"/>
            <w:noProof/>
          </w:rPr>
          <w:t>八、真假关系、逻辑规律与关系判断</w:t>
        </w:r>
        <w:r>
          <w:rPr>
            <w:noProof/>
            <w:webHidden/>
          </w:rPr>
          <w:tab/>
        </w:r>
        <w:r>
          <w:rPr>
            <w:noProof/>
            <w:webHidden/>
          </w:rPr>
          <w:fldChar w:fldCharType="begin"/>
        </w:r>
        <w:r>
          <w:rPr>
            <w:noProof/>
            <w:webHidden/>
          </w:rPr>
          <w:instrText xml:space="preserve"> PAGEREF _Toc231652567 \h </w:instrText>
        </w:r>
        <w:r>
          <w:rPr>
            <w:noProof/>
            <w:webHidden/>
          </w:rPr>
        </w:r>
        <w:r>
          <w:rPr>
            <w:noProof/>
            <w:webHidden/>
          </w:rPr>
          <w:fldChar w:fldCharType="separate"/>
        </w:r>
        <w:r>
          <w:rPr>
            <w:noProof/>
            <w:webHidden/>
          </w:rPr>
          <w:t>84</w:t>
        </w:r>
        <w:r>
          <w:rPr>
            <w:noProof/>
            <w:webHidden/>
          </w:rPr>
          <w:fldChar w:fldCharType="end"/>
        </w:r>
      </w:hyperlink>
    </w:p>
    <w:p w14:paraId="39AAF706" w14:textId="7A80FDC1" w:rsidR="00D03E8C" w:rsidRDefault="00D03E8C">
      <w:pPr>
        <w:pStyle w:val="TOC2"/>
        <w:tabs>
          <w:tab w:val="right" w:leader="dot" w:pos="9782"/>
        </w:tabs>
        <w:rPr>
          <w:noProof/>
        </w:rPr>
      </w:pPr>
      <w:hyperlink w:anchor="_Toc231652568" w:history="1">
        <w:r w:rsidRPr="003E4D7B">
          <w:rPr>
            <w:rStyle w:val="aff9"/>
            <w:noProof/>
          </w:rPr>
          <w:t>矛盾律</w:t>
        </w:r>
        <w:r>
          <w:rPr>
            <w:noProof/>
            <w:webHidden/>
          </w:rPr>
          <w:tab/>
        </w:r>
        <w:r>
          <w:rPr>
            <w:noProof/>
            <w:webHidden/>
          </w:rPr>
          <w:fldChar w:fldCharType="begin"/>
        </w:r>
        <w:r>
          <w:rPr>
            <w:noProof/>
            <w:webHidden/>
          </w:rPr>
          <w:instrText xml:space="preserve"> PAGEREF _Toc231652568 \h </w:instrText>
        </w:r>
        <w:r>
          <w:rPr>
            <w:noProof/>
            <w:webHidden/>
          </w:rPr>
        </w:r>
        <w:r>
          <w:rPr>
            <w:noProof/>
            <w:webHidden/>
          </w:rPr>
          <w:fldChar w:fldCharType="separate"/>
        </w:r>
        <w:r>
          <w:rPr>
            <w:noProof/>
            <w:webHidden/>
          </w:rPr>
          <w:t>85</w:t>
        </w:r>
        <w:r>
          <w:rPr>
            <w:noProof/>
            <w:webHidden/>
          </w:rPr>
          <w:fldChar w:fldCharType="end"/>
        </w:r>
      </w:hyperlink>
    </w:p>
    <w:p w14:paraId="6ED36CA1" w14:textId="5D09F197" w:rsidR="00D03E8C" w:rsidRDefault="00D03E8C">
      <w:pPr>
        <w:pStyle w:val="TOC3"/>
        <w:tabs>
          <w:tab w:val="right" w:leader="dot" w:pos="9782"/>
        </w:tabs>
        <w:rPr>
          <w:noProof/>
        </w:rPr>
      </w:pPr>
      <w:hyperlink w:anchor="_Toc231652569" w:history="1">
        <w:r w:rsidRPr="003E4D7B">
          <w:rPr>
            <w:rStyle w:val="aff9"/>
            <w:noProof/>
          </w:rPr>
          <w:t>1. 2026东城期末 第17题第（2）问（主观题）</w:t>
        </w:r>
        <w:r>
          <w:rPr>
            <w:noProof/>
            <w:webHidden/>
          </w:rPr>
          <w:tab/>
        </w:r>
        <w:r>
          <w:rPr>
            <w:noProof/>
            <w:webHidden/>
          </w:rPr>
          <w:fldChar w:fldCharType="begin"/>
        </w:r>
        <w:r>
          <w:rPr>
            <w:noProof/>
            <w:webHidden/>
          </w:rPr>
          <w:instrText xml:space="preserve"> PAGEREF _Toc231652569 \h </w:instrText>
        </w:r>
        <w:r>
          <w:rPr>
            <w:noProof/>
            <w:webHidden/>
          </w:rPr>
        </w:r>
        <w:r>
          <w:rPr>
            <w:noProof/>
            <w:webHidden/>
          </w:rPr>
          <w:fldChar w:fldCharType="separate"/>
        </w:r>
        <w:r>
          <w:rPr>
            <w:noProof/>
            <w:webHidden/>
          </w:rPr>
          <w:t>85</w:t>
        </w:r>
        <w:r>
          <w:rPr>
            <w:noProof/>
            <w:webHidden/>
          </w:rPr>
          <w:fldChar w:fldCharType="end"/>
        </w:r>
      </w:hyperlink>
    </w:p>
    <w:p w14:paraId="3FFB5952" w14:textId="6D8EAD15" w:rsidR="00D03E8C" w:rsidRDefault="00D03E8C">
      <w:pPr>
        <w:pStyle w:val="TOC2"/>
        <w:tabs>
          <w:tab w:val="right" w:leader="dot" w:pos="9782"/>
        </w:tabs>
        <w:rPr>
          <w:noProof/>
        </w:rPr>
      </w:pPr>
      <w:hyperlink w:anchor="_Toc231652570" w:history="1">
        <w:r w:rsidRPr="003E4D7B">
          <w:rPr>
            <w:rStyle w:val="aff9"/>
            <w:noProof/>
          </w:rPr>
          <w:t>矛盾关系与真假判断</w:t>
        </w:r>
        <w:r>
          <w:rPr>
            <w:noProof/>
            <w:webHidden/>
          </w:rPr>
          <w:tab/>
        </w:r>
        <w:r>
          <w:rPr>
            <w:noProof/>
            <w:webHidden/>
          </w:rPr>
          <w:fldChar w:fldCharType="begin"/>
        </w:r>
        <w:r>
          <w:rPr>
            <w:noProof/>
            <w:webHidden/>
          </w:rPr>
          <w:instrText xml:space="preserve"> PAGEREF _Toc231652570 \h </w:instrText>
        </w:r>
        <w:r>
          <w:rPr>
            <w:noProof/>
            <w:webHidden/>
          </w:rPr>
        </w:r>
        <w:r>
          <w:rPr>
            <w:noProof/>
            <w:webHidden/>
          </w:rPr>
          <w:fldChar w:fldCharType="separate"/>
        </w:r>
        <w:r>
          <w:rPr>
            <w:noProof/>
            <w:webHidden/>
          </w:rPr>
          <w:t>86</w:t>
        </w:r>
        <w:r>
          <w:rPr>
            <w:noProof/>
            <w:webHidden/>
          </w:rPr>
          <w:fldChar w:fldCharType="end"/>
        </w:r>
      </w:hyperlink>
    </w:p>
    <w:p w14:paraId="289E69F2" w14:textId="43DF5C32" w:rsidR="00D03E8C" w:rsidRDefault="00D03E8C">
      <w:pPr>
        <w:pStyle w:val="TOC3"/>
        <w:tabs>
          <w:tab w:val="right" w:leader="dot" w:pos="9782"/>
        </w:tabs>
        <w:rPr>
          <w:noProof/>
        </w:rPr>
      </w:pPr>
      <w:hyperlink w:anchor="_Toc231652571" w:history="1">
        <w:r w:rsidRPr="003E4D7B">
          <w:rPr>
            <w:rStyle w:val="aff9"/>
            <w:noProof/>
          </w:rPr>
          <w:t>2. 2026东城期末 第7题（选择题）</w:t>
        </w:r>
        <w:r>
          <w:rPr>
            <w:noProof/>
            <w:webHidden/>
          </w:rPr>
          <w:tab/>
        </w:r>
        <w:r>
          <w:rPr>
            <w:noProof/>
            <w:webHidden/>
          </w:rPr>
          <w:fldChar w:fldCharType="begin"/>
        </w:r>
        <w:r>
          <w:rPr>
            <w:noProof/>
            <w:webHidden/>
          </w:rPr>
          <w:instrText xml:space="preserve"> PAGEREF _Toc231652571 \h </w:instrText>
        </w:r>
        <w:r>
          <w:rPr>
            <w:noProof/>
            <w:webHidden/>
          </w:rPr>
        </w:r>
        <w:r>
          <w:rPr>
            <w:noProof/>
            <w:webHidden/>
          </w:rPr>
          <w:fldChar w:fldCharType="separate"/>
        </w:r>
        <w:r>
          <w:rPr>
            <w:noProof/>
            <w:webHidden/>
          </w:rPr>
          <w:t>86</w:t>
        </w:r>
        <w:r>
          <w:rPr>
            <w:noProof/>
            <w:webHidden/>
          </w:rPr>
          <w:fldChar w:fldCharType="end"/>
        </w:r>
      </w:hyperlink>
    </w:p>
    <w:p w14:paraId="60532382" w14:textId="4D7E3882" w:rsidR="00D03E8C" w:rsidRDefault="00D03E8C">
      <w:pPr>
        <w:pStyle w:val="TOC2"/>
        <w:tabs>
          <w:tab w:val="right" w:leader="dot" w:pos="9782"/>
        </w:tabs>
        <w:rPr>
          <w:noProof/>
        </w:rPr>
      </w:pPr>
      <w:hyperlink w:anchor="_Toc231652572" w:history="1">
        <w:r w:rsidRPr="003E4D7B">
          <w:rPr>
            <w:rStyle w:val="aff9"/>
            <w:noProof/>
          </w:rPr>
          <w:t>形式逻辑综合选择题</w:t>
        </w:r>
        <w:r>
          <w:rPr>
            <w:noProof/>
            <w:webHidden/>
          </w:rPr>
          <w:tab/>
        </w:r>
        <w:r>
          <w:rPr>
            <w:noProof/>
            <w:webHidden/>
          </w:rPr>
          <w:fldChar w:fldCharType="begin"/>
        </w:r>
        <w:r>
          <w:rPr>
            <w:noProof/>
            <w:webHidden/>
          </w:rPr>
          <w:instrText xml:space="preserve"> PAGEREF _Toc231652572 \h </w:instrText>
        </w:r>
        <w:r>
          <w:rPr>
            <w:noProof/>
            <w:webHidden/>
          </w:rPr>
        </w:r>
        <w:r>
          <w:rPr>
            <w:noProof/>
            <w:webHidden/>
          </w:rPr>
          <w:fldChar w:fldCharType="separate"/>
        </w:r>
        <w:r>
          <w:rPr>
            <w:noProof/>
            <w:webHidden/>
          </w:rPr>
          <w:t>87</w:t>
        </w:r>
        <w:r>
          <w:rPr>
            <w:noProof/>
            <w:webHidden/>
          </w:rPr>
          <w:fldChar w:fldCharType="end"/>
        </w:r>
      </w:hyperlink>
    </w:p>
    <w:p w14:paraId="70860DB6" w14:textId="108B061C" w:rsidR="00D03E8C" w:rsidRDefault="00D03E8C">
      <w:pPr>
        <w:pStyle w:val="TOC3"/>
        <w:tabs>
          <w:tab w:val="right" w:leader="dot" w:pos="9782"/>
        </w:tabs>
        <w:rPr>
          <w:noProof/>
        </w:rPr>
      </w:pPr>
      <w:hyperlink w:anchor="_Toc231652573" w:history="1">
        <w:r w:rsidRPr="003E4D7B">
          <w:rPr>
            <w:rStyle w:val="aff9"/>
            <w:noProof/>
          </w:rPr>
          <w:t>3. 2024朝阳一模 第6题（选择题）</w:t>
        </w:r>
        <w:r>
          <w:rPr>
            <w:noProof/>
            <w:webHidden/>
          </w:rPr>
          <w:tab/>
        </w:r>
        <w:r>
          <w:rPr>
            <w:noProof/>
            <w:webHidden/>
          </w:rPr>
          <w:fldChar w:fldCharType="begin"/>
        </w:r>
        <w:r>
          <w:rPr>
            <w:noProof/>
            <w:webHidden/>
          </w:rPr>
          <w:instrText xml:space="preserve"> PAGEREF _Toc231652573 \h </w:instrText>
        </w:r>
        <w:r>
          <w:rPr>
            <w:noProof/>
            <w:webHidden/>
          </w:rPr>
        </w:r>
        <w:r>
          <w:rPr>
            <w:noProof/>
            <w:webHidden/>
          </w:rPr>
          <w:fldChar w:fldCharType="separate"/>
        </w:r>
        <w:r>
          <w:rPr>
            <w:noProof/>
            <w:webHidden/>
          </w:rPr>
          <w:t>87</w:t>
        </w:r>
        <w:r>
          <w:rPr>
            <w:noProof/>
            <w:webHidden/>
          </w:rPr>
          <w:fldChar w:fldCharType="end"/>
        </w:r>
      </w:hyperlink>
    </w:p>
    <w:p w14:paraId="61C8F700" w14:textId="10ADED02" w:rsidR="00D03E8C" w:rsidRDefault="00D03E8C">
      <w:pPr>
        <w:pStyle w:val="TOC2"/>
        <w:tabs>
          <w:tab w:val="right" w:leader="dot" w:pos="9782"/>
        </w:tabs>
        <w:rPr>
          <w:noProof/>
        </w:rPr>
      </w:pPr>
      <w:hyperlink w:anchor="_Toc231652574" w:history="1">
        <w:r w:rsidRPr="003E4D7B">
          <w:rPr>
            <w:rStyle w:val="aff9"/>
            <w:noProof/>
          </w:rPr>
          <w:t>关系判断与非传递关系</w:t>
        </w:r>
        <w:r>
          <w:rPr>
            <w:noProof/>
            <w:webHidden/>
          </w:rPr>
          <w:tab/>
        </w:r>
        <w:r>
          <w:rPr>
            <w:noProof/>
            <w:webHidden/>
          </w:rPr>
          <w:fldChar w:fldCharType="begin"/>
        </w:r>
        <w:r>
          <w:rPr>
            <w:noProof/>
            <w:webHidden/>
          </w:rPr>
          <w:instrText xml:space="preserve"> PAGEREF _Toc231652574 \h </w:instrText>
        </w:r>
        <w:r>
          <w:rPr>
            <w:noProof/>
            <w:webHidden/>
          </w:rPr>
        </w:r>
        <w:r>
          <w:rPr>
            <w:noProof/>
            <w:webHidden/>
          </w:rPr>
          <w:fldChar w:fldCharType="separate"/>
        </w:r>
        <w:r>
          <w:rPr>
            <w:noProof/>
            <w:webHidden/>
          </w:rPr>
          <w:t>88</w:t>
        </w:r>
        <w:r>
          <w:rPr>
            <w:noProof/>
            <w:webHidden/>
          </w:rPr>
          <w:fldChar w:fldCharType="end"/>
        </w:r>
      </w:hyperlink>
    </w:p>
    <w:p w14:paraId="75B8ACD0" w14:textId="3301D2C9" w:rsidR="00D03E8C" w:rsidRDefault="00D03E8C">
      <w:pPr>
        <w:pStyle w:val="TOC3"/>
        <w:tabs>
          <w:tab w:val="right" w:leader="dot" w:pos="9782"/>
        </w:tabs>
        <w:rPr>
          <w:noProof/>
        </w:rPr>
      </w:pPr>
      <w:hyperlink w:anchor="_Toc231652575" w:history="1">
        <w:r w:rsidRPr="003E4D7B">
          <w:rPr>
            <w:rStyle w:val="aff9"/>
            <w:noProof/>
          </w:rPr>
          <w:t>4. 2026朝阳一模 第5题（选择题）</w:t>
        </w:r>
        <w:r>
          <w:rPr>
            <w:noProof/>
            <w:webHidden/>
          </w:rPr>
          <w:tab/>
        </w:r>
        <w:r>
          <w:rPr>
            <w:noProof/>
            <w:webHidden/>
          </w:rPr>
          <w:fldChar w:fldCharType="begin"/>
        </w:r>
        <w:r>
          <w:rPr>
            <w:noProof/>
            <w:webHidden/>
          </w:rPr>
          <w:instrText xml:space="preserve"> PAGEREF _Toc231652575 \h </w:instrText>
        </w:r>
        <w:r>
          <w:rPr>
            <w:noProof/>
            <w:webHidden/>
          </w:rPr>
        </w:r>
        <w:r>
          <w:rPr>
            <w:noProof/>
            <w:webHidden/>
          </w:rPr>
          <w:fldChar w:fldCharType="separate"/>
        </w:r>
        <w:r>
          <w:rPr>
            <w:noProof/>
            <w:webHidden/>
          </w:rPr>
          <w:t>88</w:t>
        </w:r>
        <w:r>
          <w:rPr>
            <w:noProof/>
            <w:webHidden/>
          </w:rPr>
          <w:fldChar w:fldCharType="end"/>
        </w:r>
      </w:hyperlink>
    </w:p>
    <w:p w14:paraId="48CAA465" w14:textId="69BEE9DF" w:rsidR="00D03E8C" w:rsidRDefault="00D03E8C">
      <w:pPr>
        <w:pStyle w:val="TOC3"/>
        <w:tabs>
          <w:tab w:val="right" w:leader="dot" w:pos="9782"/>
        </w:tabs>
        <w:rPr>
          <w:noProof/>
        </w:rPr>
      </w:pPr>
      <w:hyperlink w:anchor="_Toc231652576" w:history="1">
        <w:r w:rsidRPr="003E4D7B">
          <w:rPr>
            <w:rStyle w:val="aff9"/>
            <w:noProof/>
          </w:rPr>
          <w:t>5. 2025丰台二模 第13题（选择题）</w:t>
        </w:r>
        <w:r>
          <w:rPr>
            <w:noProof/>
            <w:webHidden/>
          </w:rPr>
          <w:tab/>
        </w:r>
        <w:r>
          <w:rPr>
            <w:noProof/>
            <w:webHidden/>
          </w:rPr>
          <w:fldChar w:fldCharType="begin"/>
        </w:r>
        <w:r>
          <w:rPr>
            <w:noProof/>
            <w:webHidden/>
          </w:rPr>
          <w:instrText xml:space="preserve"> PAGEREF _Toc231652576 \h </w:instrText>
        </w:r>
        <w:r>
          <w:rPr>
            <w:noProof/>
            <w:webHidden/>
          </w:rPr>
        </w:r>
        <w:r>
          <w:rPr>
            <w:noProof/>
            <w:webHidden/>
          </w:rPr>
          <w:fldChar w:fldCharType="separate"/>
        </w:r>
        <w:r>
          <w:rPr>
            <w:noProof/>
            <w:webHidden/>
          </w:rPr>
          <w:t>89</w:t>
        </w:r>
        <w:r>
          <w:rPr>
            <w:noProof/>
            <w:webHidden/>
          </w:rPr>
          <w:fldChar w:fldCharType="end"/>
        </w:r>
      </w:hyperlink>
    </w:p>
    <w:p w14:paraId="211181D9" w14:textId="2D81ADE1" w:rsidR="00D03E8C" w:rsidRDefault="00D03E8C">
      <w:pPr>
        <w:pStyle w:val="TOC2"/>
        <w:tabs>
          <w:tab w:val="right" w:leader="dot" w:pos="9782"/>
        </w:tabs>
        <w:rPr>
          <w:noProof/>
        </w:rPr>
      </w:pPr>
      <w:hyperlink w:anchor="_Toc231652577" w:history="1">
        <w:r w:rsidRPr="003E4D7B">
          <w:rPr>
            <w:rStyle w:val="aff9"/>
            <w:noProof/>
          </w:rPr>
          <w:t>排中律与两不可错误</w:t>
        </w:r>
        <w:r>
          <w:rPr>
            <w:noProof/>
            <w:webHidden/>
          </w:rPr>
          <w:tab/>
        </w:r>
        <w:r>
          <w:rPr>
            <w:noProof/>
            <w:webHidden/>
          </w:rPr>
          <w:fldChar w:fldCharType="begin"/>
        </w:r>
        <w:r>
          <w:rPr>
            <w:noProof/>
            <w:webHidden/>
          </w:rPr>
          <w:instrText xml:space="preserve"> PAGEREF _Toc231652577 \h </w:instrText>
        </w:r>
        <w:r>
          <w:rPr>
            <w:noProof/>
            <w:webHidden/>
          </w:rPr>
        </w:r>
        <w:r>
          <w:rPr>
            <w:noProof/>
            <w:webHidden/>
          </w:rPr>
          <w:fldChar w:fldCharType="separate"/>
        </w:r>
        <w:r>
          <w:rPr>
            <w:noProof/>
            <w:webHidden/>
          </w:rPr>
          <w:t>89</w:t>
        </w:r>
        <w:r>
          <w:rPr>
            <w:noProof/>
            <w:webHidden/>
          </w:rPr>
          <w:fldChar w:fldCharType="end"/>
        </w:r>
      </w:hyperlink>
    </w:p>
    <w:p w14:paraId="37AF1C6D" w14:textId="6DFE0E5E" w:rsidR="00D03E8C" w:rsidRDefault="00D03E8C">
      <w:pPr>
        <w:pStyle w:val="TOC3"/>
        <w:tabs>
          <w:tab w:val="right" w:leader="dot" w:pos="9782"/>
        </w:tabs>
        <w:rPr>
          <w:noProof/>
        </w:rPr>
      </w:pPr>
      <w:hyperlink w:anchor="_Toc231652578" w:history="1">
        <w:r w:rsidRPr="003E4D7B">
          <w:rPr>
            <w:rStyle w:val="aff9"/>
            <w:noProof/>
          </w:rPr>
          <w:t>6. 2025朝阳期末 第19题（主观题）</w:t>
        </w:r>
        <w:r>
          <w:rPr>
            <w:noProof/>
            <w:webHidden/>
          </w:rPr>
          <w:tab/>
        </w:r>
        <w:r>
          <w:rPr>
            <w:noProof/>
            <w:webHidden/>
          </w:rPr>
          <w:fldChar w:fldCharType="begin"/>
        </w:r>
        <w:r>
          <w:rPr>
            <w:noProof/>
            <w:webHidden/>
          </w:rPr>
          <w:instrText xml:space="preserve"> PAGEREF _Toc231652578 \h </w:instrText>
        </w:r>
        <w:r>
          <w:rPr>
            <w:noProof/>
            <w:webHidden/>
          </w:rPr>
        </w:r>
        <w:r>
          <w:rPr>
            <w:noProof/>
            <w:webHidden/>
          </w:rPr>
          <w:fldChar w:fldCharType="separate"/>
        </w:r>
        <w:r>
          <w:rPr>
            <w:noProof/>
            <w:webHidden/>
          </w:rPr>
          <w:t>89</w:t>
        </w:r>
        <w:r>
          <w:rPr>
            <w:noProof/>
            <w:webHidden/>
          </w:rPr>
          <w:fldChar w:fldCharType="end"/>
        </w:r>
      </w:hyperlink>
    </w:p>
    <w:p w14:paraId="53E25D16" w14:textId="56779C4A" w:rsidR="00D03E8C" w:rsidRDefault="00D03E8C">
      <w:pPr>
        <w:pStyle w:val="TOC2"/>
        <w:tabs>
          <w:tab w:val="right" w:leader="dot" w:pos="9782"/>
        </w:tabs>
        <w:rPr>
          <w:noProof/>
        </w:rPr>
      </w:pPr>
      <w:hyperlink w:anchor="_Toc231652579" w:history="1">
        <w:r w:rsidRPr="003E4D7B">
          <w:rPr>
            <w:rStyle w:val="aff9"/>
            <w:noProof/>
          </w:rPr>
          <w:t>矛盾律与自相矛盾错误</w:t>
        </w:r>
        <w:r>
          <w:rPr>
            <w:noProof/>
            <w:webHidden/>
          </w:rPr>
          <w:tab/>
        </w:r>
        <w:r>
          <w:rPr>
            <w:noProof/>
            <w:webHidden/>
          </w:rPr>
          <w:fldChar w:fldCharType="begin"/>
        </w:r>
        <w:r>
          <w:rPr>
            <w:noProof/>
            <w:webHidden/>
          </w:rPr>
          <w:instrText xml:space="preserve"> PAGEREF _Toc231652579 \h </w:instrText>
        </w:r>
        <w:r>
          <w:rPr>
            <w:noProof/>
            <w:webHidden/>
          </w:rPr>
        </w:r>
        <w:r>
          <w:rPr>
            <w:noProof/>
            <w:webHidden/>
          </w:rPr>
          <w:fldChar w:fldCharType="separate"/>
        </w:r>
        <w:r>
          <w:rPr>
            <w:noProof/>
            <w:webHidden/>
          </w:rPr>
          <w:t>90</w:t>
        </w:r>
        <w:r>
          <w:rPr>
            <w:noProof/>
            <w:webHidden/>
          </w:rPr>
          <w:fldChar w:fldCharType="end"/>
        </w:r>
      </w:hyperlink>
    </w:p>
    <w:p w14:paraId="2E19E684" w14:textId="16879745" w:rsidR="00D03E8C" w:rsidRDefault="00D03E8C">
      <w:pPr>
        <w:pStyle w:val="TOC3"/>
        <w:tabs>
          <w:tab w:val="right" w:leader="dot" w:pos="9782"/>
        </w:tabs>
        <w:rPr>
          <w:noProof/>
        </w:rPr>
      </w:pPr>
      <w:hyperlink w:anchor="_Toc231652580" w:history="1">
        <w:r w:rsidRPr="003E4D7B">
          <w:rPr>
            <w:rStyle w:val="aff9"/>
            <w:noProof/>
          </w:rPr>
          <w:t>7. 2025朝阳期末 第19题（主观题）</w:t>
        </w:r>
        <w:r>
          <w:rPr>
            <w:noProof/>
            <w:webHidden/>
          </w:rPr>
          <w:tab/>
        </w:r>
        <w:r>
          <w:rPr>
            <w:noProof/>
            <w:webHidden/>
          </w:rPr>
          <w:fldChar w:fldCharType="begin"/>
        </w:r>
        <w:r>
          <w:rPr>
            <w:noProof/>
            <w:webHidden/>
          </w:rPr>
          <w:instrText xml:space="preserve"> PAGEREF _Toc231652580 \h </w:instrText>
        </w:r>
        <w:r>
          <w:rPr>
            <w:noProof/>
            <w:webHidden/>
          </w:rPr>
        </w:r>
        <w:r>
          <w:rPr>
            <w:noProof/>
            <w:webHidden/>
          </w:rPr>
          <w:fldChar w:fldCharType="separate"/>
        </w:r>
        <w:r>
          <w:rPr>
            <w:noProof/>
            <w:webHidden/>
          </w:rPr>
          <w:t>90</w:t>
        </w:r>
        <w:r>
          <w:rPr>
            <w:noProof/>
            <w:webHidden/>
          </w:rPr>
          <w:fldChar w:fldCharType="end"/>
        </w:r>
      </w:hyperlink>
    </w:p>
    <w:p w14:paraId="32AD2168" w14:textId="53B5E29B" w:rsidR="00D03E8C" w:rsidRDefault="00D03E8C">
      <w:pPr>
        <w:pStyle w:val="TOC2"/>
        <w:tabs>
          <w:tab w:val="right" w:leader="dot" w:pos="9782"/>
        </w:tabs>
        <w:rPr>
          <w:noProof/>
        </w:rPr>
      </w:pPr>
      <w:hyperlink w:anchor="_Toc231652581" w:history="1">
        <w:r w:rsidRPr="003E4D7B">
          <w:rPr>
            <w:rStyle w:val="aff9"/>
            <w:noProof/>
          </w:rPr>
          <w:t>逻辑规则综合选择</w:t>
        </w:r>
        <w:r>
          <w:rPr>
            <w:noProof/>
            <w:webHidden/>
          </w:rPr>
          <w:tab/>
        </w:r>
        <w:r>
          <w:rPr>
            <w:noProof/>
            <w:webHidden/>
          </w:rPr>
          <w:fldChar w:fldCharType="begin"/>
        </w:r>
        <w:r>
          <w:rPr>
            <w:noProof/>
            <w:webHidden/>
          </w:rPr>
          <w:instrText xml:space="preserve"> PAGEREF _Toc231652581 \h </w:instrText>
        </w:r>
        <w:r>
          <w:rPr>
            <w:noProof/>
            <w:webHidden/>
          </w:rPr>
        </w:r>
        <w:r>
          <w:rPr>
            <w:noProof/>
            <w:webHidden/>
          </w:rPr>
          <w:fldChar w:fldCharType="separate"/>
        </w:r>
        <w:r>
          <w:rPr>
            <w:noProof/>
            <w:webHidden/>
          </w:rPr>
          <w:t>91</w:t>
        </w:r>
        <w:r>
          <w:rPr>
            <w:noProof/>
            <w:webHidden/>
          </w:rPr>
          <w:fldChar w:fldCharType="end"/>
        </w:r>
      </w:hyperlink>
    </w:p>
    <w:p w14:paraId="36E76940" w14:textId="71471F8D" w:rsidR="00D03E8C" w:rsidRDefault="00D03E8C">
      <w:pPr>
        <w:pStyle w:val="TOC3"/>
        <w:tabs>
          <w:tab w:val="right" w:leader="dot" w:pos="9782"/>
        </w:tabs>
        <w:rPr>
          <w:noProof/>
        </w:rPr>
      </w:pPr>
      <w:hyperlink w:anchor="_Toc231652582" w:history="1">
        <w:r w:rsidRPr="003E4D7B">
          <w:rPr>
            <w:rStyle w:val="aff9"/>
            <w:noProof/>
          </w:rPr>
          <w:t>8. 2024东城一模 第6题（选择题）</w:t>
        </w:r>
        <w:r>
          <w:rPr>
            <w:noProof/>
            <w:webHidden/>
          </w:rPr>
          <w:tab/>
        </w:r>
        <w:r>
          <w:rPr>
            <w:noProof/>
            <w:webHidden/>
          </w:rPr>
          <w:fldChar w:fldCharType="begin"/>
        </w:r>
        <w:r>
          <w:rPr>
            <w:noProof/>
            <w:webHidden/>
          </w:rPr>
          <w:instrText xml:space="preserve"> PAGEREF _Toc231652582 \h </w:instrText>
        </w:r>
        <w:r>
          <w:rPr>
            <w:noProof/>
            <w:webHidden/>
          </w:rPr>
        </w:r>
        <w:r>
          <w:rPr>
            <w:noProof/>
            <w:webHidden/>
          </w:rPr>
          <w:fldChar w:fldCharType="separate"/>
        </w:r>
        <w:r>
          <w:rPr>
            <w:noProof/>
            <w:webHidden/>
          </w:rPr>
          <w:t>91</w:t>
        </w:r>
        <w:r>
          <w:rPr>
            <w:noProof/>
            <w:webHidden/>
          </w:rPr>
          <w:fldChar w:fldCharType="end"/>
        </w:r>
      </w:hyperlink>
    </w:p>
    <w:p w14:paraId="66BD8740" w14:textId="1B5A18F7" w:rsidR="00D03E8C" w:rsidRDefault="00D03E8C">
      <w:pPr>
        <w:pStyle w:val="TOC2"/>
        <w:tabs>
          <w:tab w:val="right" w:leader="dot" w:pos="9782"/>
        </w:tabs>
        <w:rPr>
          <w:noProof/>
        </w:rPr>
      </w:pPr>
      <w:hyperlink w:anchor="_Toc231652583" w:history="1">
        <w:r w:rsidRPr="003E4D7B">
          <w:rPr>
            <w:rStyle w:val="aff9"/>
            <w:noProof/>
          </w:rPr>
          <w:t>枚举概括与同一对象替换</w:t>
        </w:r>
        <w:r>
          <w:rPr>
            <w:noProof/>
            <w:webHidden/>
          </w:rPr>
          <w:tab/>
        </w:r>
        <w:r>
          <w:rPr>
            <w:noProof/>
            <w:webHidden/>
          </w:rPr>
          <w:fldChar w:fldCharType="begin"/>
        </w:r>
        <w:r>
          <w:rPr>
            <w:noProof/>
            <w:webHidden/>
          </w:rPr>
          <w:instrText xml:space="preserve"> PAGEREF _Toc231652583 \h </w:instrText>
        </w:r>
        <w:r>
          <w:rPr>
            <w:noProof/>
            <w:webHidden/>
          </w:rPr>
        </w:r>
        <w:r>
          <w:rPr>
            <w:noProof/>
            <w:webHidden/>
          </w:rPr>
          <w:fldChar w:fldCharType="separate"/>
        </w:r>
        <w:r>
          <w:rPr>
            <w:noProof/>
            <w:webHidden/>
          </w:rPr>
          <w:t>92</w:t>
        </w:r>
        <w:r>
          <w:rPr>
            <w:noProof/>
            <w:webHidden/>
          </w:rPr>
          <w:fldChar w:fldCharType="end"/>
        </w:r>
      </w:hyperlink>
    </w:p>
    <w:p w14:paraId="0FFA9BA3" w14:textId="448C215D" w:rsidR="00D03E8C" w:rsidRDefault="00D03E8C">
      <w:pPr>
        <w:pStyle w:val="TOC3"/>
        <w:tabs>
          <w:tab w:val="right" w:leader="dot" w:pos="9782"/>
        </w:tabs>
        <w:rPr>
          <w:noProof/>
        </w:rPr>
      </w:pPr>
      <w:hyperlink w:anchor="_Toc231652584" w:history="1">
        <w:r w:rsidRPr="003E4D7B">
          <w:rPr>
            <w:rStyle w:val="aff9"/>
            <w:noProof/>
          </w:rPr>
          <w:t>9. 2024西城一模 第11题（选择题）</w:t>
        </w:r>
        <w:r>
          <w:rPr>
            <w:noProof/>
            <w:webHidden/>
          </w:rPr>
          <w:tab/>
        </w:r>
        <w:r>
          <w:rPr>
            <w:noProof/>
            <w:webHidden/>
          </w:rPr>
          <w:fldChar w:fldCharType="begin"/>
        </w:r>
        <w:r>
          <w:rPr>
            <w:noProof/>
            <w:webHidden/>
          </w:rPr>
          <w:instrText xml:space="preserve"> PAGEREF _Toc231652584 \h </w:instrText>
        </w:r>
        <w:r>
          <w:rPr>
            <w:noProof/>
            <w:webHidden/>
          </w:rPr>
        </w:r>
        <w:r>
          <w:rPr>
            <w:noProof/>
            <w:webHidden/>
          </w:rPr>
          <w:fldChar w:fldCharType="separate"/>
        </w:r>
        <w:r>
          <w:rPr>
            <w:noProof/>
            <w:webHidden/>
          </w:rPr>
          <w:t>92</w:t>
        </w:r>
        <w:r>
          <w:rPr>
            <w:noProof/>
            <w:webHidden/>
          </w:rPr>
          <w:fldChar w:fldCharType="end"/>
        </w:r>
      </w:hyperlink>
    </w:p>
    <w:p w14:paraId="1C317995" w14:textId="52919FE0" w:rsidR="00D03E8C" w:rsidRDefault="00D03E8C">
      <w:pPr>
        <w:pStyle w:val="TOC2"/>
        <w:tabs>
          <w:tab w:val="right" w:leader="dot" w:pos="9782"/>
        </w:tabs>
        <w:rPr>
          <w:noProof/>
        </w:rPr>
      </w:pPr>
      <w:hyperlink w:anchor="_Toc231652585" w:history="1">
        <w:r w:rsidRPr="003E4D7B">
          <w:rPr>
            <w:rStyle w:val="aff9"/>
            <w:noProof/>
          </w:rPr>
          <w:t>真假话约束推理</w:t>
        </w:r>
        <w:r>
          <w:rPr>
            <w:noProof/>
            <w:webHidden/>
          </w:rPr>
          <w:tab/>
        </w:r>
        <w:r>
          <w:rPr>
            <w:noProof/>
            <w:webHidden/>
          </w:rPr>
          <w:fldChar w:fldCharType="begin"/>
        </w:r>
        <w:r>
          <w:rPr>
            <w:noProof/>
            <w:webHidden/>
          </w:rPr>
          <w:instrText xml:space="preserve"> PAGEREF _Toc231652585 \h </w:instrText>
        </w:r>
        <w:r>
          <w:rPr>
            <w:noProof/>
            <w:webHidden/>
          </w:rPr>
        </w:r>
        <w:r>
          <w:rPr>
            <w:noProof/>
            <w:webHidden/>
          </w:rPr>
          <w:fldChar w:fldCharType="separate"/>
        </w:r>
        <w:r>
          <w:rPr>
            <w:noProof/>
            <w:webHidden/>
          </w:rPr>
          <w:t>93</w:t>
        </w:r>
        <w:r>
          <w:rPr>
            <w:noProof/>
            <w:webHidden/>
          </w:rPr>
          <w:fldChar w:fldCharType="end"/>
        </w:r>
      </w:hyperlink>
    </w:p>
    <w:p w14:paraId="311219E7" w14:textId="56C36332" w:rsidR="00D03E8C" w:rsidRDefault="00D03E8C">
      <w:pPr>
        <w:pStyle w:val="TOC3"/>
        <w:tabs>
          <w:tab w:val="right" w:leader="dot" w:pos="9782"/>
        </w:tabs>
        <w:rPr>
          <w:noProof/>
        </w:rPr>
      </w:pPr>
      <w:hyperlink w:anchor="_Toc231652586" w:history="1">
        <w:r w:rsidRPr="003E4D7B">
          <w:rPr>
            <w:rStyle w:val="aff9"/>
            <w:noProof/>
          </w:rPr>
          <w:t>10. 2026丰台二模 第9题（选择题）</w:t>
        </w:r>
        <w:r>
          <w:rPr>
            <w:noProof/>
            <w:webHidden/>
          </w:rPr>
          <w:tab/>
        </w:r>
        <w:r>
          <w:rPr>
            <w:noProof/>
            <w:webHidden/>
          </w:rPr>
          <w:fldChar w:fldCharType="begin"/>
        </w:r>
        <w:r>
          <w:rPr>
            <w:noProof/>
            <w:webHidden/>
          </w:rPr>
          <w:instrText xml:space="preserve"> PAGEREF _Toc231652586 \h </w:instrText>
        </w:r>
        <w:r>
          <w:rPr>
            <w:noProof/>
            <w:webHidden/>
          </w:rPr>
        </w:r>
        <w:r>
          <w:rPr>
            <w:noProof/>
            <w:webHidden/>
          </w:rPr>
          <w:fldChar w:fldCharType="separate"/>
        </w:r>
        <w:r>
          <w:rPr>
            <w:noProof/>
            <w:webHidden/>
          </w:rPr>
          <w:t>93</w:t>
        </w:r>
        <w:r>
          <w:rPr>
            <w:noProof/>
            <w:webHidden/>
          </w:rPr>
          <w:fldChar w:fldCharType="end"/>
        </w:r>
      </w:hyperlink>
    </w:p>
    <w:p w14:paraId="1E78856B" w14:textId="32B30E87" w:rsidR="00D03E8C" w:rsidRDefault="00D03E8C">
      <w:pPr>
        <w:pStyle w:val="TOC2"/>
        <w:tabs>
          <w:tab w:val="right" w:leader="dot" w:pos="9782"/>
        </w:tabs>
        <w:rPr>
          <w:noProof/>
        </w:rPr>
      </w:pPr>
      <w:hyperlink w:anchor="_Toc231652587" w:history="1">
        <w:r w:rsidRPr="003E4D7B">
          <w:rPr>
            <w:rStyle w:val="aff9"/>
            <w:noProof/>
          </w:rPr>
          <w:t>矛盾律与一致性要求</w:t>
        </w:r>
        <w:r>
          <w:rPr>
            <w:noProof/>
            <w:webHidden/>
          </w:rPr>
          <w:tab/>
        </w:r>
        <w:r>
          <w:rPr>
            <w:noProof/>
            <w:webHidden/>
          </w:rPr>
          <w:fldChar w:fldCharType="begin"/>
        </w:r>
        <w:r>
          <w:rPr>
            <w:noProof/>
            <w:webHidden/>
          </w:rPr>
          <w:instrText xml:space="preserve"> PAGEREF _Toc231652587 \h </w:instrText>
        </w:r>
        <w:r>
          <w:rPr>
            <w:noProof/>
            <w:webHidden/>
          </w:rPr>
        </w:r>
        <w:r>
          <w:rPr>
            <w:noProof/>
            <w:webHidden/>
          </w:rPr>
          <w:fldChar w:fldCharType="separate"/>
        </w:r>
        <w:r>
          <w:rPr>
            <w:noProof/>
            <w:webHidden/>
          </w:rPr>
          <w:t>94</w:t>
        </w:r>
        <w:r>
          <w:rPr>
            <w:noProof/>
            <w:webHidden/>
          </w:rPr>
          <w:fldChar w:fldCharType="end"/>
        </w:r>
      </w:hyperlink>
    </w:p>
    <w:p w14:paraId="10A30CD3" w14:textId="50731925" w:rsidR="00D03E8C" w:rsidRDefault="00D03E8C">
      <w:pPr>
        <w:pStyle w:val="TOC3"/>
        <w:tabs>
          <w:tab w:val="right" w:leader="dot" w:pos="9782"/>
        </w:tabs>
        <w:rPr>
          <w:noProof/>
        </w:rPr>
      </w:pPr>
      <w:hyperlink w:anchor="_Toc231652588" w:history="1">
        <w:r w:rsidRPr="003E4D7B">
          <w:rPr>
            <w:rStyle w:val="aff9"/>
            <w:noProof/>
          </w:rPr>
          <w:t>11. 2026顺义二模 第18题第（1）问（主观题）</w:t>
        </w:r>
        <w:r>
          <w:rPr>
            <w:noProof/>
            <w:webHidden/>
          </w:rPr>
          <w:tab/>
        </w:r>
        <w:r>
          <w:rPr>
            <w:noProof/>
            <w:webHidden/>
          </w:rPr>
          <w:fldChar w:fldCharType="begin"/>
        </w:r>
        <w:r>
          <w:rPr>
            <w:noProof/>
            <w:webHidden/>
          </w:rPr>
          <w:instrText xml:space="preserve"> PAGEREF _Toc231652588 \h </w:instrText>
        </w:r>
        <w:r>
          <w:rPr>
            <w:noProof/>
            <w:webHidden/>
          </w:rPr>
        </w:r>
        <w:r>
          <w:rPr>
            <w:noProof/>
            <w:webHidden/>
          </w:rPr>
          <w:fldChar w:fldCharType="separate"/>
        </w:r>
        <w:r>
          <w:rPr>
            <w:noProof/>
            <w:webHidden/>
          </w:rPr>
          <w:t>94</w:t>
        </w:r>
        <w:r>
          <w:rPr>
            <w:noProof/>
            <w:webHidden/>
          </w:rPr>
          <w:fldChar w:fldCharType="end"/>
        </w:r>
      </w:hyperlink>
    </w:p>
    <w:p w14:paraId="5A2FC1E8" w14:textId="773BC674" w:rsidR="00D03E8C" w:rsidRDefault="00D03E8C">
      <w:pPr>
        <w:pStyle w:val="TOC1"/>
        <w:tabs>
          <w:tab w:val="right" w:leader="dot" w:pos="9782"/>
        </w:tabs>
        <w:rPr>
          <w:noProof/>
        </w:rPr>
      </w:pPr>
      <w:hyperlink w:anchor="_Toc231652589" w:history="1">
        <w:r w:rsidRPr="003E4D7B">
          <w:rPr>
            <w:rStyle w:val="aff9"/>
            <w:noProof/>
          </w:rPr>
          <w:t>考场速查</w:t>
        </w:r>
        <w:r>
          <w:rPr>
            <w:noProof/>
            <w:webHidden/>
          </w:rPr>
          <w:tab/>
        </w:r>
        <w:r>
          <w:rPr>
            <w:noProof/>
            <w:webHidden/>
          </w:rPr>
          <w:fldChar w:fldCharType="begin"/>
        </w:r>
        <w:r>
          <w:rPr>
            <w:noProof/>
            <w:webHidden/>
          </w:rPr>
          <w:instrText xml:space="preserve"> PAGEREF _Toc231652589 \h </w:instrText>
        </w:r>
        <w:r>
          <w:rPr>
            <w:noProof/>
            <w:webHidden/>
          </w:rPr>
        </w:r>
        <w:r>
          <w:rPr>
            <w:noProof/>
            <w:webHidden/>
          </w:rPr>
          <w:fldChar w:fldCharType="separate"/>
        </w:r>
        <w:r>
          <w:rPr>
            <w:noProof/>
            <w:webHidden/>
          </w:rPr>
          <w:t>97</w:t>
        </w:r>
        <w:r>
          <w:rPr>
            <w:noProof/>
            <w:webHidden/>
          </w:rPr>
          <w:fldChar w:fldCharType="end"/>
        </w:r>
      </w:hyperlink>
    </w:p>
    <w:p w14:paraId="50BF23CD" w14:textId="752ED784" w:rsidR="001C6C72" w:rsidRDefault="00D03E8C">
      <w:r>
        <w:fldChar w:fldCharType="end"/>
      </w:r>
    </w:p>
    <w:p w14:paraId="4FCD5320" w14:textId="77777777" w:rsidR="001C6C72" w:rsidRDefault="00D03E8C">
      <w:r>
        <w:br w:type="page"/>
      </w:r>
    </w:p>
    <w:p w14:paraId="12FAE2CC" w14:textId="77777777" w:rsidR="001C6C72" w:rsidRDefault="00D03E8C">
      <w:pPr>
        <w:pStyle w:val="1"/>
      </w:pPr>
      <w:bookmarkStart w:id="2" w:name="_Toc231652436"/>
      <w:r>
        <w:lastRenderedPageBreak/>
        <w:t>一、充分条件假言推理与判断</w:t>
      </w:r>
      <w:bookmarkEnd w:id="2"/>
    </w:p>
    <w:p w14:paraId="3DDB5C5D" w14:textId="77777777" w:rsidR="001C6C72" w:rsidRDefault="00D03E8C">
      <w:pPr>
        <w:spacing w:after="80"/>
      </w:pPr>
      <w:r>
        <w:rPr>
          <w:b/>
          <w:color w:val="2B2B2B"/>
        </w:rPr>
        <w:t>【判别依据】</w:t>
      </w:r>
    </w:p>
    <w:p w14:paraId="237334BA" w14:textId="77777777" w:rsidR="001C6C72" w:rsidRDefault="00D03E8C">
      <w:pPr>
        <w:pStyle w:val="a0"/>
      </w:pPr>
      <w:r>
        <w:t>题干出现</w:t>
      </w:r>
      <w:r>
        <w:t>“</w:t>
      </w:r>
      <w:r>
        <w:t>如果</w:t>
      </w:r>
      <w:r>
        <w:t>……</w:t>
      </w:r>
      <w:r>
        <w:t>那么</w:t>
      </w:r>
      <w:r>
        <w:t>……”“</w:t>
      </w:r>
      <w:r>
        <w:t>只要</w:t>
      </w:r>
      <w:r>
        <w:t>……</w:t>
      </w:r>
      <w:r>
        <w:t>就</w:t>
      </w:r>
      <w:r>
        <w:t>……”“</w:t>
      </w:r>
      <w:r>
        <w:t>若</w:t>
      </w:r>
      <w:r>
        <w:t>……</w:t>
      </w:r>
      <w:r>
        <w:t>则</w:t>
      </w:r>
      <w:r>
        <w:t>……”</w:t>
      </w:r>
      <w:r>
        <w:t>，通常先按充分条件判断处理，形式记作</w:t>
      </w:r>
      <w:r>
        <w:t xml:space="preserve"> P -&gt; Q</w:t>
      </w:r>
      <w:r>
        <w:t>。</w:t>
      </w:r>
    </w:p>
    <w:p w14:paraId="15BA8E5A" w14:textId="77777777" w:rsidR="001C6C72" w:rsidRDefault="00D03E8C">
      <w:pPr>
        <w:pStyle w:val="a0"/>
      </w:pPr>
      <w:r>
        <w:t>有效方向只有两种：</w:t>
      </w:r>
      <w:r>
        <w:t xml:space="preserve">P </w:t>
      </w:r>
      <w:r>
        <w:t>成立推出</w:t>
      </w:r>
      <w:r>
        <w:t xml:space="preserve"> Q </w:t>
      </w:r>
      <w:r>
        <w:t>成立；</w:t>
      </w:r>
      <w:r>
        <w:t xml:space="preserve">Q </w:t>
      </w:r>
      <w:r>
        <w:t>不成立推出</w:t>
      </w:r>
      <w:r>
        <w:t xml:space="preserve"> P </w:t>
      </w:r>
      <w:r>
        <w:t>不成立。</w:t>
      </w:r>
    </w:p>
    <w:p w14:paraId="30F3D0D0" w14:textId="77777777" w:rsidR="001C6C72" w:rsidRDefault="00D03E8C">
      <w:pPr>
        <w:spacing w:after="80"/>
      </w:pPr>
      <w:r>
        <w:rPr>
          <w:b/>
          <w:color w:val="2B2B2B"/>
        </w:rPr>
        <w:t>【答题方法】</w:t>
      </w:r>
    </w:p>
    <w:p w14:paraId="149E854B" w14:textId="77777777" w:rsidR="001C6C72" w:rsidRDefault="00D03E8C">
      <w:pPr>
        <w:pStyle w:val="a0"/>
      </w:pPr>
      <w:r>
        <w:t>先圈出条件项</w:t>
      </w:r>
      <w:r>
        <w:t xml:space="preserve"> P </w:t>
      </w:r>
      <w:r>
        <w:t>和结果项</w:t>
      </w:r>
      <w:r>
        <w:t xml:space="preserve"> Q</w:t>
      </w:r>
      <w:r>
        <w:t>，再看答案是不是沿有效方向走。</w:t>
      </w:r>
    </w:p>
    <w:p w14:paraId="206C5DE6" w14:textId="77777777" w:rsidR="001C6C72" w:rsidRDefault="00D03E8C">
      <w:pPr>
        <w:pStyle w:val="a0"/>
      </w:pPr>
      <w:r>
        <w:t>主观题要把类型、方向、是否成立、错因四句话写全。</w:t>
      </w:r>
    </w:p>
    <w:p w14:paraId="785AF740" w14:textId="77777777" w:rsidR="001C6C72" w:rsidRDefault="00D03E8C">
      <w:pPr>
        <w:pStyle w:val="a0"/>
      </w:pPr>
      <w:r>
        <w:t>遇到</w:t>
      </w:r>
      <w:r>
        <w:t>“</w:t>
      </w:r>
      <w:r>
        <w:t>结果已经出现</w:t>
      </w:r>
      <w:r>
        <w:t>”</w:t>
      </w:r>
      <w:r>
        <w:t>，先警惕题目是不是在倒推条件。</w:t>
      </w:r>
    </w:p>
    <w:p w14:paraId="54CC4304" w14:textId="77777777" w:rsidR="001C6C72" w:rsidRDefault="00D03E8C">
      <w:pPr>
        <w:spacing w:after="80"/>
      </w:pPr>
      <w:r>
        <w:rPr>
          <w:b/>
          <w:color w:val="2B2B2B"/>
        </w:rPr>
        <w:t>【易错点】</w:t>
      </w:r>
    </w:p>
    <w:p w14:paraId="3B33D887" w14:textId="77777777" w:rsidR="001C6C72" w:rsidRDefault="00D03E8C">
      <w:pPr>
        <w:pStyle w:val="a0"/>
      </w:pPr>
      <w:r>
        <w:t xml:space="preserve">Q </w:t>
      </w:r>
      <w:r>
        <w:t>成立不能推出</w:t>
      </w:r>
      <w:r>
        <w:t xml:space="preserve"> P </w:t>
      </w:r>
      <w:r>
        <w:t>成立；</w:t>
      </w:r>
      <w:r>
        <w:t xml:space="preserve">P </w:t>
      </w:r>
      <w:r>
        <w:t>不成立也不能推出</w:t>
      </w:r>
      <w:r>
        <w:t xml:space="preserve"> Q </w:t>
      </w:r>
      <w:r>
        <w:t>不成立。</w:t>
      </w:r>
    </w:p>
    <w:p w14:paraId="4F069858" w14:textId="77777777" w:rsidR="001C6C72" w:rsidRDefault="00D03E8C">
      <w:pPr>
        <w:pStyle w:val="a0"/>
      </w:pPr>
      <w:r>
        <w:t>一个条件很重要，不等于它足以保证结果发生。</w:t>
      </w:r>
    </w:p>
    <w:p w14:paraId="4B0F57FC" w14:textId="77777777" w:rsidR="001C6C72" w:rsidRDefault="00D03E8C">
      <w:pPr>
        <w:pStyle w:val="a0"/>
      </w:pPr>
      <w:r>
        <w:t>形式方向对，还要看前提本身是否真实。</w:t>
      </w:r>
    </w:p>
    <w:p w14:paraId="26AF4D98" w14:textId="77777777" w:rsidR="001C6C72" w:rsidRDefault="00D03E8C">
      <w:pPr>
        <w:pStyle w:val="21"/>
      </w:pPr>
      <w:bookmarkStart w:id="3" w:name="_Toc231652437"/>
      <w:r>
        <w:t>有效式：肯定前件或否定后件，方向要走对</w:t>
      </w:r>
      <w:bookmarkEnd w:id="3"/>
    </w:p>
    <w:p w14:paraId="2E407B0A" w14:textId="77777777" w:rsidR="001C6C72" w:rsidRDefault="00D03E8C">
      <w:pPr>
        <w:pStyle w:val="31"/>
      </w:pPr>
      <w:bookmarkStart w:id="4" w:name="_Toc231652438"/>
      <w:r>
        <w:t>1. 2024</w:t>
      </w:r>
      <w:r>
        <w:t>朝阳一模</w:t>
      </w:r>
      <w:r>
        <w:t xml:space="preserve"> </w:t>
      </w:r>
      <w:r>
        <w:t>第</w:t>
      </w:r>
      <w:r>
        <w:t>20</w:t>
      </w:r>
      <w:r>
        <w:t>题第（</w:t>
      </w:r>
      <w:r>
        <w:t>1</w:t>
      </w:r>
      <w:r>
        <w:t>）问（主观题）</w:t>
      </w:r>
      <w:bookmarkEnd w:id="4"/>
    </w:p>
    <w:p w14:paraId="7ABCF8A9" w14:textId="77777777" w:rsidR="001C6C72" w:rsidRDefault="00D03E8C">
      <w:pPr>
        <w:spacing w:after="80"/>
      </w:pPr>
      <w:r>
        <w:rPr>
          <w:b/>
          <w:color w:val="2B2B2B"/>
        </w:rPr>
        <w:t>【题目材料】</w:t>
      </w:r>
    </w:p>
    <w:p w14:paraId="3E9C56EB" w14:textId="77777777" w:rsidR="001C6C72" w:rsidRDefault="00D03E8C">
      <w:pPr>
        <w:pStyle w:val="QuestionMaterial"/>
      </w:pPr>
      <w:r>
        <w:t>20.</w:t>
      </w:r>
      <w:r>
        <w:t>（</w:t>
      </w:r>
      <w:r>
        <w:t>9</w:t>
      </w:r>
      <w:r>
        <w:t>分）学会正确地运用推理，对于科学研究具有重要意义。</w:t>
      </w:r>
    </w:p>
    <w:p w14:paraId="0EBF4207" w14:textId="77777777" w:rsidR="001C6C72" w:rsidRDefault="00D03E8C">
      <w:pPr>
        <w:pStyle w:val="QuestionMaterial"/>
      </w:pPr>
      <w:r>
        <w:rPr>
          <w:b/>
          <w:color w:val="333333"/>
        </w:rPr>
        <w:t>材料一</w:t>
      </w:r>
      <w:r>
        <w:t xml:space="preserve"> </w:t>
      </w:r>
      <w:r>
        <w:t>有科学家对我国古代气候及其变化进行了一系列考古研究和调查论证，其中</w:t>
      </w:r>
    </w:p>
    <w:p w14:paraId="5A54B30D" w14:textId="77777777" w:rsidR="001C6C72" w:rsidRDefault="00D03E8C">
      <w:pPr>
        <w:pStyle w:val="QuestionMaterial"/>
      </w:pPr>
      <w:r>
        <w:t>之一是关于</w:t>
      </w:r>
      <w:r>
        <w:t>A</w:t>
      </w:r>
      <w:r>
        <w:t>区域古代气候较为温暖的论证。科学家的论证过程包含了两个推理。</w:t>
      </w:r>
    </w:p>
    <w:p w14:paraId="7E65CF83" w14:textId="77777777" w:rsidR="001C6C72" w:rsidRDefault="00D03E8C">
      <w:pPr>
        <w:pStyle w:val="QuestionMaterial"/>
      </w:pPr>
      <w:r>
        <w:t>推理一</w:t>
      </w:r>
      <w:r>
        <w:t>:</w:t>
      </w:r>
    </w:p>
    <w:p w14:paraId="22D6D3F8" w14:textId="77777777" w:rsidR="001C6C72" w:rsidRDefault="00D03E8C">
      <w:pPr>
        <w:pStyle w:val="QuestionMaterial"/>
      </w:pPr>
      <w:r>
        <w:t>如果</w:t>
      </w:r>
      <w:r>
        <w:t>A</w:t>
      </w:r>
      <w:r>
        <w:t>区域古代没有广泛生长竹子，就不可能有大量的炭化竹节，</w:t>
      </w:r>
    </w:p>
    <w:p w14:paraId="268EA2D8" w14:textId="77777777" w:rsidR="001C6C72" w:rsidRDefault="00D03E8C">
      <w:pPr>
        <w:pStyle w:val="QuestionMaterial"/>
      </w:pPr>
      <w:r>
        <w:t>考古发掘中已发掘出地底下有大量炭化竹节，</w:t>
      </w:r>
    </w:p>
    <w:p w14:paraId="4909F277" w14:textId="77777777" w:rsidR="001C6C72" w:rsidRDefault="00D03E8C">
      <w:pPr>
        <w:pStyle w:val="QuestionMaterial"/>
      </w:pPr>
      <w:r>
        <w:t>所以，</w:t>
      </w:r>
      <w:r>
        <w:t>A</w:t>
      </w:r>
      <w:r>
        <w:t>区域古代广泛生长着竹子。</w:t>
      </w:r>
    </w:p>
    <w:p w14:paraId="1DA78956" w14:textId="77777777" w:rsidR="001C6C72" w:rsidRDefault="00D03E8C">
      <w:pPr>
        <w:pStyle w:val="QuestionMaterial"/>
      </w:pPr>
      <w:r>
        <w:t>(1)</w:t>
      </w:r>
      <w:r>
        <w:t>推理一属于哪种推理类型</w:t>
      </w:r>
      <w:r>
        <w:t xml:space="preserve">? </w:t>
      </w:r>
      <w:r>
        <w:t>其成立的理由是什么</w:t>
      </w:r>
      <w:r>
        <w:t xml:space="preserve">? </w:t>
      </w:r>
      <w:r>
        <w:t>（</w:t>
      </w:r>
      <w:r>
        <w:t>5</w:t>
      </w:r>
      <w:r>
        <w:t>分）</w:t>
      </w:r>
    </w:p>
    <w:p w14:paraId="3F4C745F" w14:textId="77777777" w:rsidR="001C6C72" w:rsidRDefault="00D03E8C">
      <w:pPr>
        <w:pStyle w:val="QuestionMaterial"/>
      </w:pPr>
      <w:r>
        <w:rPr>
          <w:b/>
          <w:color w:val="333333"/>
        </w:rPr>
        <w:t>材料二</w:t>
      </w:r>
      <w:r>
        <w:t xml:space="preserve"> </w:t>
      </w:r>
      <w:r>
        <w:t>科学家进而又根据竹子适宜生长在温暖的地方以及</w:t>
      </w:r>
      <w:r>
        <w:t>A</w:t>
      </w:r>
      <w:r>
        <w:t>区域当时广泛生长着竹</w:t>
      </w:r>
    </w:p>
    <w:p w14:paraId="731928F7" w14:textId="77777777" w:rsidR="001C6C72" w:rsidRDefault="00D03E8C">
      <w:pPr>
        <w:pStyle w:val="QuestionMaterial"/>
      </w:pPr>
      <w:r>
        <w:t>子，运用不同于推理一的另一种演绎推理形式，推断出</w:t>
      </w:r>
      <w:r>
        <w:t>A</w:t>
      </w:r>
      <w:r>
        <w:t>区域古代气候较为温暖。</w:t>
      </w:r>
    </w:p>
    <w:p w14:paraId="27457E5F" w14:textId="77777777" w:rsidR="001C6C72" w:rsidRDefault="00D03E8C">
      <w:pPr>
        <w:pStyle w:val="QuestionMaterial"/>
      </w:pPr>
      <w:r>
        <w:t>(2)</w:t>
      </w:r>
      <w:r>
        <w:t>根据材料二，补充完整推理二。（</w:t>
      </w:r>
      <w:r>
        <w:t>4</w:t>
      </w:r>
      <w:r>
        <w:t>分）</w:t>
      </w:r>
    </w:p>
    <w:p w14:paraId="300DD90E" w14:textId="77777777" w:rsidR="001C6C72" w:rsidRDefault="00D03E8C">
      <w:pPr>
        <w:spacing w:after="80"/>
      </w:pPr>
      <w:r>
        <w:rPr>
          <w:b/>
          <w:color w:val="2B2B2B"/>
        </w:rPr>
        <w:lastRenderedPageBreak/>
        <w:t>【判断依据】</w:t>
      </w:r>
      <w:r>
        <w:t xml:space="preserve">  </w:t>
      </w:r>
      <w:r>
        <w:t>前提说</w:t>
      </w:r>
      <w:r>
        <w:t>“</w:t>
      </w:r>
      <w:r>
        <w:t>如果没有广泛生长竹子，就不可能有大量炭化竹节</w:t>
      </w:r>
      <w:r>
        <w:t>”</w:t>
      </w:r>
      <w:r>
        <w:t>，后面又给出</w:t>
      </w:r>
      <w:r>
        <w:t>“</w:t>
      </w:r>
      <w:r>
        <w:t>大量炭化竹节</w:t>
      </w:r>
      <w:r>
        <w:t>”</w:t>
      </w:r>
      <w:r>
        <w:t>这一事实。既然后件中的</w:t>
      </w:r>
      <w:r>
        <w:t>“</w:t>
      </w:r>
      <w:r>
        <w:t>不可能有大量炭化竹节</w:t>
      </w:r>
      <w:r>
        <w:t>”</w:t>
      </w:r>
      <w:r>
        <w:t>被事实否定，就可以反过来否定</w:t>
      </w:r>
      <w:r>
        <w:t>“</w:t>
      </w:r>
      <w:r>
        <w:t>没有广泛生长竹子</w:t>
      </w:r>
      <w:r>
        <w:t>”</w:t>
      </w:r>
      <w:r>
        <w:t>这个前件，推出古代广泛生长竹子。</w:t>
      </w:r>
    </w:p>
    <w:p w14:paraId="1E4CC00F" w14:textId="77777777" w:rsidR="001C6C72" w:rsidRDefault="00D03E8C">
      <w:pPr>
        <w:spacing w:after="80"/>
      </w:pPr>
      <w:r>
        <w:rPr>
          <w:b/>
          <w:color w:val="2B2B2B"/>
        </w:rPr>
        <w:t>【满分作答示范】</w:t>
      </w:r>
      <w:r>
        <w:t xml:space="preserve">  </w:t>
      </w:r>
      <w:r>
        <w:t>推理一属于充分条件假言推理，推理成立。题面设定：没有广泛生长竹子，就不会出现大量炭化竹节；现在发现了炭化竹节，等于否定结果项，可反推并非没有竹子，即</w:t>
      </w:r>
      <w:r>
        <w:t xml:space="preserve"> A </w:t>
      </w:r>
      <w:r>
        <w:t>区域古代曾广泛生长竹子。</w:t>
      </w:r>
    </w:p>
    <w:p w14:paraId="0170CE5A" w14:textId="77777777" w:rsidR="001C6C72" w:rsidRDefault="00D03E8C">
      <w:pPr>
        <w:spacing w:after="80"/>
      </w:pPr>
      <w:r>
        <w:rPr>
          <w:b/>
          <w:color w:val="2B2B2B"/>
        </w:rPr>
        <w:t>【采分点对照】</w:t>
      </w:r>
    </w:p>
    <w:p w14:paraId="5FA9106F" w14:textId="77777777" w:rsidR="001C6C72" w:rsidRDefault="00D03E8C">
      <w:pPr>
        <w:pStyle w:val="a0"/>
      </w:pPr>
      <w:r>
        <w:t>推理一属于充分条件假言推理</w:t>
      </w:r>
    </w:p>
    <w:p w14:paraId="73E865F0" w14:textId="77777777" w:rsidR="001C6C72" w:rsidRDefault="00D03E8C">
      <w:pPr>
        <w:pStyle w:val="a0"/>
      </w:pPr>
      <w:r>
        <w:t>前提把</w:t>
      </w:r>
      <w:r>
        <w:t>“</w:t>
      </w:r>
      <w:r>
        <w:t>古代没有广泛生长竹子</w:t>
      </w:r>
      <w:r>
        <w:t>”</w:t>
      </w:r>
      <w:r>
        <w:t>设为推出</w:t>
      </w:r>
      <w:r>
        <w:t>“</w:t>
      </w:r>
      <w:r>
        <w:t>不可能有大量炭化竹节</w:t>
      </w:r>
      <w:r>
        <w:t>”</w:t>
      </w:r>
      <w:r>
        <w:t>的充分条件</w:t>
      </w:r>
    </w:p>
    <w:p w14:paraId="359B97E8" w14:textId="77777777" w:rsidR="001C6C72" w:rsidRDefault="00D03E8C">
      <w:pPr>
        <w:pStyle w:val="a0"/>
      </w:pPr>
      <w:r>
        <w:t>材料已经发现大量炭化竹节，即否定后件，因此可以否定前件，推出</w:t>
      </w:r>
      <w:r>
        <w:t xml:space="preserve"> A </w:t>
      </w:r>
      <w:r>
        <w:t>区域古代广泛生长竹子，推理成立</w:t>
      </w:r>
    </w:p>
    <w:p w14:paraId="2D1F7287" w14:textId="77777777" w:rsidR="001C6C72" w:rsidRDefault="00D03E8C">
      <w:pPr>
        <w:pStyle w:val="31"/>
      </w:pPr>
      <w:bookmarkStart w:id="5" w:name="_Toc231652439"/>
      <w:r>
        <w:t>2. 2026</w:t>
      </w:r>
      <w:r>
        <w:t>通州期末</w:t>
      </w:r>
      <w:r>
        <w:t xml:space="preserve"> </w:t>
      </w:r>
      <w:r>
        <w:t>第</w:t>
      </w:r>
      <w:r>
        <w:t>19</w:t>
      </w:r>
      <w:r>
        <w:t>题第（</w:t>
      </w:r>
      <w:r>
        <w:t>2</w:t>
      </w:r>
      <w:r>
        <w:t>）问（主观题）</w:t>
      </w:r>
      <w:bookmarkEnd w:id="5"/>
    </w:p>
    <w:p w14:paraId="2A797751" w14:textId="77777777" w:rsidR="001C6C72" w:rsidRDefault="00D03E8C">
      <w:pPr>
        <w:spacing w:after="80"/>
      </w:pPr>
      <w:r>
        <w:rPr>
          <w:b/>
          <w:color w:val="2B2B2B"/>
        </w:rPr>
        <w:t>【题目材料】</w:t>
      </w:r>
    </w:p>
    <w:p w14:paraId="10E322D7" w14:textId="77777777" w:rsidR="001C6C72" w:rsidRDefault="00D03E8C">
      <w:pPr>
        <w:pStyle w:val="QuestionMaterial"/>
      </w:pPr>
      <w:r>
        <w:t xml:space="preserve">19. </w:t>
      </w:r>
      <w:r>
        <w:t>【案件事实】</w:t>
      </w:r>
    </w:p>
    <w:p w14:paraId="74BC3F5C" w14:textId="77777777" w:rsidR="001C6C72" w:rsidRDefault="00D03E8C">
      <w:pPr>
        <w:pStyle w:val="QuestionMaterial"/>
      </w:pPr>
      <w:r>
        <w:t>某小区</w:t>
      </w:r>
      <w:r>
        <w:t xml:space="preserve">3 </w:t>
      </w:r>
      <w:r>
        <w:t>号楼</w:t>
      </w:r>
      <w:r>
        <w:t xml:space="preserve">2 </w:t>
      </w:r>
      <w:r>
        <w:t>单元全体业主一致签字同意增设电梯</w:t>
      </w:r>
      <w:r>
        <w:t>,</w:t>
      </w:r>
      <w:r>
        <w:t>并于小区主要出入口张贴意见征集单、公示、</w:t>
      </w:r>
    </w:p>
    <w:p w14:paraId="74D7A188" w14:textId="77777777" w:rsidR="001C6C72" w:rsidRDefault="00D03E8C">
      <w:pPr>
        <w:pStyle w:val="QuestionMaterial"/>
      </w:pPr>
      <w:r>
        <w:t>承诺及图纸等相关材料</w:t>
      </w:r>
      <w:r>
        <w:t>,</w:t>
      </w:r>
      <w:r>
        <w:t>公示期间未收到异议。随后</w:t>
      </w:r>
      <w:r>
        <w:t>,</w:t>
      </w:r>
      <w:r>
        <w:t>该项目取得了主管部门的审批手续并正式开工。居</w:t>
      </w:r>
    </w:p>
    <w:p w14:paraId="0F5CDB04" w14:textId="77777777" w:rsidR="001C6C72" w:rsidRDefault="00D03E8C">
      <w:pPr>
        <w:pStyle w:val="QuestionMaterial"/>
      </w:pPr>
      <w:r>
        <w:t>住于相邻楼的业主范某认为</w:t>
      </w:r>
      <w:r>
        <w:t>,</w:t>
      </w:r>
      <w:r>
        <w:t>电梯安装位置影响其采光</w:t>
      </w:r>
      <w:r>
        <w:t>,</w:t>
      </w:r>
      <w:r>
        <w:t>侵犯其合法权益</w:t>
      </w:r>
      <w:r>
        <w:t>,</w:t>
      </w:r>
      <w:r>
        <w:t>遂多次在现场阻碍施工</w:t>
      </w:r>
      <w:r>
        <w:t>,</w:t>
      </w:r>
      <w:r>
        <w:t>导致</w:t>
      </w:r>
    </w:p>
    <w:p w14:paraId="784ADEA0" w14:textId="77777777" w:rsidR="001C6C72" w:rsidRDefault="00D03E8C">
      <w:pPr>
        <w:pStyle w:val="QuestionMaterial"/>
      </w:pPr>
      <w:r>
        <w:t>项目停工。</w:t>
      </w:r>
      <w:r>
        <w:t xml:space="preserve">2 </w:t>
      </w:r>
      <w:r>
        <w:t>单元全体业主向人民法院起诉</w:t>
      </w:r>
      <w:r>
        <w:t>,</w:t>
      </w:r>
      <w:r>
        <w:t>请求判令范某停止对加装电梯工程的妨害行为。法院经现场</w:t>
      </w:r>
    </w:p>
    <w:p w14:paraId="6B4B867A" w14:textId="77777777" w:rsidR="001C6C72" w:rsidRDefault="00D03E8C">
      <w:pPr>
        <w:pStyle w:val="QuestionMaterial"/>
      </w:pPr>
      <w:r>
        <w:t>勘查</w:t>
      </w:r>
      <w:r>
        <w:t>,</w:t>
      </w:r>
      <w:r>
        <w:t>案涉加装电梯采用全玻璃设计</w:t>
      </w:r>
      <w:r>
        <w:t>,</w:t>
      </w:r>
      <w:r>
        <w:t>未对相邻楼采光造成影响</w:t>
      </w:r>
      <w:r>
        <w:t>,</w:t>
      </w:r>
      <w:r>
        <w:t>遂判决范某停止对电梯加装工程的阻挠</w:t>
      </w:r>
    </w:p>
    <w:p w14:paraId="4B72D4F4" w14:textId="77777777" w:rsidR="001C6C72" w:rsidRDefault="00D03E8C">
      <w:pPr>
        <w:pStyle w:val="QuestionMaterial"/>
      </w:pPr>
      <w:r>
        <w:t>行为。同时</w:t>
      </w:r>
      <w:r>
        <w:t>,</w:t>
      </w:r>
      <w:r>
        <w:t>法院明确</w:t>
      </w:r>
      <w:r>
        <w:t>,</w:t>
      </w:r>
      <w:r>
        <w:t>若电梯投入使用后</w:t>
      </w:r>
      <w:r>
        <w:t>,</w:t>
      </w:r>
      <w:r>
        <w:t>确在采光、通风等方面对部分业主造成较大影响</w:t>
      </w:r>
      <w:r>
        <w:t>,</w:t>
      </w:r>
      <w:r>
        <w:t>相关权利</w:t>
      </w:r>
    </w:p>
    <w:p w14:paraId="0F607E5E" w14:textId="77777777" w:rsidR="001C6C72" w:rsidRDefault="00D03E8C">
      <w:pPr>
        <w:pStyle w:val="QuestionMaterial"/>
      </w:pPr>
      <w:r>
        <w:t>人可就补偿事宜另行协商或通过法律途径解决。</w:t>
      </w:r>
    </w:p>
    <w:p w14:paraId="03DC9AF1" w14:textId="77777777" w:rsidR="001C6C72" w:rsidRDefault="00D03E8C">
      <w:pPr>
        <w:pStyle w:val="QuestionMaterial"/>
      </w:pPr>
      <w:r>
        <w:rPr>
          <w:b/>
          <w:color w:val="333333"/>
        </w:rPr>
        <w:t>【法律依据】</w:t>
      </w:r>
    </w:p>
    <w:p w14:paraId="4130CB45" w14:textId="77777777" w:rsidR="001C6C72" w:rsidRDefault="00D03E8C">
      <w:pPr>
        <w:pStyle w:val="QuestionMaterial"/>
      </w:pPr>
      <w:r>
        <w:t>(1)</w:t>
      </w:r>
      <w:r>
        <w:t>结合材料</w:t>
      </w:r>
      <w:r>
        <w:t>,</w:t>
      </w:r>
      <w:r>
        <w:t>运用《法律与生活》知识</w:t>
      </w:r>
      <w:r>
        <w:t>,</w:t>
      </w:r>
      <w:r>
        <w:t>分析判决结果并说明理由。</w:t>
      </w:r>
    </w:p>
    <w:p w14:paraId="07F2E6FE" w14:textId="77777777" w:rsidR="001C6C72" w:rsidRDefault="00D03E8C">
      <w:pPr>
        <w:pStyle w:val="QuestionMaterial"/>
      </w:pPr>
      <w:r>
        <w:t>(2)</w:t>
      </w:r>
      <w:r>
        <w:t>根据材料</w:t>
      </w:r>
      <w:r>
        <w:t>,</w:t>
      </w:r>
      <w:r>
        <w:t>判断推理</w:t>
      </w:r>
      <w:r>
        <w:t>1</w:t>
      </w:r>
      <w:r>
        <w:t>和</w:t>
      </w:r>
      <w:r>
        <w:t>2</w:t>
      </w:r>
      <w:r>
        <w:t>的逻辑正误</w:t>
      </w:r>
      <w:r>
        <w:t>,</w:t>
      </w:r>
      <w:r>
        <w:t>并结合《逻辑与思维》知识说明理由。</w:t>
      </w:r>
    </w:p>
    <w:p w14:paraId="0C945859" w14:textId="77777777" w:rsidR="001C6C72" w:rsidRDefault="00D03E8C">
      <w:pPr>
        <w:pStyle w:val="QuestionMaterial"/>
      </w:pPr>
      <w:r>
        <w:t>推理</w:t>
      </w:r>
    </w:p>
    <w:p w14:paraId="320DF90B" w14:textId="77777777" w:rsidR="001C6C72" w:rsidRDefault="00D03E8C">
      <w:pPr>
        <w:pStyle w:val="QuestionMaterial"/>
      </w:pPr>
      <w:r>
        <w:t>判断逻辑正误并说明理由</w:t>
      </w:r>
    </w:p>
    <w:p w14:paraId="5D17E300" w14:textId="77777777" w:rsidR="001C6C72" w:rsidRDefault="00D03E8C">
      <w:pPr>
        <w:pStyle w:val="QuestionMaterial"/>
      </w:pPr>
      <w:r>
        <w:t>1</w:t>
      </w:r>
      <w:r>
        <w:t>如果阻碍加装电梯</w:t>
      </w:r>
      <w:r>
        <w:t>,</w:t>
      </w:r>
      <w:r>
        <w:t>就会侵犯相关业主的合法权益。</w:t>
      </w:r>
    </w:p>
    <w:p w14:paraId="786C6631" w14:textId="77777777" w:rsidR="001C6C72" w:rsidRDefault="00D03E8C">
      <w:pPr>
        <w:pStyle w:val="QuestionMaterial"/>
      </w:pPr>
      <w:r>
        <w:t>范某阻碍加装电梯</w:t>
      </w:r>
      <w:r>
        <w:t>,</w:t>
      </w:r>
      <w:r>
        <w:t>所以范某侵犯了相关业主的合法权益。</w:t>
      </w:r>
    </w:p>
    <w:p w14:paraId="719954EB" w14:textId="77777777" w:rsidR="001C6C72" w:rsidRDefault="00D03E8C">
      <w:pPr>
        <w:pStyle w:val="QuestionMaterial"/>
      </w:pPr>
      <w:r>
        <w:t>2</w:t>
      </w:r>
      <w:r>
        <w:t>只有公示期间未收到异议</w:t>
      </w:r>
      <w:r>
        <w:t>,</w:t>
      </w:r>
      <w:r>
        <w:t>加装电梯才符合要求。</w:t>
      </w:r>
    </w:p>
    <w:p w14:paraId="225BA399" w14:textId="77777777" w:rsidR="001C6C72" w:rsidRDefault="00D03E8C">
      <w:pPr>
        <w:pStyle w:val="QuestionMaterial"/>
      </w:pPr>
      <w:r>
        <w:lastRenderedPageBreak/>
        <w:t>公示期内未收到异议</w:t>
      </w:r>
      <w:r>
        <w:t>,</w:t>
      </w:r>
      <w:r>
        <w:t>所以加装电梯符合要求。</w:t>
      </w:r>
    </w:p>
    <w:p w14:paraId="309FF189" w14:textId="77777777" w:rsidR="001C6C72" w:rsidRDefault="00D03E8C">
      <w:pPr>
        <w:spacing w:after="80"/>
      </w:pPr>
      <w:r>
        <w:rPr>
          <w:b/>
          <w:color w:val="2B2B2B"/>
        </w:rPr>
        <w:t>【判断依据】</w:t>
      </w:r>
      <w:r>
        <w:t xml:space="preserve">  </w:t>
      </w:r>
      <w:r>
        <w:t>材料先建立</w:t>
      </w:r>
      <w:r>
        <w:t>“</w:t>
      </w:r>
      <w:r>
        <w:t>阻碍加装电梯就会侵犯相关业主合法权益</w:t>
      </w:r>
      <w:r>
        <w:t>”</w:t>
      </w:r>
      <w:r>
        <w:t>的条件关系，又明确范某确实阻碍加装电梯。条件方向要先固定住：阻碍行为是前件，权益受侵是后件。</w:t>
      </w:r>
    </w:p>
    <w:p w14:paraId="0301DD28" w14:textId="77777777" w:rsidR="001C6C72" w:rsidRDefault="00D03E8C">
      <w:pPr>
        <w:spacing w:after="80"/>
      </w:pPr>
      <w:r>
        <w:rPr>
          <w:b/>
          <w:color w:val="2B2B2B"/>
        </w:rPr>
        <w:t>【满分作答示范】</w:t>
      </w:r>
      <w:r>
        <w:t xml:space="preserve">  </w:t>
      </w:r>
      <w:r>
        <w:t>推理</w:t>
      </w:r>
      <w:r>
        <w:t>①</w:t>
      </w:r>
      <w:r>
        <w:t>属于充分条件假言推理，结构有效。可整理为：若阻碍加装电梯，就侵犯相关业主合法权益；范某实施了阻碍行为；因此可推出其行为侵犯相关业主合法权益。这里是肯定前件推出后件，没有把方向倒过来。</w:t>
      </w:r>
    </w:p>
    <w:p w14:paraId="798DE679" w14:textId="77777777" w:rsidR="001C6C72" w:rsidRDefault="00D03E8C">
      <w:pPr>
        <w:spacing w:after="80"/>
      </w:pPr>
      <w:r>
        <w:rPr>
          <w:b/>
          <w:color w:val="2B2B2B"/>
        </w:rPr>
        <w:t>【采分点对照】</w:t>
      </w:r>
    </w:p>
    <w:p w14:paraId="53CFB0D6" w14:textId="77777777" w:rsidR="001C6C72" w:rsidRDefault="00D03E8C">
      <w:pPr>
        <w:pStyle w:val="a0"/>
      </w:pPr>
      <w:r>
        <w:t>推理</w:t>
      </w:r>
      <w:r>
        <w:t>①</w:t>
      </w:r>
      <w:r>
        <w:t>属于充分条件假言推理</w:t>
      </w:r>
    </w:p>
    <w:p w14:paraId="61BFDC7B" w14:textId="77777777" w:rsidR="001C6C72" w:rsidRDefault="00D03E8C">
      <w:pPr>
        <w:pStyle w:val="a0"/>
      </w:pPr>
      <w:r>
        <w:t>材料把</w:t>
      </w:r>
      <w:r>
        <w:t>“</w:t>
      </w:r>
      <w:r>
        <w:t>范某阻碍加装电梯</w:t>
      </w:r>
      <w:r>
        <w:t>”</w:t>
      </w:r>
      <w:r>
        <w:t>作为推出</w:t>
      </w:r>
      <w:r>
        <w:t>“</w:t>
      </w:r>
      <w:r>
        <w:t>侵犯相关业主合法权益</w:t>
      </w:r>
      <w:r>
        <w:t>”</w:t>
      </w:r>
      <w:r>
        <w:t>的充分条件，现在已经肯定前件，就可以推出后件，符合</w:t>
      </w:r>
      <w:r>
        <w:t>“</w:t>
      </w:r>
      <w:r>
        <w:t>肯定前件式</w:t>
      </w:r>
      <w:r>
        <w:t>”</w:t>
      </w:r>
    </w:p>
    <w:p w14:paraId="187A3340" w14:textId="77777777" w:rsidR="001C6C72" w:rsidRDefault="00D03E8C">
      <w:pPr>
        <w:pStyle w:val="a0"/>
      </w:pPr>
      <w:r>
        <w:t>该推理方向是从阻碍行为到权利受侵，结构有效</w:t>
      </w:r>
    </w:p>
    <w:p w14:paraId="230CEC8D" w14:textId="77777777" w:rsidR="001C6C72" w:rsidRDefault="00D03E8C">
      <w:pPr>
        <w:pStyle w:val="21"/>
      </w:pPr>
      <w:bookmarkStart w:id="6" w:name="_Toc231652440"/>
      <w:r>
        <w:t>陷阱：后件为真不能倒推前件</w:t>
      </w:r>
      <w:bookmarkEnd w:id="6"/>
    </w:p>
    <w:p w14:paraId="41DBAFF2" w14:textId="77777777" w:rsidR="001C6C72" w:rsidRDefault="00D03E8C">
      <w:pPr>
        <w:pStyle w:val="31"/>
      </w:pPr>
      <w:bookmarkStart w:id="7" w:name="_Toc231652441"/>
      <w:r>
        <w:t>3. 2026</w:t>
      </w:r>
      <w:r>
        <w:t>东城期末</w:t>
      </w:r>
      <w:r>
        <w:t xml:space="preserve"> </w:t>
      </w:r>
      <w:r>
        <w:t>第</w:t>
      </w:r>
      <w:r>
        <w:t>17</w:t>
      </w:r>
      <w:r>
        <w:t>题第（</w:t>
      </w:r>
      <w:r>
        <w:t>2</w:t>
      </w:r>
      <w:r>
        <w:t>）问（主观题）</w:t>
      </w:r>
      <w:bookmarkEnd w:id="7"/>
    </w:p>
    <w:p w14:paraId="23F99EC6" w14:textId="77777777" w:rsidR="001C6C72" w:rsidRDefault="00D03E8C">
      <w:pPr>
        <w:spacing w:after="80"/>
      </w:pPr>
      <w:r>
        <w:rPr>
          <w:b/>
          <w:color w:val="2B2B2B"/>
        </w:rPr>
        <w:t>【题目材料】</w:t>
      </w:r>
    </w:p>
    <w:p w14:paraId="3A4CCCD3" w14:textId="77777777" w:rsidR="001C6C72" w:rsidRDefault="00D03E8C">
      <w:pPr>
        <w:pStyle w:val="QuestionMaterial"/>
      </w:pPr>
      <w:r>
        <w:t xml:space="preserve">17. </w:t>
      </w:r>
      <w:r>
        <w:t>人形机器人</w:t>
      </w:r>
      <w:r>
        <w:t>“</w:t>
      </w:r>
      <w:r>
        <w:t>入职</w:t>
      </w:r>
      <w:r>
        <w:t>”</w:t>
      </w:r>
      <w:r>
        <w:t>汽车生产线，安防机器人智能巡逻，科研机器人在实验室</w:t>
      </w:r>
      <w:r>
        <w:t>“</w:t>
      </w:r>
      <w:r>
        <w:t>上岗</w:t>
      </w:r>
      <w:r>
        <w:t>”……</w:t>
      </w:r>
      <w:r>
        <w:t>场景作为系统性验证新技术、新产品、新业态的具体情境，赋能新质生产力发展。</w:t>
      </w:r>
    </w:p>
    <w:p w14:paraId="2F5A8BA7" w14:textId="77777777" w:rsidR="001C6C72" w:rsidRDefault="00D03E8C">
      <w:pPr>
        <w:pStyle w:val="QuestionMaterial"/>
      </w:pPr>
      <w:r>
        <w:rPr>
          <w:b/>
          <w:color w:val="333333"/>
        </w:rPr>
        <w:t>材料一</w:t>
      </w:r>
      <w:r>
        <w:t xml:space="preserve"> </w:t>
      </w:r>
      <w:r>
        <w:t>推动场景创新，制度性障碍亟待破解。</w:t>
      </w:r>
    </w:p>
    <w:p w14:paraId="3FAC46B5" w14:textId="77777777" w:rsidR="001C6C72" w:rsidRDefault="00D03E8C">
      <w:pPr>
        <w:pStyle w:val="QuestionMaterial"/>
      </w:pPr>
      <w:r>
        <w:t>障碍</w:t>
      </w:r>
      <w:r>
        <w:t>1</w:t>
      </w:r>
      <w:r>
        <w:t>：高价值数据产权界定模糊、缺乏开放机制。政府、央企等掌握核心场景和数据资源，民营企业在特定领域面临较高的市场准入门槛，各地各部门场景建设存在孤岛化问题。</w:t>
      </w:r>
    </w:p>
    <w:p w14:paraId="4F215AB4" w14:textId="77777777" w:rsidR="001C6C72" w:rsidRDefault="00D03E8C">
      <w:pPr>
        <w:pStyle w:val="QuestionMaterial"/>
      </w:pPr>
      <w:r>
        <w:t>障碍</w:t>
      </w:r>
      <w:r>
        <w:t>2</w:t>
      </w:r>
      <w:r>
        <w:t>：场景业主方与技术供给方之间信息不对称、信任成本高、交易效率低。大量场景富集地区</w:t>
      </w:r>
      <w:r>
        <w:t>“</w:t>
      </w:r>
      <w:r>
        <w:t>有场景、缺技术</w:t>
      </w:r>
      <w:r>
        <w:t>”</w:t>
      </w:r>
      <w:r>
        <w:t>，而科技企业集聚地方</w:t>
      </w:r>
      <w:r>
        <w:t>“</w:t>
      </w:r>
      <w:r>
        <w:t>有技术、缺场景</w:t>
      </w:r>
      <w:r>
        <w:t>”</w:t>
      </w:r>
      <w:r>
        <w:t>。</w:t>
      </w:r>
    </w:p>
    <w:p w14:paraId="4DA19A22" w14:textId="77777777" w:rsidR="001C6C72" w:rsidRDefault="00D03E8C">
      <w:pPr>
        <w:pStyle w:val="QuestionMaterial"/>
      </w:pPr>
      <w:r>
        <w:t>障碍</w:t>
      </w:r>
      <w:r>
        <w:t>3</w:t>
      </w:r>
      <w:r>
        <w:t>：场景数据价值、利益分配规则不清楚。新技术新产品首试首用的政策保险、容错机制尚未普及，缺乏有效的社会分担机制，抑制企业创新活力。</w:t>
      </w:r>
    </w:p>
    <w:p w14:paraId="4BA2F606" w14:textId="77777777" w:rsidR="001C6C72" w:rsidRDefault="00D03E8C">
      <w:pPr>
        <w:pStyle w:val="QuestionMaterial"/>
      </w:pPr>
      <w:r>
        <w:t>（</w:t>
      </w:r>
      <w:r>
        <w:t>1</w:t>
      </w:r>
      <w:r>
        <w:t>）在上述障碍中任选两个，分别提出政策性建议，并运用《经济与社会》知识，说明理由。</w:t>
      </w:r>
    </w:p>
    <w:p w14:paraId="45C51EB1" w14:textId="77777777" w:rsidR="001C6C72" w:rsidRDefault="00D03E8C">
      <w:pPr>
        <w:pStyle w:val="QuestionMaterial"/>
      </w:pPr>
      <w:r>
        <w:rPr>
          <w:b/>
          <w:color w:val="333333"/>
        </w:rPr>
        <w:t>材料二</w:t>
      </w:r>
      <w:r>
        <w:t xml:space="preserve"> </w:t>
      </w:r>
      <w:r>
        <w:t>某市发布老城区</w:t>
      </w:r>
      <w:r>
        <w:t>“</w:t>
      </w:r>
      <w:r>
        <w:t>微更新</w:t>
      </w:r>
      <w:r>
        <w:t>+</w:t>
      </w:r>
      <w:r>
        <w:t>智慧场景</w:t>
      </w:r>
      <w:r>
        <w:t>”</w:t>
      </w:r>
      <w:r>
        <w:t>需求。以下是关于更新方案的一些主张。</w:t>
      </w:r>
    </w:p>
    <w:p w14:paraId="36375653" w14:textId="77777777" w:rsidR="001C6C72" w:rsidRDefault="00D03E8C">
      <w:pPr>
        <w:pStyle w:val="QuestionMaterial"/>
      </w:pPr>
      <w:r>
        <w:t>主张</w:t>
      </w:r>
      <w:r>
        <w:t>1</w:t>
      </w:r>
      <w:r>
        <w:t>：我们既要完整保留历史街巷的一砖一瓦，也要对其中无法适应现代需要的部分进行必要的拆除和改造。</w:t>
      </w:r>
    </w:p>
    <w:p w14:paraId="03F788D2" w14:textId="77777777" w:rsidR="001C6C72" w:rsidRDefault="00D03E8C">
      <w:pPr>
        <w:pStyle w:val="QuestionMaterial"/>
      </w:pPr>
      <w:r>
        <w:t>主张</w:t>
      </w:r>
      <w:r>
        <w:t>2</w:t>
      </w:r>
      <w:r>
        <w:t>：要提升垃圾分类效率，必须引入智能垃圾箱。因为，智能垃圾箱含有无接触投放和自动积分奖励功能，如果引入智能垃圾箱，垃圾分类效率就能得到提升。</w:t>
      </w:r>
    </w:p>
    <w:p w14:paraId="4A488B86" w14:textId="77777777" w:rsidR="001C6C72" w:rsidRDefault="00D03E8C">
      <w:pPr>
        <w:pStyle w:val="QuestionMaterial"/>
      </w:pPr>
      <w:r>
        <w:lastRenderedPageBreak/>
        <w:t>主张</w:t>
      </w:r>
      <w:r>
        <w:t>3</w:t>
      </w:r>
      <w:r>
        <w:t>：有些科学民主的更新方案是采用</w:t>
      </w:r>
      <w:r>
        <w:t>“</w:t>
      </w:r>
      <w:r>
        <w:t>居民提案</w:t>
      </w:r>
      <w:r>
        <w:t>—AI</w:t>
      </w:r>
      <w:r>
        <w:t>智能模拟</w:t>
      </w:r>
      <w:r>
        <w:t>—</w:t>
      </w:r>
      <w:r>
        <w:t>多轮投票</w:t>
      </w:r>
      <w:r>
        <w:t>”</w:t>
      </w:r>
      <w:r>
        <w:t>模式制定的。</w:t>
      </w:r>
      <w:r>
        <w:t>“</w:t>
      </w:r>
      <w:r>
        <w:t>立体花园</w:t>
      </w:r>
      <w:r>
        <w:t>+</w:t>
      </w:r>
      <w:r>
        <w:t>口袋公园</w:t>
      </w:r>
      <w:r>
        <w:t>”</w:t>
      </w:r>
      <w:r>
        <w:t>复合型公共空间方案是通过此模式制定的。因此，</w:t>
      </w:r>
      <w:r>
        <w:t>“</w:t>
      </w:r>
      <w:r>
        <w:t>立体花园</w:t>
      </w:r>
      <w:r>
        <w:t>+</w:t>
      </w:r>
      <w:r>
        <w:t>口袋公园</w:t>
      </w:r>
      <w:r>
        <w:t>”</w:t>
      </w:r>
      <w:r>
        <w:t>复合型公共空间方案是科学民主的更新方案。</w:t>
      </w:r>
    </w:p>
    <w:p w14:paraId="5C1D6619" w14:textId="77777777" w:rsidR="001C6C72" w:rsidRDefault="00D03E8C">
      <w:pPr>
        <w:pStyle w:val="QuestionMaterial"/>
      </w:pPr>
      <w:r>
        <w:t>（</w:t>
      </w:r>
      <w:r>
        <w:t>2</w:t>
      </w:r>
      <w:r>
        <w:t>）运用形式逻辑知识，论证三项主张是否符合逻辑。（</w:t>
      </w:r>
      <w:r>
        <w:t>6</w:t>
      </w:r>
      <w:r>
        <w:t>分）</w:t>
      </w:r>
    </w:p>
    <w:p w14:paraId="6EE2C5CA" w14:textId="77777777" w:rsidR="001C6C72" w:rsidRDefault="00D03E8C">
      <w:pPr>
        <w:spacing w:after="80"/>
      </w:pPr>
      <w:r>
        <w:rPr>
          <w:b/>
          <w:color w:val="2B2B2B"/>
        </w:rPr>
        <w:t>【判断依据】</w:t>
      </w:r>
      <w:r>
        <w:t xml:space="preserve">  </w:t>
      </w:r>
      <w:r>
        <w:t>材料先说</w:t>
      </w:r>
      <w:r>
        <w:t>“</w:t>
      </w:r>
      <w:r>
        <w:t>引入智能垃圾箱</w:t>
      </w:r>
      <w:r>
        <w:t>”</w:t>
      </w:r>
      <w:r>
        <w:t>会带来</w:t>
      </w:r>
      <w:r>
        <w:t>“</w:t>
      </w:r>
      <w:r>
        <w:t>垃圾分类效率提升</w:t>
      </w:r>
      <w:r>
        <w:t>”</w:t>
      </w:r>
      <w:r>
        <w:t>，这只是条件能够推出结果。主张</w:t>
      </w:r>
      <w:r>
        <w:t>2</w:t>
      </w:r>
      <w:r>
        <w:t>却倒过来，由效率提升推出</w:t>
      </w:r>
      <w:r>
        <w:t>“</w:t>
      </w:r>
      <w:r>
        <w:t>必须引入智能垃圾箱</w:t>
      </w:r>
      <w:r>
        <w:t>”</w:t>
      </w:r>
      <w:r>
        <w:t>，等于把结果当成唯一原因。</w:t>
      </w:r>
    </w:p>
    <w:p w14:paraId="0CCAC821" w14:textId="77777777" w:rsidR="001C6C72" w:rsidRDefault="00D03E8C">
      <w:pPr>
        <w:spacing w:after="80"/>
      </w:pPr>
      <w:r>
        <w:rPr>
          <w:b/>
          <w:color w:val="2B2B2B"/>
        </w:rPr>
        <w:t>【满分作答示范】</w:t>
      </w:r>
      <w:r>
        <w:t xml:space="preserve">  </w:t>
      </w:r>
      <w:r>
        <w:t>主张</w:t>
      </w:r>
      <w:r>
        <w:t>2</w:t>
      </w:r>
      <w:r>
        <w:t>不合逻辑。智能垃圾箱能提升分类效率，不代表效率提升只能靠它实现；由结果反推唯一条件，是把充分条件倒过来用。</w:t>
      </w:r>
    </w:p>
    <w:p w14:paraId="5A6C4346" w14:textId="77777777" w:rsidR="001C6C72" w:rsidRDefault="00D03E8C">
      <w:pPr>
        <w:spacing w:after="80"/>
      </w:pPr>
      <w:r>
        <w:rPr>
          <w:b/>
          <w:color w:val="2B2B2B"/>
        </w:rPr>
        <w:t>【采分点对照】</w:t>
      </w:r>
    </w:p>
    <w:p w14:paraId="065DB17F" w14:textId="77777777" w:rsidR="001C6C72" w:rsidRDefault="00D03E8C">
      <w:pPr>
        <w:pStyle w:val="a0"/>
      </w:pPr>
      <w:r>
        <w:t>主张</w:t>
      </w:r>
      <w:r>
        <w:t>2</w:t>
      </w:r>
      <w:r>
        <w:t>不符合逻辑</w:t>
      </w:r>
    </w:p>
    <w:p w14:paraId="536EF92D" w14:textId="77777777" w:rsidR="001C6C72" w:rsidRDefault="00D03E8C">
      <w:pPr>
        <w:pStyle w:val="a0"/>
      </w:pPr>
      <w:r>
        <w:t>题干只能说明引入智能垃圾箱有助于提升垃圾分类效率，不能由效率提升这一结果倒推出</w:t>
      </w:r>
      <w:r>
        <w:t>“</w:t>
      </w:r>
      <w:r>
        <w:t>必须引入智能垃圾箱</w:t>
      </w:r>
      <w:r>
        <w:t>”</w:t>
      </w:r>
      <w:r>
        <w:t>这一唯一条件</w:t>
      </w:r>
    </w:p>
    <w:p w14:paraId="635A1B59" w14:textId="77777777" w:rsidR="001C6C72" w:rsidRDefault="00D03E8C">
      <w:pPr>
        <w:pStyle w:val="a0"/>
      </w:pPr>
      <w:r>
        <w:t>该主张把后件真误当成前件必真，属于充分条件假言推理方向倒置</w:t>
      </w:r>
    </w:p>
    <w:p w14:paraId="12D803AB" w14:textId="77777777" w:rsidR="001C6C72" w:rsidRDefault="00D03E8C">
      <w:pPr>
        <w:pStyle w:val="31"/>
      </w:pPr>
      <w:bookmarkStart w:id="8" w:name="_Toc231652442"/>
      <w:r>
        <w:t>4. 2025</w:t>
      </w:r>
      <w:r>
        <w:t>西城二模</w:t>
      </w:r>
      <w:r>
        <w:t xml:space="preserve"> </w:t>
      </w:r>
      <w:r>
        <w:t>第</w:t>
      </w:r>
      <w:r>
        <w:t>16</w:t>
      </w:r>
      <w:r>
        <w:t>题第（</w:t>
      </w:r>
      <w:r>
        <w:t>2</w:t>
      </w:r>
      <w:r>
        <w:t>）问（主观题）</w:t>
      </w:r>
      <w:bookmarkEnd w:id="8"/>
    </w:p>
    <w:p w14:paraId="041184E7" w14:textId="77777777" w:rsidR="001C6C72" w:rsidRDefault="00D03E8C">
      <w:pPr>
        <w:spacing w:after="80"/>
      </w:pPr>
      <w:r>
        <w:rPr>
          <w:b/>
          <w:color w:val="2B2B2B"/>
        </w:rPr>
        <w:t>【题目材料】</w:t>
      </w:r>
    </w:p>
    <w:p w14:paraId="2F2433DD" w14:textId="77777777" w:rsidR="001C6C72" w:rsidRDefault="00D03E8C">
      <w:pPr>
        <w:pStyle w:val="QuestionMaterial"/>
      </w:pPr>
      <w:r>
        <w:t>16.</w:t>
      </w:r>
      <w:r>
        <w:t>（</w:t>
      </w:r>
      <w:r>
        <w:t>14</w:t>
      </w:r>
      <w:r>
        <w:t>分）</w:t>
      </w:r>
    </w:p>
    <w:p w14:paraId="1AE663A1" w14:textId="77777777" w:rsidR="001C6C72" w:rsidRDefault="00D03E8C">
      <w:pPr>
        <w:pStyle w:val="QuestionMaterial"/>
      </w:pPr>
      <w:r>
        <w:t>京郊的鹿叫村遗址</w:t>
      </w:r>
      <w:r>
        <w:t>,</w:t>
      </w:r>
      <w:r>
        <w:t>生物资源丰富</w:t>
      </w:r>
      <w:r>
        <w:t>,</w:t>
      </w:r>
      <w:r>
        <w:t>是各种野生动植物的栖息地。</w:t>
      </w:r>
    </w:p>
    <w:p w14:paraId="1388CFC3" w14:textId="77777777" w:rsidR="001C6C72" w:rsidRDefault="00D03E8C">
      <w:pPr>
        <w:pStyle w:val="QuestionMaterial"/>
      </w:pPr>
      <w:r>
        <w:t>上世纪</w:t>
      </w:r>
      <w:r>
        <w:t>80</w:t>
      </w:r>
      <w:r>
        <w:t>年代</w:t>
      </w:r>
      <w:r>
        <w:t>,</w:t>
      </w:r>
      <w:r>
        <w:t>因为取水问题鹿叫村整体搬迁</w:t>
      </w:r>
      <w:r>
        <w:t>,</w:t>
      </w:r>
      <w:r>
        <w:t>村落遗址内保留着较</w:t>
      </w:r>
    </w:p>
    <w:p w14:paraId="02972F21" w14:textId="77777777" w:rsidR="001C6C72" w:rsidRDefault="00D03E8C">
      <w:pPr>
        <w:pStyle w:val="QuestionMaterial"/>
      </w:pPr>
      <w:r>
        <w:t>多废弃水井和地窖</w:t>
      </w:r>
      <w:r>
        <w:t>,</w:t>
      </w:r>
      <w:r>
        <w:t>时常有动物掉入</w:t>
      </w:r>
      <w:r>
        <w:t>,</w:t>
      </w:r>
      <w:r>
        <w:t>对区域野生动物造成极大威胁。</w:t>
      </w:r>
    </w:p>
    <w:p w14:paraId="7CF7BCCE" w14:textId="77777777" w:rsidR="001C6C72" w:rsidRDefault="00D03E8C">
      <w:pPr>
        <w:pStyle w:val="QuestionMaterial"/>
      </w:pPr>
      <w:r>
        <w:t xml:space="preserve">2024 </w:t>
      </w:r>
      <w:r>
        <w:t>年</w:t>
      </w:r>
      <w:r>
        <w:t>,</w:t>
      </w:r>
      <w:r>
        <w:t>延庆区自然保护地管理处在水井内建造了攀爬台阶</w:t>
      </w:r>
      <w:r>
        <w:t>,</w:t>
      </w:r>
      <w:r>
        <w:t>并营造了</w:t>
      </w:r>
      <w:r>
        <w:t>5</w:t>
      </w:r>
    </w:p>
    <w:p w14:paraId="47133767" w14:textId="77777777" w:rsidR="001C6C72" w:rsidRDefault="00D03E8C">
      <w:pPr>
        <w:pStyle w:val="QuestionMaterial"/>
      </w:pPr>
      <w:r>
        <w:t>处雨水收集池</w:t>
      </w:r>
      <w:r>
        <w:t>,</w:t>
      </w:r>
      <w:r>
        <w:t>便于不同体型的动物们自由取水。</w:t>
      </w:r>
      <w:r>
        <w:t xml:space="preserve"> </w:t>
      </w:r>
      <w:r>
        <w:t>近日</w:t>
      </w:r>
      <w:r>
        <w:t>,</w:t>
      </w:r>
      <w:r>
        <w:t>工作人员在饮水</w:t>
      </w:r>
    </w:p>
    <w:p w14:paraId="4741520B" w14:textId="77777777" w:rsidR="001C6C72" w:rsidRDefault="00D03E8C">
      <w:pPr>
        <w:pStyle w:val="QuestionMaterial"/>
      </w:pPr>
      <w:r>
        <w:t>设施周边发现了多种野生动物活动痕迹</w:t>
      </w:r>
      <w:r>
        <w:t>,</w:t>
      </w:r>
      <w:r>
        <w:t>经分析采集到的影像资料</w:t>
      </w:r>
      <w:r>
        <w:t>,</w:t>
      </w:r>
      <w:r>
        <w:t>确认</w:t>
      </w:r>
    </w:p>
    <w:p w14:paraId="2FF551DB" w14:textId="77777777" w:rsidR="001C6C72" w:rsidRDefault="00D03E8C">
      <w:pPr>
        <w:pStyle w:val="QuestionMaterial"/>
      </w:pPr>
      <w:r>
        <w:t>有勺鸡、貉、雕鸮、狍子、野猪、岩松鼠、红嘴蓝鹊等十余种野生动物在</w:t>
      </w:r>
    </w:p>
    <w:p w14:paraId="7151FA93" w14:textId="77777777" w:rsidR="001C6C72" w:rsidRDefault="00D03E8C">
      <w:pPr>
        <w:pStyle w:val="QuestionMaterial"/>
      </w:pPr>
      <w:r>
        <w:t>此饮水觅食</w:t>
      </w:r>
      <w:r>
        <w:t>,</w:t>
      </w:r>
      <w:r>
        <w:t>这里已经成为多个物种的栖息地。</w:t>
      </w:r>
    </w:p>
    <w:p w14:paraId="7106C632" w14:textId="77777777" w:rsidR="001C6C72" w:rsidRDefault="00D03E8C">
      <w:pPr>
        <w:pStyle w:val="QuestionMaterial"/>
      </w:pPr>
      <w:r>
        <w:t>(1)</w:t>
      </w:r>
      <w:r>
        <w:t>废弃水井变成了动物乐园</w:t>
      </w:r>
      <w:r>
        <w:t>,</w:t>
      </w:r>
      <w:r>
        <w:t>请说明背后的哲学智慧。（</w:t>
      </w:r>
      <w:r>
        <w:t>6</w:t>
      </w:r>
      <w:r>
        <w:t>分）</w:t>
      </w:r>
    </w:p>
    <w:p w14:paraId="2BEE627A" w14:textId="77777777" w:rsidR="001C6C72" w:rsidRDefault="00D03E8C">
      <w:pPr>
        <w:pStyle w:val="QuestionMaterial"/>
      </w:pPr>
      <w:r>
        <w:t>(2)</w:t>
      </w:r>
      <w:r>
        <w:t>已知以下条件</w:t>
      </w:r>
      <w:r>
        <w:t>:</w:t>
      </w:r>
    </w:p>
    <w:p w14:paraId="7344B4F7" w14:textId="77777777" w:rsidR="001C6C72" w:rsidRDefault="00D03E8C">
      <w:pPr>
        <w:pStyle w:val="QuestionMaterial"/>
      </w:pPr>
      <w:r>
        <w:t>1</w:t>
      </w:r>
      <w:r>
        <w:t>勺鸡和雕鸮不会同时出现在同一饮水点。</w:t>
      </w:r>
    </w:p>
    <w:p w14:paraId="2DDF4EFC" w14:textId="77777777" w:rsidR="001C6C72" w:rsidRDefault="00D03E8C">
      <w:pPr>
        <w:pStyle w:val="QuestionMaterial"/>
      </w:pPr>
      <w:r>
        <w:t>2</w:t>
      </w:r>
      <w:r>
        <w:t>若发现岩松鼠的活动痕迹</w:t>
      </w:r>
      <w:r>
        <w:t>,</w:t>
      </w:r>
      <w:r>
        <w:t>则一定能找到红嘴蓝鹊。</w:t>
      </w:r>
    </w:p>
    <w:p w14:paraId="6AE5D8B6" w14:textId="77777777" w:rsidR="001C6C72" w:rsidRDefault="00D03E8C">
      <w:pPr>
        <w:pStyle w:val="QuestionMaterial"/>
      </w:pPr>
      <w:r>
        <w:t>问题</w:t>
      </w:r>
      <w:r>
        <w:t>:</w:t>
      </w:r>
    </w:p>
    <w:p w14:paraId="0EB79CAE" w14:textId="77777777" w:rsidR="001C6C72" w:rsidRDefault="00D03E8C">
      <w:pPr>
        <w:pStyle w:val="QuestionMaterial"/>
      </w:pPr>
      <w:r>
        <w:t>工作人员在某雨水收集池同时观察到雕鸮和红嘴蓝鹊</w:t>
      </w:r>
      <w:r>
        <w:t>,</w:t>
      </w:r>
      <w:r>
        <w:t>能否确定此时一定有岩松鼠活动</w:t>
      </w:r>
      <w:r>
        <w:t>?</w:t>
      </w:r>
      <w:r>
        <w:t>解释推理过</w:t>
      </w:r>
    </w:p>
    <w:p w14:paraId="35027BAE" w14:textId="77777777" w:rsidR="001C6C72" w:rsidRDefault="00D03E8C">
      <w:pPr>
        <w:pStyle w:val="QuestionMaterial"/>
      </w:pPr>
      <w:r>
        <w:lastRenderedPageBreak/>
        <w:t>程。（</w:t>
      </w:r>
      <w:r>
        <w:t>4</w:t>
      </w:r>
      <w:r>
        <w:t>分）</w:t>
      </w:r>
    </w:p>
    <w:p w14:paraId="3B4F8C17" w14:textId="77777777" w:rsidR="001C6C72" w:rsidRDefault="00D03E8C">
      <w:pPr>
        <w:pStyle w:val="QuestionMaterial"/>
      </w:pPr>
      <w:r>
        <w:t>(3)</w:t>
      </w:r>
      <w:r>
        <w:t>假定出现了如下情形</w:t>
      </w:r>
      <w:r>
        <w:t>:</w:t>
      </w:r>
      <w:r>
        <w:t>改造之后</w:t>
      </w:r>
      <w:r>
        <w:t>,</w:t>
      </w:r>
      <w:r>
        <w:t>野生动物的活动增加</w:t>
      </w:r>
      <w:r>
        <w:t>,</w:t>
      </w:r>
      <w:r>
        <w:t>导致周边的农田和果园被啃食</w:t>
      </w:r>
      <w:r>
        <w:t>,</w:t>
      </w:r>
      <w:r>
        <w:t>村民</w:t>
      </w:r>
    </w:p>
    <w:p w14:paraId="75BE2BF0" w14:textId="77777777" w:rsidR="001C6C72" w:rsidRDefault="00D03E8C">
      <w:pPr>
        <w:pStyle w:val="QuestionMaterial"/>
      </w:pPr>
      <w:r>
        <w:t>要求拆除水源池。请运用所学</w:t>
      </w:r>
      <w:r>
        <w:t>,</w:t>
      </w:r>
      <w:r>
        <w:t>针对村民诉求提出解决办法。（</w:t>
      </w:r>
      <w:r>
        <w:t>4</w:t>
      </w:r>
      <w:r>
        <w:t>分）</w:t>
      </w:r>
    </w:p>
    <w:p w14:paraId="1BA8915F" w14:textId="77777777" w:rsidR="001C6C72" w:rsidRDefault="00D03E8C">
      <w:pPr>
        <w:spacing w:after="80"/>
      </w:pPr>
      <w:r>
        <w:rPr>
          <w:b/>
          <w:color w:val="2B2B2B"/>
        </w:rPr>
        <w:t>【判断依据】</w:t>
      </w:r>
      <w:r>
        <w:t xml:space="preserve">  “</w:t>
      </w:r>
      <w:r>
        <w:t>发现岩松鼠活动痕迹</w:t>
      </w:r>
      <w:r>
        <w:t>”</w:t>
      </w:r>
      <w:r>
        <w:t>能够推出</w:t>
      </w:r>
      <w:r>
        <w:t>“</w:t>
      </w:r>
      <w:r>
        <w:t>找到红嘴蓝鹊</w:t>
      </w:r>
      <w:r>
        <w:t>”</w:t>
      </w:r>
      <w:r>
        <w:t>，前件是岩松鼠活动痕迹，后件是红嘴蓝鹊出现；材料现在只给出后件为真，即观察到了红嘴蓝鹊。</w:t>
      </w:r>
    </w:p>
    <w:p w14:paraId="2CDDB4AB" w14:textId="77777777" w:rsidR="001C6C72" w:rsidRDefault="00D03E8C">
      <w:pPr>
        <w:spacing w:after="80"/>
      </w:pPr>
      <w:r>
        <w:rPr>
          <w:b/>
          <w:color w:val="2B2B2B"/>
        </w:rPr>
        <w:t>【满分作答示范】</w:t>
      </w:r>
      <w:r>
        <w:t xml:space="preserve">  </w:t>
      </w:r>
      <w:r>
        <w:t>不能判定一定有岩松鼠。原条件只保证</w:t>
      </w:r>
      <w:r>
        <w:t>“</w:t>
      </w:r>
      <w:r>
        <w:t>有活动痕迹</w:t>
      </w:r>
      <w:r>
        <w:t>→</w:t>
      </w:r>
      <w:r>
        <w:t>可能找到红嘴蓝鹊</w:t>
      </w:r>
      <w:r>
        <w:t>”</w:t>
      </w:r>
      <w:r>
        <w:t>；现在只是见到红嘴蓝鹊，结果成立不能反推唯一原因，仍可能由别的因素造成。</w:t>
      </w:r>
    </w:p>
    <w:p w14:paraId="5068BEB7" w14:textId="77777777" w:rsidR="001C6C72" w:rsidRDefault="00D03E8C">
      <w:pPr>
        <w:spacing w:after="80"/>
      </w:pPr>
      <w:r>
        <w:rPr>
          <w:b/>
          <w:color w:val="2B2B2B"/>
        </w:rPr>
        <w:t>【采分点对照】</w:t>
      </w:r>
    </w:p>
    <w:p w14:paraId="5D694DF7" w14:textId="77777777" w:rsidR="001C6C72" w:rsidRDefault="00D03E8C">
      <w:pPr>
        <w:pStyle w:val="a0"/>
      </w:pPr>
      <w:r>
        <w:t>不能确定此时一定有岩松鼠活动</w:t>
      </w:r>
    </w:p>
    <w:p w14:paraId="2BE0F49E" w14:textId="77777777" w:rsidR="001C6C72" w:rsidRDefault="00D03E8C">
      <w:pPr>
        <w:pStyle w:val="a0"/>
      </w:pPr>
      <w:r>
        <w:t>题干只说明</w:t>
      </w:r>
      <w:r>
        <w:t>“</w:t>
      </w:r>
      <w:r>
        <w:t>发现岩松鼠活动痕迹</w:t>
      </w:r>
      <w:r>
        <w:t>”</w:t>
      </w:r>
      <w:r>
        <w:t>可以推出</w:t>
      </w:r>
      <w:r>
        <w:t>“</w:t>
      </w:r>
      <w:r>
        <w:t>找到红嘴蓝鹊</w:t>
      </w:r>
      <w:r>
        <w:t>”</w:t>
      </w:r>
      <w:r>
        <w:t>，这是从前件到后件的充分条件关系</w:t>
      </w:r>
    </w:p>
    <w:p w14:paraId="70151CD9" w14:textId="77777777" w:rsidR="001C6C72" w:rsidRDefault="00D03E8C">
      <w:pPr>
        <w:pStyle w:val="a0"/>
      </w:pPr>
      <w:r>
        <w:t>观察到红嘴蓝鹊只是后件为真，不能倒推出前件必真，因为红嘴蓝鹊出现还可能由其他原因造成，所以岩松鼠是否活动仍不能确定</w:t>
      </w:r>
    </w:p>
    <w:p w14:paraId="7500ADA9" w14:textId="77777777" w:rsidR="001C6C72" w:rsidRDefault="00D03E8C">
      <w:pPr>
        <w:pStyle w:val="31"/>
      </w:pPr>
      <w:bookmarkStart w:id="9" w:name="_Toc231652443"/>
      <w:r>
        <w:t>5. 2026</w:t>
      </w:r>
      <w:r>
        <w:t>海淀期末</w:t>
      </w:r>
      <w:r>
        <w:t xml:space="preserve"> </w:t>
      </w:r>
      <w:r>
        <w:t>第</w:t>
      </w:r>
      <w:r>
        <w:t>20</w:t>
      </w:r>
      <w:r>
        <w:t>题第（</w:t>
      </w:r>
      <w:r>
        <w:t>1</w:t>
      </w:r>
      <w:r>
        <w:t>）问（主观题）</w:t>
      </w:r>
      <w:bookmarkEnd w:id="9"/>
    </w:p>
    <w:p w14:paraId="36131DE9" w14:textId="77777777" w:rsidR="001C6C72" w:rsidRDefault="00D03E8C">
      <w:pPr>
        <w:spacing w:after="80"/>
      </w:pPr>
      <w:r>
        <w:rPr>
          <w:b/>
          <w:color w:val="2B2B2B"/>
        </w:rPr>
        <w:t>【题目材料】</w:t>
      </w:r>
    </w:p>
    <w:p w14:paraId="166F54AE" w14:textId="77777777" w:rsidR="001C6C72" w:rsidRDefault="00D03E8C">
      <w:pPr>
        <w:pStyle w:val="QuestionMaterial"/>
      </w:pPr>
      <w:r>
        <w:t>20.</w:t>
      </w:r>
      <w:r>
        <w:t>（</w:t>
      </w:r>
      <w:r>
        <w:t>10</w:t>
      </w:r>
      <w:r>
        <w:t>分）促进全民阅读，建设书香社会。</w:t>
      </w:r>
    </w:p>
    <w:p w14:paraId="4810534E" w14:textId="77777777" w:rsidR="001C6C72" w:rsidRDefault="00D03E8C">
      <w:pPr>
        <w:pStyle w:val="QuestionMaterial"/>
      </w:pPr>
      <w:r>
        <w:rPr>
          <w:b/>
          <w:color w:val="333333"/>
        </w:rPr>
        <w:t>材料一</w:t>
      </w:r>
      <w:r>
        <w:t xml:space="preserve"> 2025</w:t>
      </w:r>
      <w:r>
        <w:t>年</w:t>
      </w:r>
      <w:r>
        <w:t>12</w:t>
      </w:r>
      <w:r>
        <w:t>月</w:t>
      </w:r>
      <w:r>
        <w:t>16</w:t>
      </w:r>
      <w:r>
        <w:t>日，《全民阅读促进条例》正式发布，标志着我国全民阅读促进工作进入法治化轨道。</w:t>
      </w:r>
    </w:p>
    <w:p w14:paraId="3558A4BD" w14:textId="77777777" w:rsidR="001C6C72" w:rsidRDefault="00D03E8C">
      <w:pPr>
        <w:pStyle w:val="QuestionMaterial"/>
      </w:pPr>
      <w:r>
        <w:t>《全民阅读促进条例》规定，全民阅读设施管理单位应当考虑老年人阅读需求和特点，提供适老阅读内容，优化适老服务标准，为老年人提供阅读便利。</w:t>
      </w:r>
    </w:p>
    <w:p w14:paraId="24B4B27D" w14:textId="77777777" w:rsidR="001C6C72" w:rsidRDefault="00D03E8C">
      <w:pPr>
        <w:pStyle w:val="QuestionMaterial"/>
      </w:pPr>
      <w:r>
        <w:rPr>
          <w:b/>
          <w:color w:val="333333"/>
        </w:rPr>
        <w:t>据此，某同学作出如下推理：</w:t>
      </w:r>
    </w:p>
    <w:p w14:paraId="4330385B" w14:textId="77777777" w:rsidR="001C6C72" w:rsidRDefault="00D03E8C">
      <w:pPr>
        <w:pStyle w:val="QuestionMaterial"/>
      </w:pPr>
      <w:r>
        <w:t>只要是全民阅读设施管理单位，就应当考虑老年人阅读需求和特点，提供适老阅读内容和便利服务。</w:t>
      </w:r>
    </w:p>
    <w:p w14:paraId="2BEED7D2" w14:textId="77777777" w:rsidR="001C6C72" w:rsidRDefault="00D03E8C">
      <w:pPr>
        <w:pStyle w:val="QuestionMaterial"/>
      </w:pPr>
      <w:r>
        <w:t>某实体书店考虑了老年人阅读需求和特点，提供了适老阅读内容和便利服务。</w:t>
      </w:r>
    </w:p>
    <w:p w14:paraId="04DA6830" w14:textId="77777777" w:rsidR="001C6C72" w:rsidRDefault="00D03E8C">
      <w:pPr>
        <w:pStyle w:val="QuestionMaterial"/>
      </w:pPr>
      <w:r>
        <w:t>所以，该实体书店是全民阅读设施管理单位。</w:t>
      </w:r>
    </w:p>
    <w:p w14:paraId="49DBA532" w14:textId="77777777" w:rsidR="001C6C72" w:rsidRDefault="00D03E8C">
      <w:pPr>
        <w:pStyle w:val="QuestionMaterial"/>
      </w:pPr>
      <w:r>
        <w:t>（</w:t>
      </w:r>
      <w:r>
        <w:t>1</w:t>
      </w:r>
      <w:r>
        <w:t>）说明该推理的类型，判断该推理正确与否，并说明理由。（</w:t>
      </w:r>
      <w:r>
        <w:t>4</w:t>
      </w:r>
      <w:r>
        <w:t>分）</w:t>
      </w:r>
    </w:p>
    <w:p w14:paraId="0A5D4C01" w14:textId="77777777" w:rsidR="001C6C72" w:rsidRDefault="00D03E8C">
      <w:pPr>
        <w:spacing w:after="80"/>
      </w:pPr>
      <w:r>
        <w:rPr>
          <w:b/>
          <w:color w:val="2B2B2B"/>
        </w:rPr>
        <w:t>【判断依据】</w:t>
      </w:r>
      <w:r>
        <w:t xml:space="preserve">  </w:t>
      </w:r>
      <w:r>
        <w:t>先把推理翻成形式：如果是全民阅读设施管理单位，就应当提供适老阅读内容和便利服务；现在某实体书店提供了这些服务；结论说它就是管理单位。这是在肯定后件，不能倒推前件。</w:t>
      </w:r>
    </w:p>
    <w:p w14:paraId="383977DD" w14:textId="77777777" w:rsidR="001C6C72" w:rsidRDefault="00D03E8C">
      <w:pPr>
        <w:spacing w:after="80"/>
      </w:pPr>
      <w:r>
        <w:rPr>
          <w:b/>
          <w:color w:val="2B2B2B"/>
        </w:rPr>
        <w:t>【满分作答示范】</w:t>
      </w:r>
      <w:r>
        <w:t xml:space="preserve">  </w:t>
      </w:r>
      <w:r>
        <w:t>该推理属于充分条件假言推理，推理不正确。前提只能说明：如果某主体是全民阅读设施管理单位，它就应当考虑老年人阅读需求并提供适老阅读内容和便利服务。某实体书店做到了这些服务，只能说明它满足了后件，不能据此推出它一定是全民阅读设施管理单位；该推理犯了肯定后件的错误。</w:t>
      </w:r>
    </w:p>
    <w:p w14:paraId="0FB8274A" w14:textId="77777777" w:rsidR="001C6C72" w:rsidRDefault="00D03E8C">
      <w:pPr>
        <w:spacing w:after="80"/>
      </w:pPr>
      <w:r>
        <w:rPr>
          <w:b/>
          <w:color w:val="2B2B2B"/>
        </w:rPr>
        <w:lastRenderedPageBreak/>
        <w:t>【采分点对照】</w:t>
      </w:r>
    </w:p>
    <w:p w14:paraId="26C7F8BB" w14:textId="77777777" w:rsidR="001C6C72" w:rsidRDefault="00D03E8C">
      <w:pPr>
        <w:pStyle w:val="a0"/>
      </w:pPr>
      <w:r>
        <w:t>判断推理类型为充分条件假言推理</w:t>
      </w:r>
    </w:p>
    <w:p w14:paraId="609DF646" w14:textId="77777777" w:rsidR="001C6C72" w:rsidRDefault="00D03E8C">
      <w:pPr>
        <w:pStyle w:val="a0"/>
      </w:pPr>
      <w:r>
        <w:t>判断推理不正确</w:t>
      </w:r>
    </w:p>
    <w:p w14:paraId="26FDBB31" w14:textId="77777777" w:rsidR="001C6C72" w:rsidRDefault="00D03E8C">
      <w:pPr>
        <w:pStyle w:val="a0"/>
      </w:pPr>
      <w:r>
        <w:t>题面前提是</w:t>
      </w:r>
      <w:r>
        <w:t>“</w:t>
      </w:r>
      <w:r>
        <w:t>全民阅读设施管理单位</w:t>
      </w:r>
      <w:r>
        <w:t xml:space="preserve"> -&gt; </w:t>
      </w:r>
      <w:r>
        <w:t>提供适老阅读内容和便利服务</w:t>
      </w:r>
      <w:r>
        <w:t>”</w:t>
      </w:r>
    </w:p>
    <w:p w14:paraId="6F02FF85" w14:textId="77777777" w:rsidR="001C6C72" w:rsidRDefault="00D03E8C">
      <w:pPr>
        <w:pStyle w:val="a0"/>
      </w:pPr>
      <w:r>
        <w:t>某实体书店满足的是后件</w:t>
      </w:r>
    </w:p>
    <w:p w14:paraId="61117E69" w14:textId="77777777" w:rsidR="001C6C72" w:rsidRDefault="00D03E8C">
      <w:pPr>
        <w:pStyle w:val="a0"/>
      </w:pPr>
      <w:r>
        <w:t>肯定后件不能肯定前件，不能推出该实体书店就是全民阅读设施管理单位</w:t>
      </w:r>
    </w:p>
    <w:p w14:paraId="772B6DF7" w14:textId="77777777" w:rsidR="001C6C72" w:rsidRDefault="00D03E8C">
      <w:pPr>
        <w:pStyle w:val="21"/>
      </w:pPr>
      <w:bookmarkStart w:id="10" w:name="_Toc231652444"/>
      <w:r>
        <w:t>判断构造：把条件补成能推出结果的前件</w:t>
      </w:r>
      <w:bookmarkEnd w:id="10"/>
    </w:p>
    <w:p w14:paraId="5826852E" w14:textId="77777777" w:rsidR="001C6C72" w:rsidRDefault="00D03E8C">
      <w:pPr>
        <w:pStyle w:val="31"/>
      </w:pPr>
      <w:bookmarkStart w:id="11" w:name="_Toc231652445"/>
      <w:r>
        <w:t>6. 2024</w:t>
      </w:r>
      <w:r>
        <w:t>丰台一模</w:t>
      </w:r>
      <w:r>
        <w:t xml:space="preserve"> </w:t>
      </w:r>
      <w:r>
        <w:t>第</w:t>
      </w:r>
      <w:r>
        <w:t>19</w:t>
      </w:r>
      <w:r>
        <w:t>题第（</w:t>
      </w:r>
      <w:r>
        <w:t>1</w:t>
      </w:r>
      <w:r>
        <w:t>）问（主观题）</w:t>
      </w:r>
      <w:bookmarkEnd w:id="11"/>
    </w:p>
    <w:p w14:paraId="58D017A4" w14:textId="77777777" w:rsidR="001C6C72" w:rsidRDefault="00D03E8C">
      <w:pPr>
        <w:spacing w:after="80"/>
      </w:pPr>
      <w:r>
        <w:rPr>
          <w:b/>
          <w:color w:val="2B2B2B"/>
        </w:rPr>
        <w:t>【题目材料】</w:t>
      </w:r>
    </w:p>
    <w:p w14:paraId="4227D7ED" w14:textId="77777777" w:rsidR="001C6C72" w:rsidRDefault="00D03E8C">
      <w:pPr>
        <w:pStyle w:val="QuestionMaterial"/>
      </w:pPr>
      <w:r>
        <w:t>19.</w:t>
      </w:r>
      <w:r>
        <w:t>（</w:t>
      </w:r>
      <w:r>
        <w:t>8</w:t>
      </w:r>
      <w:r>
        <w:t>分）北京市某校学生在参加模拟政协活动时</w:t>
      </w:r>
      <w:r>
        <w:t>,</w:t>
      </w:r>
      <w:r>
        <w:t>围绕垃圾分类问题进行了如下探讨。</w:t>
      </w:r>
    </w:p>
    <w:p w14:paraId="0D9387C7" w14:textId="77777777" w:rsidR="001C6C72" w:rsidRDefault="00D03E8C">
      <w:pPr>
        <w:pStyle w:val="QuestionMaterial"/>
      </w:pPr>
      <w:r>
        <w:t>目前</w:t>
      </w:r>
      <w:r>
        <w:t>,</w:t>
      </w:r>
      <w:r>
        <w:t>垃圾分类已在全国各地广泛开展。从现实来看</w:t>
      </w:r>
      <w:r>
        <w:t>,</w:t>
      </w:r>
      <w:r>
        <w:t>垃圾分类意识</w:t>
      </w:r>
    </w:p>
    <w:p w14:paraId="6FCC8740" w14:textId="77777777" w:rsidR="001C6C72" w:rsidRDefault="00D03E8C">
      <w:pPr>
        <w:pStyle w:val="QuestionMaterial"/>
      </w:pPr>
      <w:r>
        <w:t>已经深入人心</w:t>
      </w:r>
      <w:r>
        <w:t>,</w:t>
      </w:r>
      <w:r>
        <w:t>但垃圾分类知识宣传还有不足</w:t>
      </w:r>
      <w:r>
        <w:t>,</w:t>
      </w:r>
      <w:r>
        <w:t>分类错误现象依旧存在</w:t>
      </w:r>
      <w:r>
        <w:t>,</w:t>
      </w:r>
    </w:p>
    <w:p w14:paraId="146D97AA" w14:textId="77777777" w:rsidR="001C6C72" w:rsidRDefault="00D03E8C">
      <w:pPr>
        <w:pStyle w:val="QuestionMaterial"/>
      </w:pPr>
      <w:r>
        <w:t>商品包装上的垃圾分类标识率仍然不高</w:t>
      </w:r>
      <w:r>
        <w:t>……</w:t>
      </w:r>
      <w:r>
        <w:t>我建议可以选择其中一个小</w:t>
      </w:r>
    </w:p>
    <w:p w14:paraId="4B602083" w14:textId="77777777" w:rsidR="001C6C72" w:rsidRDefault="00D03E8C">
      <w:pPr>
        <w:pStyle w:val="QuestionMaterial"/>
      </w:pPr>
      <w:r>
        <w:t>切入点来研究。</w:t>
      </w:r>
    </w:p>
    <w:p w14:paraId="41CC0D91" w14:textId="77777777" w:rsidR="001C6C72" w:rsidRDefault="00D03E8C">
      <w:pPr>
        <w:pStyle w:val="QuestionMaterial"/>
      </w:pPr>
      <w:r>
        <w:t>我们对食品、日用品、生鲜等不同类别的</w:t>
      </w:r>
      <w:r>
        <w:t>219</w:t>
      </w:r>
      <w:r>
        <w:t>件商品进行调研</w:t>
      </w:r>
      <w:r>
        <w:t>,</w:t>
      </w:r>
      <w:r>
        <w:t>发现其</w:t>
      </w:r>
    </w:p>
    <w:p w14:paraId="4C31548F" w14:textId="77777777" w:rsidR="001C6C72" w:rsidRDefault="00D03E8C">
      <w:pPr>
        <w:pStyle w:val="QuestionMaterial"/>
      </w:pPr>
      <w:r>
        <w:t>中仅</w:t>
      </w:r>
      <w:r>
        <w:t>39</w:t>
      </w:r>
      <w:r>
        <w:t>件商品包装上有明确的垃圾分类标识</w:t>
      </w:r>
      <w:r>
        <w:t>,</w:t>
      </w:r>
      <w:r>
        <w:t>而且极少商品标记出商品内</w:t>
      </w:r>
    </w:p>
    <w:p w14:paraId="1B85C679" w14:textId="77777777" w:rsidR="001C6C72" w:rsidRDefault="00D03E8C">
      <w:pPr>
        <w:pStyle w:val="QuestionMaterial"/>
      </w:pPr>
      <w:r>
        <w:t>包装、外包装以及商品的具体分类类别。我们认为</w:t>
      </w:r>
      <w:r>
        <w:t>:</w:t>
      </w:r>
    </w:p>
    <w:p w14:paraId="761BBF3C" w14:textId="77777777" w:rsidR="001C6C72" w:rsidRDefault="00D03E8C">
      <w:pPr>
        <w:pStyle w:val="QuestionMaterial"/>
      </w:pPr>
      <w:r>
        <w:t>划线</w:t>
      </w:r>
      <w:r>
        <w:t>①</w:t>
      </w:r>
      <w:r>
        <w:t>：</w:t>
      </w:r>
      <w:r>
        <w:t>__________</w:t>
      </w:r>
    </w:p>
    <w:p w14:paraId="2184523E" w14:textId="77777777" w:rsidR="001C6C72" w:rsidRDefault="00D03E8C">
      <w:pPr>
        <w:pStyle w:val="QuestionMaterial"/>
      </w:pPr>
      <w:r>
        <w:t>就能方便人们正确进行垃圾分类。</w:t>
      </w:r>
    </w:p>
    <w:p w14:paraId="6C53C84C" w14:textId="77777777" w:rsidR="001C6C72" w:rsidRDefault="00D03E8C">
      <w:pPr>
        <w:pStyle w:val="QuestionMaterial"/>
      </w:pPr>
      <w:r>
        <w:t>我同意你的想法。我们可以以此为主题进行研究</w:t>
      </w:r>
      <w:r>
        <w:t>,</w:t>
      </w:r>
      <w:r>
        <w:t>撰写一份模拟政协</w:t>
      </w:r>
    </w:p>
    <w:p w14:paraId="6537F927" w14:textId="77777777" w:rsidR="001C6C72" w:rsidRDefault="00D03E8C">
      <w:pPr>
        <w:pStyle w:val="QuestionMaterial"/>
      </w:pPr>
      <w:r>
        <w:t>提案。我觉得要撰写这个提案</w:t>
      </w:r>
      <w:r>
        <w:t>,</w:t>
      </w:r>
      <w:r>
        <w:t>需要查找我国关于垃圾分类标准的法律条</w:t>
      </w:r>
    </w:p>
    <w:p w14:paraId="2F5E3C96" w14:textId="77777777" w:rsidR="001C6C72" w:rsidRDefault="00D03E8C">
      <w:pPr>
        <w:pStyle w:val="QuestionMaterial"/>
      </w:pPr>
      <w:r>
        <w:t>文、部分城市垃圾分类标准</w:t>
      </w:r>
      <w:r>
        <w:t>,</w:t>
      </w:r>
      <w:r>
        <w:t>以及常见商品外包装印刷标识情况等相关资</w:t>
      </w:r>
    </w:p>
    <w:p w14:paraId="4D472427" w14:textId="77777777" w:rsidR="001C6C72" w:rsidRDefault="00D03E8C">
      <w:pPr>
        <w:pStyle w:val="QuestionMaterial"/>
      </w:pPr>
      <w:r>
        <w:t>料。此外</w:t>
      </w:r>
      <w:r>
        <w:t>,</w:t>
      </w:r>
      <w:r>
        <w:t>我们还可以采取以下研究方法</w:t>
      </w:r>
      <w:r>
        <w:t>:</w:t>
      </w:r>
    </w:p>
    <w:p w14:paraId="3D42C7F5" w14:textId="77777777" w:rsidR="001C6C72" w:rsidRDefault="00D03E8C">
      <w:pPr>
        <w:pStyle w:val="QuestionMaterial"/>
      </w:pPr>
      <w:r>
        <w:t>划线</w:t>
      </w:r>
      <w:r>
        <w:t>②</w:t>
      </w:r>
      <w:r>
        <w:t>：</w:t>
      </w:r>
      <w:r>
        <w:t>__________</w:t>
      </w:r>
    </w:p>
    <w:p w14:paraId="45FDC909" w14:textId="77777777" w:rsidR="001C6C72" w:rsidRDefault="00D03E8C">
      <w:pPr>
        <w:pStyle w:val="QuestionMaterial"/>
      </w:pPr>
      <w:r>
        <w:t>(1)</w:t>
      </w:r>
      <w:r>
        <w:t>根据上下文</w:t>
      </w:r>
      <w:r>
        <w:t>,</w:t>
      </w:r>
      <w:r>
        <w:t>将划线</w:t>
      </w:r>
      <w:r>
        <w:t>①</w:t>
      </w:r>
      <w:r>
        <w:t>处补充完整</w:t>
      </w:r>
      <w:r>
        <w:t>,</w:t>
      </w:r>
      <w:r>
        <w:t>使其成为一个符合逻辑规则的真判断。（</w:t>
      </w:r>
      <w:r>
        <w:t>2</w:t>
      </w:r>
      <w:r>
        <w:t>分）</w:t>
      </w:r>
    </w:p>
    <w:p w14:paraId="34163F9A" w14:textId="77777777" w:rsidR="001C6C72" w:rsidRDefault="00D03E8C">
      <w:pPr>
        <w:pStyle w:val="QuestionMaterial"/>
      </w:pPr>
      <w:r>
        <w:t>(2)</w:t>
      </w:r>
      <w:r>
        <w:t>在划线</w:t>
      </w:r>
      <w:r>
        <w:t>②</w:t>
      </w:r>
      <w:r>
        <w:t>处补全两种具体研究方法</w:t>
      </w:r>
      <w:r>
        <w:t>,</w:t>
      </w:r>
      <w:r>
        <w:t>并运用科学思维知识分别说明理由。（</w:t>
      </w:r>
      <w:r>
        <w:t>6</w:t>
      </w:r>
      <w:r>
        <w:t>分）</w:t>
      </w:r>
    </w:p>
    <w:p w14:paraId="5492CEE9" w14:textId="77777777" w:rsidR="001C6C72" w:rsidRDefault="00D03E8C">
      <w:pPr>
        <w:spacing w:after="80"/>
      </w:pPr>
      <w:r>
        <w:rPr>
          <w:b/>
          <w:color w:val="2B2B2B"/>
        </w:rPr>
        <w:t>【判断依据】</w:t>
      </w:r>
      <w:r>
        <w:t xml:space="preserve">  </w:t>
      </w:r>
      <w:r>
        <w:t>横线后面已经给出结果</w:t>
      </w:r>
      <w:r>
        <w:t>“</w:t>
      </w:r>
      <w:r>
        <w:t>就能方便人们正确进行垃圾分类</w:t>
      </w:r>
      <w:r>
        <w:t>”</w:t>
      </w:r>
      <w:r>
        <w:t>，要补的是能保证这个结果出现的前件。材料前面说的是商品包装缺少明确垃圾分类标识，所以关键条件不是泛泛说</w:t>
      </w:r>
      <w:r>
        <w:t>“</w:t>
      </w:r>
      <w:r>
        <w:t>加强宣传</w:t>
      </w:r>
      <w:r>
        <w:t>”</w:t>
      </w:r>
      <w:r>
        <w:t>，而是把标识印到商品外包装上。</w:t>
      </w:r>
    </w:p>
    <w:p w14:paraId="1F18A3ED" w14:textId="77777777" w:rsidR="001C6C72" w:rsidRDefault="00D03E8C">
      <w:pPr>
        <w:spacing w:after="80"/>
      </w:pPr>
      <w:r>
        <w:rPr>
          <w:b/>
          <w:color w:val="2B2B2B"/>
        </w:rPr>
        <w:lastRenderedPageBreak/>
        <w:t>【满分作答示范】</w:t>
      </w:r>
      <w:r>
        <w:t xml:space="preserve">  </w:t>
      </w:r>
      <w:r>
        <w:t>划线</w:t>
      </w:r>
      <w:r>
        <w:t>①</w:t>
      </w:r>
      <w:r>
        <w:t>可补：只要在商品外包装上清楚标注垃圾类别，就能方便人们正确进行分类。前件直接回应包装标识不足，后件对应分类便利，构成上下文中成立的充分条件判断。</w:t>
      </w:r>
    </w:p>
    <w:p w14:paraId="0F55886D" w14:textId="77777777" w:rsidR="001C6C72" w:rsidRDefault="00D03E8C">
      <w:pPr>
        <w:spacing w:after="80"/>
      </w:pPr>
      <w:r>
        <w:rPr>
          <w:b/>
          <w:color w:val="2B2B2B"/>
        </w:rPr>
        <w:t>【采分点对照】</w:t>
      </w:r>
    </w:p>
    <w:p w14:paraId="5F5F8275" w14:textId="77777777" w:rsidR="001C6C72" w:rsidRDefault="00D03E8C">
      <w:pPr>
        <w:pStyle w:val="a0"/>
      </w:pPr>
      <w:r>
        <w:t>符合逻辑规则的真判断是：如果或只要能够在商品外包装上印上垃圾分类标识，就能方便人们正确进行垃圾分类</w:t>
      </w:r>
    </w:p>
    <w:p w14:paraId="6E1C9991" w14:textId="77777777" w:rsidR="001C6C72" w:rsidRDefault="00D03E8C">
      <w:pPr>
        <w:pStyle w:val="a0"/>
      </w:pPr>
      <w:r>
        <w:t>前件对应商品包装标识缺失这一材料问题，后件对应方便正确分类这一结果，构成符合上下文的充分条件假言判断</w:t>
      </w:r>
    </w:p>
    <w:p w14:paraId="5A3C526D" w14:textId="77777777" w:rsidR="001C6C72" w:rsidRDefault="00D03E8C">
      <w:pPr>
        <w:pStyle w:val="21"/>
      </w:pPr>
      <w:bookmarkStart w:id="12" w:name="_Toc231652446"/>
      <w:r>
        <w:t>陷阱一：重要条件不等于充分条件</w:t>
      </w:r>
      <w:bookmarkEnd w:id="12"/>
    </w:p>
    <w:p w14:paraId="5732F816" w14:textId="77777777" w:rsidR="001C6C72" w:rsidRDefault="00D03E8C">
      <w:pPr>
        <w:pStyle w:val="31"/>
      </w:pPr>
      <w:bookmarkStart w:id="13" w:name="_Toc231652447"/>
      <w:r>
        <w:t>7. 2025</w:t>
      </w:r>
      <w:r>
        <w:t>丰台二模</w:t>
      </w:r>
      <w:r>
        <w:t xml:space="preserve"> </w:t>
      </w:r>
      <w:r>
        <w:t>第</w:t>
      </w:r>
      <w:r>
        <w:t>19</w:t>
      </w:r>
      <w:r>
        <w:t>题第（</w:t>
      </w:r>
      <w:r>
        <w:t>1</w:t>
      </w:r>
      <w:r>
        <w:t>）问（主观题）</w:t>
      </w:r>
      <w:bookmarkEnd w:id="13"/>
    </w:p>
    <w:p w14:paraId="596451B0" w14:textId="77777777" w:rsidR="001C6C72" w:rsidRDefault="00D03E8C">
      <w:pPr>
        <w:spacing w:after="80"/>
      </w:pPr>
      <w:r>
        <w:rPr>
          <w:b/>
          <w:color w:val="2B2B2B"/>
        </w:rPr>
        <w:t>【题目材料】</w:t>
      </w:r>
    </w:p>
    <w:p w14:paraId="789EA3C7" w14:textId="77777777" w:rsidR="001C6C72" w:rsidRDefault="00D03E8C">
      <w:pPr>
        <w:pStyle w:val="QuestionMaterial"/>
      </w:pPr>
      <w:r>
        <w:t>19.</w:t>
      </w:r>
      <w:r>
        <w:t>（</w:t>
      </w:r>
      <w:r>
        <w:t>13</w:t>
      </w:r>
      <w:r>
        <w:t>分）数智时代，司法</w:t>
      </w:r>
      <w:r>
        <w:t>“</w:t>
      </w:r>
      <w:r>
        <w:t>把脉开方</w:t>
      </w:r>
      <w:r>
        <w:t>”</w:t>
      </w:r>
      <w:r>
        <w:t>解保护与创新之困。</w:t>
      </w:r>
    </w:p>
    <w:p w14:paraId="78FDF722" w14:textId="77777777" w:rsidR="001C6C72" w:rsidRDefault="00D03E8C">
      <w:pPr>
        <w:pStyle w:val="QuestionMaterial"/>
      </w:pPr>
      <w:r>
        <w:t>案例：某互联网企业开发了一款</w:t>
      </w:r>
      <w:r>
        <w:t xml:space="preserve"> AI </w:t>
      </w:r>
      <w:r>
        <w:t>产品，用户输入</w:t>
      </w:r>
      <w:r>
        <w:t>“</w:t>
      </w:r>
      <w:r>
        <w:t>我要看某某热播剧</w:t>
      </w:r>
      <w:r>
        <w:t>”</w:t>
      </w:r>
      <w:r>
        <w:t>后，</w:t>
      </w:r>
      <w:r>
        <w:t xml:space="preserve">AI </w:t>
      </w:r>
      <w:r>
        <w:t>生成的链接中多数指向盗版资源网站。版权方</w:t>
      </w:r>
      <w:r>
        <w:t xml:space="preserve"> H </w:t>
      </w:r>
      <w:r>
        <w:t>公司在检测数据时发现其热播剧日均被盗版链接点击超万次，遂向法院提起诉讼，请求开发这款</w:t>
      </w:r>
      <w:r>
        <w:t xml:space="preserve"> AI </w:t>
      </w:r>
      <w:r>
        <w:t>产品的互联网企业承担侵权责任。</w:t>
      </w:r>
    </w:p>
    <w:p w14:paraId="41FEDEA5" w14:textId="77777777" w:rsidR="001C6C72" w:rsidRDefault="00D03E8C">
      <w:pPr>
        <w:pStyle w:val="QuestionMaterial"/>
      </w:pPr>
      <w:r>
        <w:t>调研：法院在深入调研后，发现</w:t>
      </w:r>
      <w:r>
        <w:t xml:space="preserve"> AI </w:t>
      </w:r>
      <w:r>
        <w:t>产品拥有千亿级参数规模的通用大模型，生成的具体内容具有高度的不可预测性。该互联网企业已经从语料输入、模型运行到内容输出等各个环节进行了定期跟踪和核查，尽到了相应的义务。</w:t>
      </w:r>
    </w:p>
    <w:p w14:paraId="69B02D31" w14:textId="77777777" w:rsidR="001C6C72" w:rsidRDefault="00D03E8C">
      <w:pPr>
        <w:pStyle w:val="QuestionMaterial"/>
      </w:pPr>
      <w:r>
        <w:t>建议：法院遂开出具有前瞻性、可操作性的司法建议：给</w:t>
      </w:r>
      <w:r>
        <w:t xml:space="preserve"> AI </w:t>
      </w:r>
      <w:r>
        <w:t>装上</w:t>
      </w:r>
      <w:r>
        <w:t>“</w:t>
      </w:r>
      <w:r>
        <w:t>版权雷达</w:t>
      </w:r>
      <w:r>
        <w:t>”</w:t>
      </w:r>
      <w:r>
        <w:t>，提前扫描问题指令；在输出端部署</w:t>
      </w:r>
      <w:r>
        <w:t>“</w:t>
      </w:r>
      <w:r>
        <w:t>数字巡警</w:t>
      </w:r>
      <w:r>
        <w:t>”</w:t>
      </w:r>
      <w:r>
        <w:t>，实时扫描可疑链接；定期开展</w:t>
      </w:r>
      <w:r>
        <w:t>“</w:t>
      </w:r>
      <w:r>
        <w:t>安全体检</w:t>
      </w:r>
      <w:r>
        <w:t>”</w:t>
      </w:r>
      <w:r>
        <w:t>，关注</w:t>
      </w:r>
      <w:r>
        <w:t xml:space="preserve"> AI </w:t>
      </w:r>
      <w:r>
        <w:t>健康。</w:t>
      </w:r>
    </w:p>
    <w:p w14:paraId="26C2950F" w14:textId="77777777" w:rsidR="001C6C72" w:rsidRDefault="00D03E8C">
      <w:pPr>
        <w:pStyle w:val="QuestionMaterial"/>
      </w:pPr>
      <w:r>
        <w:t>（</w:t>
      </w:r>
      <w:r>
        <w:t>1</w:t>
      </w:r>
      <w:r>
        <w:t>）有人认为：只要给</w:t>
      </w:r>
      <w:r>
        <w:t xml:space="preserve"> AI </w:t>
      </w:r>
      <w:r>
        <w:t>装上</w:t>
      </w:r>
      <w:r>
        <w:t>“</w:t>
      </w:r>
      <w:r>
        <w:t>版权雷达</w:t>
      </w:r>
      <w:r>
        <w:t>”</w:t>
      </w:r>
      <w:r>
        <w:t>，提前扫描问题指令，就能防止点击盗版资源网站。判断该观点是否正确，并运用《逻辑与思维》知识说明理由。（</w:t>
      </w:r>
      <w:r>
        <w:t>5</w:t>
      </w:r>
      <w:r>
        <w:t>分）</w:t>
      </w:r>
    </w:p>
    <w:p w14:paraId="11DD1547" w14:textId="77777777" w:rsidR="001C6C72" w:rsidRDefault="00D03E8C">
      <w:pPr>
        <w:pStyle w:val="QuestionMaterial"/>
      </w:pPr>
      <w:r>
        <w:t>（</w:t>
      </w:r>
      <w:r>
        <w:t>2</w:t>
      </w:r>
      <w:r>
        <w:t>）一纸司法建议，既为当下划定了红线，防止技术滥用，又为未来创新发展预留了空间。运用《法律与生活》知识，谈谈你对这句话的理解。（</w:t>
      </w:r>
      <w:r>
        <w:t>8</w:t>
      </w:r>
      <w:r>
        <w:t>分）</w:t>
      </w:r>
    </w:p>
    <w:p w14:paraId="6985FA70" w14:textId="77777777" w:rsidR="001C6C72" w:rsidRDefault="00D03E8C">
      <w:pPr>
        <w:spacing w:after="80"/>
      </w:pPr>
      <w:r>
        <w:rPr>
          <w:b/>
          <w:color w:val="2B2B2B"/>
        </w:rPr>
        <w:t>【判断依据】</w:t>
      </w:r>
      <w:r>
        <w:t xml:space="preserve">  </w:t>
      </w:r>
      <w:r>
        <w:t>设问直接把观点写成</w:t>
      </w:r>
      <w:r>
        <w:t>“</w:t>
      </w:r>
      <w:r>
        <w:t>只要装上版权雷达，就能防止点击盗版资源网站</w:t>
      </w:r>
      <w:r>
        <w:t>”</w:t>
      </w:r>
      <w:r>
        <w:t>，触发的是充分条件判断真假辨析。判断时要问：这个技术措施是不是足以保证结果？</w:t>
      </w:r>
    </w:p>
    <w:p w14:paraId="53E59CFD" w14:textId="77777777" w:rsidR="001C6C72" w:rsidRDefault="00D03E8C">
      <w:pPr>
        <w:spacing w:after="80"/>
      </w:pPr>
      <w:r>
        <w:rPr>
          <w:b/>
          <w:color w:val="2B2B2B"/>
        </w:rPr>
        <w:t>【满分作答示范】</w:t>
      </w:r>
      <w:r>
        <w:t xml:space="preserve">  </w:t>
      </w:r>
      <w:r>
        <w:t>观点片面。版权雷达能提前识别和提醒，是治理盗版的技术环节；要防止点击盗版网站，还离不开追责、平台治理、资源屏蔽和用户规范等条件，单一工具不足以保证结果。</w:t>
      </w:r>
    </w:p>
    <w:p w14:paraId="2AC46AE1" w14:textId="77777777" w:rsidR="001C6C72" w:rsidRDefault="00D03E8C">
      <w:pPr>
        <w:spacing w:after="80"/>
      </w:pPr>
      <w:r>
        <w:rPr>
          <w:b/>
          <w:color w:val="2B2B2B"/>
        </w:rPr>
        <w:t>【采分点对照】</w:t>
      </w:r>
    </w:p>
    <w:p w14:paraId="4C4512D4" w14:textId="77777777" w:rsidR="001C6C72" w:rsidRDefault="00D03E8C">
      <w:pPr>
        <w:pStyle w:val="a0"/>
      </w:pPr>
      <w:r>
        <w:t>该观点是片面的</w:t>
      </w:r>
    </w:p>
    <w:p w14:paraId="10F027BC" w14:textId="77777777" w:rsidR="001C6C72" w:rsidRDefault="00D03E8C">
      <w:pPr>
        <w:pStyle w:val="a0"/>
      </w:pPr>
      <w:r>
        <w:lastRenderedPageBreak/>
        <w:t>给</w:t>
      </w:r>
      <w:r>
        <w:t xml:space="preserve"> AI </w:t>
      </w:r>
      <w:r>
        <w:t>装上版权雷达并提前扫描问题指令，只能说明技术上增加了识别和提醒环节，是防止点击盗版资源网站的重要条件</w:t>
      </w:r>
    </w:p>
    <w:p w14:paraId="68310D2B" w14:textId="77777777" w:rsidR="001C6C72" w:rsidRDefault="00D03E8C">
      <w:pPr>
        <w:pStyle w:val="a0"/>
      </w:pPr>
      <w:r>
        <w:t>但盗版治理还需要法律追责、平台审核、资源屏蔽和用户规范使用等多重条件共同作用，不能把单一技术措施当成足以保证结果的充分条件</w:t>
      </w:r>
    </w:p>
    <w:p w14:paraId="3CD31B77" w14:textId="77777777" w:rsidR="001C6C72" w:rsidRDefault="00D03E8C">
      <w:pPr>
        <w:pStyle w:val="31"/>
      </w:pPr>
      <w:bookmarkStart w:id="14" w:name="_Toc231652448"/>
      <w:r>
        <w:t>8. 2024</w:t>
      </w:r>
      <w:r>
        <w:t>丰台二模</w:t>
      </w:r>
      <w:r>
        <w:t xml:space="preserve"> </w:t>
      </w:r>
      <w:r>
        <w:t>第</w:t>
      </w:r>
      <w:r>
        <w:t>18</w:t>
      </w:r>
      <w:r>
        <w:t>题第（</w:t>
      </w:r>
      <w:r>
        <w:t>2</w:t>
      </w:r>
      <w:r>
        <w:t>）问（主观题）</w:t>
      </w:r>
      <w:bookmarkEnd w:id="14"/>
    </w:p>
    <w:p w14:paraId="09D16CD7" w14:textId="77777777" w:rsidR="001C6C72" w:rsidRDefault="00D03E8C">
      <w:pPr>
        <w:spacing w:after="80"/>
      </w:pPr>
      <w:r>
        <w:rPr>
          <w:b/>
          <w:color w:val="2B2B2B"/>
        </w:rPr>
        <w:t>【题目材料】</w:t>
      </w:r>
    </w:p>
    <w:p w14:paraId="424927F5" w14:textId="77777777" w:rsidR="001C6C72" w:rsidRDefault="00D03E8C">
      <w:pPr>
        <w:pStyle w:val="QuestionMaterial"/>
      </w:pPr>
      <w:r>
        <w:t>18.</w:t>
      </w:r>
      <w:r>
        <w:t>（</w:t>
      </w:r>
      <w:r>
        <w:t>19</w:t>
      </w:r>
      <w:r>
        <w:t>分）</w:t>
      </w:r>
      <w:r>
        <w:t>“</w:t>
      </w:r>
      <w:r>
        <w:t>冷资源</w:t>
      </w:r>
      <w:r>
        <w:t>”</w:t>
      </w:r>
      <w:r>
        <w:t>生成</w:t>
      </w:r>
      <w:r>
        <w:t>“</w:t>
      </w:r>
      <w:r>
        <w:t>热经济</w:t>
      </w:r>
      <w:r>
        <w:t>”</w:t>
      </w:r>
      <w:r>
        <w:t>，推动冰雪经济高质量发展。</w:t>
      </w:r>
    </w:p>
    <w:p w14:paraId="0B8EB028" w14:textId="77777777" w:rsidR="001C6C72" w:rsidRDefault="00D03E8C">
      <w:pPr>
        <w:pStyle w:val="QuestionMaterial"/>
      </w:pPr>
      <w:r>
        <w:t>火热的冰雪经济激发了同学们探究的热情，同学们查阅资料如下：</w:t>
      </w:r>
    </w:p>
    <w:p w14:paraId="7C08B350" w14:textId="77777777" w:rsidR="001C6C72" w:rsidRDefault="00D03E8C">
      <w:pPr>
        <w:pStyle w:val="QuestionMaterial"/>
      </w:pPr>
      <w:r>
        <w:t xml:space="preserve">• </w:t>
      </w:r>
      <w:r>
        <w:t>为推动冰雪经济发展，我国陆续出台《冰雪运动发展规划（</w:t>
      </w:r>
      <w:r>
        <w:t>2016—2025</w:t>
      </w:r>
      <w:r>
        <w:t>年）》《关于释放旅游消费潜力推动旅游业高质量发展的若干措施》等相关政策。</w:t>
      </w:r>
    </w:p>
    <w:p w14:paraId="74D3FA85" w14:textId="77777777" w:rsidR="001C6C72" w:rsidRDefault="00D03E8C">
      <w:pPr>
        <w:pStyle w:val="QuestionMaterial"/>
      </w:pPr>
      <w:r>
        <w:t xml:space="preserve">• </w:t>
      </w:r>
      <w:r>
        <w:t>依据相关报告显示，</w:t>
      </w:r>
      <w:r>
        <w:t>2022—2023</w:t>
      </w:r>
      <w:r>
        <w:t>冰雪季我国冰雪休闲旅游人数为</w:t>
      </w:r>
      <w:r>
        <w:t>3.12</w:t>
      </w:r>
      <w:r>
        <w:t>亿人次，冰雪休闲旅游收入为</w:t>
      </w:r>
      <w:r>
        <w:t>3490</w:t>
      </w:r>
      <w:r>
        <w:t>亿元；</w:t>
      </w:r>
      <w:r>
        <w:t>2023—2024</w:t>
      </w:r>
      <w:r>
        <w:t>冰雪季我国冰雪休闲旅游人数突破</w:t>
      </w:r>
      <w:r>
        <w:t>4</w:t>
      </w:r>
      <w:r>
        <w:t>亿人次，冰雪休闲旅游收入超过</w:t>
      </w:r>
      <w:r>
        <w:t>5000</w:t>
      </w:r>
      <w:r>
        <w:t>亿元。</w:t>
      </w:r>
    </w:p>
    <w:p w14:paraId="033EC744" w14:textId="77777777" w:rsidR="001C6C72" w:rsidRDefault="00D03E8C">
      <w:pPr>
        <w:pStyle w:val="QuestionMaterial"/>
      </w:pPr>
      <w:r>
        <w:t xml:space="preserve">• </w:t>
      </w:r>
      <w:r>
        <w:t>第七届雪博会共有来自</w:t>
      </w:r>
      <w:r>
        <w:t>9</w:t>
      </w:r>
      <w:r>
        <w:t>个国家</w:t>
      </w:r>
      <w:r>
        <w:t>27</w:t>
      </w:r>
      <w:r>
        <w:t>个省份近</w:t>
      </w:r>
      <w:r>
        <w:t>3000</w:t>
      </w:r>
      <w:r>
        <w:t>名嘉宾和参展商现场参会，冰雪装备、冰雪旅游、冰雪文化、冰雪体育、冰雪商贸等五大领域</w:t>
      </w:r>
      <w:r>
        <w:t>455</w:t>
      </w:r>
      <w:r>
        <w:t>家参展商参展，累计参展观众达到</w:t>
      </w:r>
      <w:r>
        <w:t>14.04</w:t>
      </w:r>
      <w:r>
        <w:t>万人次，现场交易额达</w:t>
      </w:r>
      <w:r>
        <w:t>2.83</w:t>
      </w:r>
      <w:r>
        <w:t>亿元，创历届新高。</w:t>
      </w:r>
    </w:p>
    <w:p w14:paraId="1A6F346D" w14:textId="77777777" w:rsidR="001C6C72" w:rsidRDefault="00D03E8C">
      <w:pPr>
        <w:pStyle w:val="QuestionMaterial"/>
      </w:pPr>
      <w:r>
        <w:t xml:space="preserve">• </w:t>
      </w:r>
      <w:r>
        <w:t>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14:paraId="373B0055" w14:textId="77777777" w:rsidR="001C6C72" w:rsidRDefault="00D03E8C">
      <w:pPr>
        <w:pStyle w:val="QuestionMaterial"/>
      </w:pPr>
      <w:r>
        <w:t>围绕如何推动冰雪经济高质量发展，同学们结合以上材料进行探究。</w:t>
      </w:r>
    </w:p>
    <w:p w14:paraId="6D889957" w14:textId="77777777" w:rsidR="001C6C72" w:rsidRDefault="00D03E8C">
      <w:pPr>
        <w:pStyle w:val="QuestionMaterial"/>
      </w:pPr>
      <w:r>
        <w:t>（</w:t>
      </w:r>
      <w:r>
        <w:t>1</w:t>
      </w:r>
      <w:r>
        <w:t>）结合材料，同学们构建了一个符合逻辑规则的三段论，请你补充完整。（</w:t>
      </w:r>
      <w:r>
        <w:t>5</w:t>
      </w:r>
      <w:r>
        <w:t>分）</w:t>
      </w:r>
    </w:p>
    <w:p w14:paraId="2C6F7DFE" w14:textId="77777777" w:rsidR="001C6C72" w:rsidRDefault="00D03E8C">
      <w:pPr>
        <w:pStyle w:val="QuestionMaterial"/>
      </w:pPr>
      <w:r>
        <w:t>大前提：</w:t>
      </w:r>
    </w:p>
    <w:p w14:paraId="4C413597" w14:textId="77777777" w:rsidR="001C6C72" w:rsidRDefault="00D03E8C">
      <w:pPr>
        <w:pStyle w:val="QuestionMaterial"/>
      </w:pPr>
      <w:r>
        <w:t>小前提：</w:t>
      </w:r>
    </w:p>
    <w:p w14:paraId="7CB1C428" w14:textId="77777777" w:rsidR="001C6C72" w:rsidRDefault="00D03E8C">
      <w:pPr>
        <w:pStyle w:val="QuestionMaterial"/>
      </w:pPr>
      <w:r>
        <w:t>结论：可以推动冰雪经济高质量发展。</w:t>
      </w:r>
    </w:p>
    <w:p w14:paraId="4ABF3EB9" w14:textId="77777777" w:rsidR="001C6C72" w:rsidRDefault="00D03E8C">
      <w:pPr>
        <w:pStyle w:val="QuestionMaterial"/>
      </w:pPr>
      <w:r>
        <w:t>（</w:t>
      </w:r>
      <w:r>
        <w:t>2</w:t>
      </w:r>
      <w:r>
        <w:t>）有同学认为，只要我们能够准确预测冰雪经济的发展前景，就能推动冰雪经济高质量发展。结合材料，运用科学思维对该观点进行评析。（</w:t>
      </w:r>
      <w:r>
        <w:t>6</w:t>
      </w:r>
      <w:r>
        <w:t>分）</w:t>
      </w:r>
    </w:p>
    <w:p w14:paraId="25D6135A" w14:textId="77777777" w:rsidR="001C6C72" w:rsidRDefault="00D03E8C">
      <w:pPr>
        <w:spacing w:after="80"/>
      </w:pPr>
      <w:r>
        <w:rPr>
          <w:b/>
          <w:color w:val="2B2B2B"/>
        </w:rPr>
        <w:t>【判断依据】</w:t>
      </w:r>
      <w:r>
        <w:t xml:space="preserve">  </w:t>
      </w:r>
      <w:r>
        <w:t>先抓</w:t>
      </w:r>
      <w:r>
        <w:t>“</w:t>
      </w:r>
      <w:r>
        <w:t>只要</w:t>
      </w:r>
      <w:r>
        <w:t>……</w:t>
      </w:r>
      <w:r>
        <w:t>就</w:t>
      </w:r>
      <w:r>
        <w:t>……”</w:t>
      </w:r>
      <w:r>
        <w:t>：这句话把</w:t>
      </w:r>
      <w:r>
        <w:t>“</w:t>
      </w:r>
      <w:r>
        <w:t>准确预测发展前景</w:t>
      </w:r>
      <w:r>
        <w:t>”</w:t>
      </w:r>
      <w:r>
        <w:t>放在充分条件位置，好像只要预测准，高质量发展就自然发生。再看材料，冰雪经济还受场地布局、产业链、标准、人才、核心技术、高端装备等条件制约，所以准确预测只能说明发展必须有科学预判，不能推出结果必然实现。</w:t>
      </w:r>
    </w:p>
    <w:p w14:paraId="20B13CDD" w14:textId="77777777" w:rsidR="001C6C72" w:rsidRDefault="00D03E8C">
      <w:pPr>
        <w:spacing w:after="80"/>
      </w:pPr>
      <w:r>
        <w:rPr>
          <w:b/>
          <w:color w:val="2B2B2B"/>
        </w:rPr>
        <w:t>【满分作答示范】</w:t>
      </w:r>
      <w:r>
        <w:t xml:space="preserve">  </w:t>
      </w:r>
      <w:r>
        <w:t>观点片面。准确预判能帮助把握冰雪经济趋势，是重要支撑而非充分保证；高质量发展还取决于产业链、标准、人才、技术和装备等条件，也要结合优势短板作具体分析。</w:t>
      </w:r>
    </w:p>
    <w:p w14:paraId="4A78A39B" w14:textId="77777777" w:rsidR="001C6C72" w:rsidRDefault="00D03E8C">
      <w:pPr>
        <w:spacing w:after="80"/>
      </w:pPr>
      <w:r>
        <w:rPr>
          <w:b/>
          <w:color w:val="2B2B2B"/>
        </w:rPr>
        <w:lastRenderedPageBreak/>
        <w:t>【采分点对照】</w:t>
      </w:r>
    </w:p>
    <w:p w14:paraId="1129496D" w14:textId="77777777" w:rsidR="001C6C72" w:rsidRDefault="00D03E8C">
      <w:pPr>
        <w:pStyle w:val="a0"/>
      </w:pPr>
      <w:r>
        <w:t>该观点是片面的</w:t>
      </w:r>
    </w:p>
    <w:p w14:paraId="77F2A573" w14:textId="77777777" w:rsidR="001C6C72" w:rsidRDefault="00D03E8C">
      <w:pPr>
        <w:pStyle w:val="a0"/>
      </w:pPr>
      <w:r>
        <w:t>准确预测冰雪经济发展前景有助于把握趋势，是推动冰雪经济高质量发展的必要条件或重要条件，但不是充分条件</w:t>
      </w:r>
    </w:p>
    <w:p w14:paraId="32C2183A" w14:textId="77777777" w:rsidR="001C6C72" w:rsidRDefault="00D03E8C">
      <w:pPr>
        <w:pStyle w:val="a0"/>
      </w:pPr>
      <w:r>
        <w:t>不能由</w:t>
      </w:r>
      <w:r>
        <w:t>“</w:t>
      </w:r>
      <w:r>
        <w:t>预测准确</w:t>
      </w:r>
      <w:r>
        <w:t>”</w:t>
      </w:r>
      <w:r>
        <w:t>直接推出</w:t>
      </w:r>
      <w:r>
        <w:t>“</w:t>
      </w:r>
      <w:r>
        <w:t>高质量发展必然实现</w:t>
      </w:r>
      <w:r>
        <w:t>”</w:t>
      </w:r>
    </w:p>
    <w:p w14:paraId="5B282ED4" w14:textId="77777777" w:rsidR="001C6C72" w:rsidRDefault="00D03E8C">
      <w:pPr>
        <w:pStyle w:val="a0"/>
      </w:pPr>
      <w:r>
        <w:t>还要补足产业链、标准、人才、技术、装备等条件，并结合辩证思维具体分析优势和短板</w:t>
      </w:r>
    </w:p>
    <w:p w14:paraId="2F9958FA" w14:textId="77777777" w:rsidR="001C6C72" w:rsidRDefault="00D03E8C">
      <w:pPr>
        <w:pStyle w:val="21"/>
      </w:pPr>
      <w:bookmarkStart w:id="15" w:name="_Toc231652449"/>
      <w:r>
        <w:t>陷阱二：形式像对，前提未必真</w:t>
      </w:r>
      <w:bookmarkEnd w:id="15"/>
    </w:p>
    <w:p w14:paraId="28F7401F" w14:textId="77777777" w:rsidR="001C6C72" w:rsidRDefault="00D03E8C">
      <w:pPr>
        <w:pStyle w:val="31"/>
      </w:pPr>
      <w:bookmarkStart w:id="16" w:name="_Toc231652450"/>
      <w:r>
        <w:t>9. 2025</w:t>
      </w:r>
      <w:r>
        <w:t>东城二模</w:t>
      </w:r>
      <w:r>
        <w:t xml:space="preserve"> </w:t>
      </w:r>
      <w:r>
        <w:t>第</w:t>
      </w:r>
      <w:r>
        <w:t>18</w:t>
      </w:r>
      <w:r>
        <w:t>题第（</w:t>
      </w:r>
      <w:r>
        <w:t>2</w:t>
      </w:r>
      <w:r>
        <w:t>）问（主观题）</w:t>
      </w:r>
      <w:bookmarkEnd w:id="16"/>
    </w:p>
    <w:p w14:paraId="30639BD0" w14:textId="77777777" w:rsidR="001C6C72" w:rsidRDefault="00D03E8C">
      <w:pPr>
        <w:spacing w:after="80"/>
      </w:pPr>
      <w:r>
        <w:rPr>
          <w:b/>
          <w:color w:val="2B2B2B"/>
        </w:rPr>
        <w:t>【题目材料】</w:t>
      </w:r>
    </w:p>
    <w:p w14:paraId="785D3707" w14:textId="77777777" w:rsidR="001C6C72" w:rsidRDefault="00D03E8C">
      <w:pPr>
        <w:pStyle w:val="QuestionMaterial"/>
      </w:pPr>
      <w:r>
        <w:t>18.</w:t>
      </w:r>
      <w:r>
        <w:t>（</w:t>
      </w:r>
      <w:r>
        <w:t>12</w:t>
      </w:r>
      <w:r>
        <w:t>分）</w:t>
      </w:r>
    </w:p>
    <w:p w14:paraId="2B14F7CA" w14:textId="77777777" w:rsidR="001C6C72" w:rsidRDefault="00D03E8C">
      <w:pPr>
        <w:pStyle w:val="QuestionMaterial"/>
      </w:pPr>
      <w:r>
        <w:t>今天的中国成为全球瞩目的创新</w:t>
      </w:r>
      <w:r>
        <w:t>“</w:t>
      </w:r>
      <w:r>
        <w:t>孵化器</w:t>
      </w:r>
      <w:r>
        <w:t>”,</w:t>
      </w:r>
      <w:r>
        <w:t>创新的种子处处萌发。嫦娥六号实现人类首次月球背面采样返</w:t>
      </w:r>
    </w:p>
    <w:p w14:paraId="5E72B7C1" w14:textId="77777777" w:rsidR="001C6C72" w:rsidRDefault="00D03E8C">
      <w:pPr>
        <w:pStyle w:val="QuestionMaterial"/>
      </w:pPr>
      <w:r>
        <w:t>回</w:t>
      </w:r>
      <w:r>
        <w:t>;</w:t>
      </w:r>
      <w:r>
        <w:t>人工智能方兴未艾</w:t>
      </w:r>
      <w:r>
        <w:t>,</w:t>
      </w:r>
      <w:r>
        <w:t>深度求索等</w:t>
      </w:r>
      <w:r>
        <w:t>“</w:t>
      </w:r>
      <w:r>
        <w:t>杭州六小龙</w:t>
      </w:r>
      <w:r>
        <w:t>”</w:t>
      </w:r>
      <w:r>
        <w:t>的科技创新备受瞩目</w:t>
      </w:r>
      <w:r>
        <w:t>;</w:t>
      </w:r>
      <w:r>
        <w:t>《哪吒</w:t>
      </w:r>
      <w:r>
        <w:t>2</w:t>
      </w:r>
      <w:r>
        <w:t>》横空出世</w:t>
      </w:r>
      <w:r>
        <w:t>,</w:t>
      </w:r>
      <w:r>
        <w:t>释放巨大文</w:t>
      </w:r>
    </w:p>
    <w:p w14:paraId="720049DE" w14:textId="77777777" w:rsidR="001C6C72" w:rsidRDefault="00D03E8C">
      <w:pPr>
        <w:pStyle w:val="QuestionMaterial"/>
      </w:pPr>
      <w:r>
        <w:t>化能量与市场潜力</w:t>
      </w:r>
      <w:r>
        <w:t>;</w:t>
      </w:r>
      <w:r>
        <w:t>无人化垂直植物工厂采用多层立体无土栽培技术</w:t>
      </w:r>
      <w:r>
        <w:t>,</w:t>
      </w:r>
      <w:r>
        <w:t>减少耕地依赖</w:t>
      </w:r>
      <w:r>
        <w:t>;</w:t>
      </w:r>
      <w:r>
        <w:t>我国集齐造船业的</w:t>
      </w:r>
    </w:p>
    <w:p w14:paraId="101EB2ED" w14:textId="77777777" w:rsidR="001C6C72" w:rsidRDefault="00D03E8C">
      <w:pPr>
        <w:pStyle w:val="QuestionMaterial"/>
      </w:pPr>
      <w:r>
        <w:t>“</w:t>
      </w:r>
      <w:r>
        <w:t>三颗明珠</w:t>
      </w:r>
      <w:r>
        <w:t>”:</w:t>
      </w:r>
      <w:r>
        <w:t>航空母舰、大型液化天然气运输船和大型邮轮</w:t>
      </w:r>
      <w:r>
        <w:t>,</w:t>
      </w:r>
      <w:r>
        <w:t>从造船大国走向造船强国</w:t>
      </w:r>
      <w:r>
        <w:t>……</w:t>
      </w:r>
      <w:r>
        <w:t>今天的中国</w:t>
      </w:r>
      <w:r>
        <w:t>,</w:t>
      </w:r>
    </w:p>
    <w:p w14:paraId="04C2E985" w14:textId="77777777" w:rsidR="001C6C72" w:rsidRDefault="00D03E8C">
      <w:pPr>
        <w:pStyle w:val="QuestionMaterial"/>
      </w:pPr>
      <w:r>
        <w:t>正在形成充满生机、如热带雨林般的创新生态。</w:t>
      </w:r>
    </w:p>
    <w:p w14:paraId="4485485E" w14:textId="77777777" w:rsidR="001C6C72" w:rsidRDefault="00D03E8C">
      <w:pPr>
        <w:pStyle w:val="QuestionMaterial"/>
      </w:pPr>
      <w:r>
        <w:t>有人总结创新生态的</w:t>
      </w:r>
      <w:r>
        <w:t>“</w:t>
      </w:r>
      <w:r>
        <w:t>热带雨林</w:t>
      </w:r>
      <w:r>
        <w:t>”</w:t>
      </w:r>
      <w:r>
        <w:t>法则</w:t>
      </w:r>
      <w:r>
        <w:t>:</w:t>
      </w:r>
      <w:r>
        <w:t>需要大企业、高校、科研机构等</w:t>
      </w:r>
      <w:r>
        <w:t>“</w:t>
      </w:r>
      <w:r>
        <w:t>乔木层</w:t>
      </w:r>
      <w:r>
        <w:t>”,</w:t>
      </w:r>
      <w:r>
        <w:t>也需要中小企业等</w:t>
      </w:r>
      <w:r>
        <w:t>“</w:t>
      </w:r>
      <w:r>
        <w:t>灌木</w:t>
      </w:r>
    </w:p>
    <w:p w14:paraId="483608B4" w14:textId="77777777" w:rsidR="001C6C72" w:rsidRDefault="00D03E8C">
      <w:pPr>
        <w:pStyle w:val="QuestionMaterial"/>
      </w:pPr>
      <w:r>
        <w:t>层</w:t>
      </w:r>
      <w:r>
        <w:t>”,</w:t>
      </w:r>
      <w:r>
        <w:t>还需要政策、市场、基础设施、产业体系等</w:t>
      </w:r>
      <w:r>
        <w:t>“</w:t>
      </w:r>
      <w:r>
        <w:t>土壤层</w:t>
      </w:r>
      <w:r>
        <w:t>”</w:t>
      </w:r>
      <w:r>
        <w:t>。</w:t>
      </w:r>
    </w:p>
    <w:p w14:paraId="5BF8B0F7" w14:textId="77777777" w:rsidR="001C6C72" w:rsidRDefault="00D03E8C">
      <w:pPr>
        <w:pStyle w:val="QuestionMaterial"/>
      </w:pPr>
      <w:r>
        <w:t>(1)</w:t>
      </w:r>
      <w:r>
        <w:t>结合材料</w:t>
      </w:r>
      <w:r>
        <w:t>,</w:t>
      </w:r>
      <w:r>
        <w:t>运用《经济与社会》知识</w:t>
      </w:r>
      <w:r>
        <w:t>,</w:t>
      </w:r>
      <w:r>
        <w:t>说明我国形成</w:t>
      </w:r>
      <w:r>
        <w:t>“</w:t>
      </w:r>
      <w:r>
        <w:t>热带雨林</w:t>
      </w:r>
      <w:r>
        <w:t>”</w:t>
      </w:r>
      <w:r>
        <w:t>创新生态的</w:t>
      </w:r>
      <w:r>
        <w:t>“</w:t>
      </w:r>
      <w:r>
        <w:t>秘诀</w:t>
      </w:r>
      <w:r>
        <w:t>”</w:t>
      </w:r>
      <w:r>
        <w:t>。</w:t>
      </w:r>
      <w:r>
        <w:t xml:space="preserve"> </w:t>
      </w:r>
      <w:r>
        <w:t>（</w:t>
      </w:r>
      <w:r>
        <w:t>8</w:t>
      </w:r>
      <w:r>
        <w:t>分）</w:t>
      </w:r>
    </w:p>
    <w:p w14:paraId="6EA9C9D2" w14:textId="77777777" w:rsidR="001C6C72" w:rsidRDefault="00D03E8C">
      <w:pPr>
        <w:pStyle w:val="QuestionMaterial"/>
      </w:pPr>
      <w:r>
        <w:t>创新发展需要良好的创新生态。据此</w:t>
      </w:r>
      <w:r>
        <w:t>,</w:t>
      </w:r>
      <w:r>
        <w:t>某同学做出如下推理</w:t>
      </w:r>
      <w:r>
        <w:t>:</w:t>
      </w:r>
    </w:p>
    <w:p w14:paraId="02B0722E" w14:textId="77777777" w:rsidR="001C6C72" w:rsidRDefault="00D03E8C">
      <w:pPr>
        <w:pStyle w:val="QuestionMaterial"/>
      </w:pPr>
      <w:r>
        <w:t>有良好的创新生态</w:t>
      </w:r>
      <w:r>
        <w:t>,</w:t>
      </w:r>
      <w:r>
        <w:t>就会实现创新发展。</w:t>
      </w:r>
    </w:p>
    <w:p w14:paraId="46190FF9" w14:textId="77777777" w:rsidR="001C6C72" w:rsidRDefault="00D03E8C">
      <w:pPr>
        <w:pStyle w:val="QuestionMaterial"/>
      </w:pPr>
      <w:r>
        <w:t>当前我国有良好的创新生态</w:t>
      </w:r>
      <w:r>
        <w:t>,</w:t>
      </w:r>
      <w:r>
        <w:t>所以</w:t>
      </w:r>
      <w:r>
        <w:t>,</w:t>
      </w:r>
      <w:r>
        <w:t>我国一定能实现创新发展。</w:t>
      </w:r>
    </w:p>
    <w:p w14:paraId="4A86A551" w14:textId="77777777" w:rsidR="001C6C72" w:rsidRDefault="00D03E8C">
      <w:pPr>
        <w:pStyle w:val="QuestionMaterial"/>
      </w:pPr>
      <w:r>
        <w:t xml:space="preserve">(2) </w:t>
      </w:r>
      <w:r>
        <w:t>写出该推理的类型</w:t>
      </w:r>
      <w:r>
        <w:t>,</w:t>
      </w:r>
      <w:r>
        <w:t>判断正确与否</w:t>
      </w:r>
      <w:r>
        <w:t>,</w:t>
      </w:r>
      <w:r>
        <w:t>并说明理由。（</w:t>
      </w:r>
      <w:r>
        <w:t>4</w:t>
      </w:r>
      <w:r>
        <w:t>分）</w:t>
      </w:r>
    </w:p>
    <w:p w14:paraId="2A80E773" w14:textId="77777777" w:rsidR="001C6C72" w:rsidRDefault="00D03E8C">
      <w:pPr>
        <w:spacing w:after="80"/>
      </w:pPr>
      <w:r>
        <w:rPr>
          <w:b/>
          <w:color w:val="2B2B2B"/>
        </w:rPr>
        <w:t>【判断依据】</w:t>
      </w:r>
      <w:r>
        <w:t xml:space="preserve">  </w:t>
      </w:r>
      <w:r>
        <w:t>误判风险在于：</w:t>
      </w:r>
      <w:r>
        <w:t>“</w:t>
      </w:r>
      <w:r>
        <w:t>有良好创新生态，所以能实现创新发展</w:t>
      </w:r>
      <w:r>
        <w:t>”</w:t>
      </w:r>
      <w:r>
        <w:t>看起来像肯定前件式。判断时先看材料关系：热带雨林般的创新生态能支持创新，但并不等于只要有生态就必然实现创新发展。</w:t>
      </w:r>
    </w:p>
    <w:p w14:paraId="2E3BE425" w14:textId="77777777" w:rsidR="001C6C72" w:rsidRDefault="00D03E8C">
      <w:pPr>
        <w:spacing w:after="80"/>
      </w:pPr>
      <w:r>
        <w:rPr>
          <w:b/>
          <w:color w:val="2B2B2B"/>
        </w:rPr>
        <w:t>【满分作答示范】</w:t>
      </w:r>
      <w:r>
        <w:t xml:space="preserve">  </w:t>
      </w:r>
      <w:r>
        <w:t>这一推理形式上像肯定前件，但前提把良好创新生态说成足以保证创新发展，这个判断并不真实。创新生态重要，却不能单独保证创新结果，所以结论不能必然推出。</w:t>
      </w:r>
    </w:p>
    <w:p w14:paraId="4AAC3037" w14:textId="77777777" w:rsidR="001C6C72" w:rsidRDefault="00D03E8C">
      <w:pPr>
        <w:spacing w:after="80"/>
      </w:pPr>
      <w:r>
        <w:rPr>
          <w:b/>
          <w:color w:val="2B2B2B"/>
        </w:rPr>
        <w:t>【采分点对照】</w:t>
      </w:r>
    </w:p>
    <w:p w14:paraId="4AC2807A" w14:textId="77777777" w:rsidR="001C6C72" w:rsidRDefault="00D03E8C">
      <w:pPr>
        <w:pStyle w:val="a0"/>
      </w:pPr>
      <w:r>
        <w:lastRenderedPageBreak/>
        <w:t>该推理形式上是充分条件假言推理的肯定前件式：如果有良好创新生态，就会实现创新发展；当前我国有良好的创新生态；所以，我国一定能实现创新发展</w:t>
      </w:r>
    </w:p>
    <w:p w14:paraId="22C7A1A3" w14:textId="77777777" w:rsidR="001C6C72" w:rsidRDefault="00D03E8C">
      <w:pPr>
        <w:pStyle w:val="a0"/>
      </w:pPr>
      <w:r>
        <w:t>但良好创新生态只是创新发展的重要条件，不足以单独保证创新发展</w:t>
      </w:r>
    </w:p>
    <w:p w14:paraId="5F90B178" w14:textId="77777777" w:rsidR="001C6C72" w:rsidRDefault="00D03E8C">
      <w:pPr>
        <w:pStyle w:val="a0"/>
      </w:pPr>
      <w:r>
        <w:t>前提判断不真实，因此不能推出</w:t>
      </w:r>
      <w:r>
        <w:t>“</w:t>
      </w:r>
      <w:r>
        <w:t>我国一定能实现创新发展</w:t>
      </w:r>
      <w:r>
        <w:t>”</w:t>
      </w:r>
      <w:r>
        <w:t>的必然结论</w:t>
      </w:r>
    </w:p>
    <w:p w14:paraId="4CF53ED5" w14:textId="77777777" w:rsidR="001C6C72" w:rsidRDefault="00D03E8C">
      <w:pPr>
        <w:pStyle w:val="1"/>
      </w:pPr>
      <w:bookmarkStart w:id="17" w:name="_Toc231652451"/>
      <w:r>
        <w:t>二、必要条件假言推理与判断</w:t>
      </w:r>
      <w:bookmarkEnd w:id="17"/>
    </w:p>
    <w:p w14:paraId="77783CFA" w14:textId="77777777" w:rsidR="001C6C72" w:rsidRDefault="00D03E8C">
      <w:pPr>
        <w:spacing w:after="80"/>
      </w:pPr>
      <w:r>
        <w:rPr>
          <w:b/>
          <w:color w:val="2B2B2B"/>
        </w:rPr>
        <w:t>【判别依据】</w:t>
      </w:r>
    </w:p>
    <w:p w14:paraId="5AC84D96" w14:textId="77777777" w:rsidR="001C6C72" w:rsidRDefault="00D03E8C">
      <w:pPr>
        <w:pStyle w:val="a0"/>
      </w:pPr>
      <w:r>
        <w:t>题干出现</w:t>
      </w:r>
      <w:r>
        <w:t>“</w:t>
      </w:r>
      <w:r>
        <w:t>只有</w:t>
      </w:r>
      <w:r>
        <w:t>……</w:t>
      </w:r>
      <w:r>
        <w:t>才</w:t>
      </w:r>
      <w:r>
        <w:t>……”“</w:t>
      </w:r>
      <w:r>
        <w:t>没有</w:t>
      </w:r>
      <w:r>
        <w:t>……</w:t>
      </w:r>
      <w:r>
        <w:t>就没有</w:t>
      </w:r>
      <w:r>
        <w:t>……”“</w:t>
      </w:r>
      <w:r>
        <w:t>除非</w:t>
      </w:r>
      <w:r>
        <w:t>……</w:t>
      </w:r>
      <w:r>
        <w:t>否则</w:t>
      </w:r>
      <w:r>
        <w:t>……”</w:t>
      </w:r>
      <w:r>
        <w:t>，通常是必要条件，形式多还原为</w:t>
      </w:r>
      <w:r>
        <w:t xml:space="preserve"> Q -&gt; P</w:t>
      </w:r>
      <w:r>
        <w:t>。</w:t>
      </w:r>
    </w:p>
    <w:p w14:paraId="51555C9E" w14:textId="77777777" w:rsidR="001C6C72" w:rsidRDefault="00D03E8C">
      <w:pPr>
        <w:pStyle w:val="a0"/>
      </w:pPr>
      <w:r>
        <w:t>结果</w:t>
      </w:r>
      <w:r>
        <w:t xml:space="preserve"> Q </w:t>
      </w:r>
      <w:r>
        <w:t>成立，可以回找必要条件</w:t>
      </w:r>
      <w:r>
        <w:t xml:space="preserve"> P</w:t>
      </w:r>
      <w:r>
        <w:t>；必要条件</w:t>
      </w:r>
      <w:r>
        <w:t xml:space="preserve"> P </w:t>
      </w:r>
      <w:r>
        <w:t>缺失，可以否定结果</w:t>
      </w:r>
      <w:r>
        <w:t xml:space="preserve"> Q</w:t>
      </w:r>
      <w:r>
        <w:t>。</w:t>
      </w:r>
    </w:p>
    <w:p w14:paraId="52CEED2B" w14:textId="77777777" w:rsidR="001C6C72" w:rsidRDefault="00D03E8C">
      <w:pPr>
        <w:spacing w:after="80"/>
      </w:pPr>
      <w:r>
        <w:rPr>
          <w:b/>
          <w:color w:val="2B2B2B"/>
        </w:rPr>
        <w:t>【答题方法】</w:t>
      </w:r>
    </w:p>
    <w:p w14:paraId="676D674E" w14:textId="77777777" w:rsidR="001C6C72" w:rsidRDefault="00D03E8C">
      <w:pPr>
        <w:pStyle w:val="a0"/>
      </w:pPr>
      <w:r>
        <w:t>把日常句式先翻成</w:t>
      </w:r>
      <w:r>
        <w:t>“</w:t>
      </w:r>
      <w:r>
        <w:t>结果</w:t>
      </w:r>
      <w:r>
        <w:t xml:space="preserve"> -&gt; </w:t>
      </w:r>
      <w:r>
        <w:t>必要条件</w:t>
      </w:r>
      <w:r>
        <w:t>”</w:t>
      </w:r>
      <w:r>
        <w:t>，再判断方向。</w:t>
      </w:r>
    </w:p>
    <w:p w14:paraId="6B210F9F" w14:textId="77777777" w:rsidR="001C6C72" w:rsidRDefault="00D03E8C">
      <w:pPr>
        <w:pStyle w:val="a0"/>
      </w:pPr>
      <w:r>
        <w:t>卷面表达要写清：它只是必要条件，不是结果的充分保证。</w:t>
      </w:r>
    </w:p>
    <w:p w14:paraId="6E61435D" w14:textId="77777777" w:rsidR="001C6C72" w:rsidRDefault="00D03E8C">
      <w:pPr>
        <w:pStyle w:val="a0"/>
      </w:pPr>
      <w:r>
        <w:t>选择题看到</w:t>
      </w:r>
      <w:r>
        <w:t>“</w:t>
      </w:r>
      <w:r>
        <w:t>才、否则、除非</w:t>
      </w:r>
      <w:r>
        <w:t>”</w:t>
      </w:r>
      <w:r>
        <w:t>，先别急着选，先改写关系。</w:t>
      </w:r>
    </w:p>
    <w:p w14:paraId="246249B0" w14:textId="77777777" w:rsidR="001C6C72" w:rsidRDefault="00D03E8C">
      <w:pPr>
        <w:spacing w:after="80"/>
      </w:pPr>
      <w:r>
        <w:rPr>
          <w:b/>
          <w:color w:val="2B2B2B"/>
        </w:rPr>
        <w:t>【易错点】</w:t>
      </w:r>
    </w:p>
    <w:p w14:paraId="69B1A500" w14:textId="77777777" w:rsidR="001C6C72" w:rsidRDefault="00D03E8C">
      <w:pPr>
        <w:pStyle w:val="a0"/>
      </w:pPr>
      <w:r>
        <w:t xml:space="preserve">P </w:t>
      </w:r>
      <w:r>
        <w:t>成立不能推出</w:t>
      </w:r>
      <w:r>
        <w:t xml:space="preserve"> Q </w:t>
      </w:r>
      <w:r>
        <w:t>一定成立。</w:t>
      </w:r>
    </w:p>
    <w:p w14:paraId="5F13D674" w14:textId="77777777" w:rsidR="001C6C72" w:rsidRDefault="00D03E8C">
      <w:pPr>
        <w:pStyle w:val="a0"/>
      </w:pPr>
      <w:r>
        <w:t xml:space="preserve">Q </w:t>
      </w:r>
      <w:r>
        <w:t>不成立不能直接推出</w:t>
      </w:r>
      <w:r>
        <w:t xml:space="preserve"> P </w:t>
      </w:r>
      <w:r>
        <w:t>不成立。</w:t>
      </w:r>
    </w:p>
    <w:p w14:paraId="1716F7BC" w14:textId="77777777" w:rsidR="001C6C72" w:rsidRDefault="00D03E8C">
      <w:pPr>
        <w:pStyle w:val="a0"/>
      </w:pPr>
      <w:r>
        <w:t>必要条件和定义边界要分开，不能把概念解释直接当推理。</w:t>
      </w:r>
    </w:p>
    <w:p w14:paraId="672AA7BC" w14:textId="77777777" w:rsidR="001C6C72" w:rsidRDefault="00D03E8C">
      <w:pPr>
        <w:pStyle w:val="21"/>
      </w:pPr>
      <w:bookmarkStart w:id="18" w:name="_Toc231652452"/>
      <w:r>
        <w:t>有效式：少了它不行，结果成立就要回找它</w:t>
      </w:r>
      <w:bookmarkEnd w:id="18"/>
    </w:p>
    <w:p w14:paraId="6A71B93A" w14:textId="77777777" w:rsidR="001C6C72" w:rsidRDefault="00D03E8C">
      <w:pPr>
        <w:pStyle w:val="31"/>
      </w:pPr>
      <w:bookmarkStart w:id="19" w:name="_Toc231652453"/>
      <w:r>
        <w:t>1. 2024</w:t>
      </w:r>
      <w:r>
        <w:t>朝阳一模</w:t>
      </w:r>
      <w:r>
        <w:t xml:space="preserve"> </w:t>
      </w:r>
      <w:r>
        <w:t>第</w:t>
      </w:r>
      <w:r>
        <w:t>20</w:t>
      </w:r>
      <w:r>
        <w:t>题第（</w:t>
      </w:r>
      <w:r>
        <w:t>2</w:t>
      </w:r>
      <w:r>
        <w:t>）问（主观题）</w:t>
      </w:r>
      <w:bookmarkEnd w:id="19"/>
    </w:p>
    <w:p w14:paraId="27DBCF6C" w14:textId="77777777" w:rsidR="001C6C72" w:rsidRDefault="00D03E8C">
      <w:pPr>
        <w:spacing w:after="80"/>
      </w:pPr>
      <w:r>
        <w:rPr>
          <w:b/>
          <w:color w:val="2B2B2B"/>
        </w:rPr>
        <w:t>【题目材料】</w:t>
      </w:r>
    </w:p>
    <w:p w14:paraId="36B1248C" w14:textId="77777777" w:rsidR="001C6C72" w:rsidRDefault="00D03E8C">
      <w:pPr>
        <w:pStyle w:val="QuestionMaterial"/>
      </w:pPr>
      <w:r>
        <w:t>20.</w:t>
      </w:r>
      <w:r>
        <w:t>（</w:t>
      </w:r>
      <w:r>
        <w:t>9</w:t>
      </w:r>
      <w:r>
        <w:t>分）学会正确地运用推理，对于科学研究具有重要意义。</w:t>
      </w:r>
    </w:p>
    <w:p w14:paraId="44D3DF2F" w14:textId="77777777" w:rsidR="001C6C72" w:rsidRDefault="00D03E8C">
      <w:pPr>
        <w:pStyle w:val="QuestionMaterial"/>
      </w:pPr>
      <w:r>
        <w:rPr>
          <w:b/>
          <w:color w:val="333333"/>
        </w:rPr>
        <w:t>材料一</w:t>
      </w:r>
      <w:r>
        <w:t xml:space="preserve"> </w:t>
      </w:r>
      <w:r>
        <w:t>有科学家对我国古代气候及其变化进行了一系列考古研究和调查论证，其中</w:t>
      </w:r>
    </w:p>
    <w:p w14:paraId="0F25DD20" w14:textId="77777777" w:rsidR="001C6C72" w:rsidRDefault="00D03E8C">
      <w:pPr>
        <w:pStyle w:val="QuestionMaterial"/>
      </w:pPr>
      <w:r>
        <w:t>之一是关于</w:t>
      </w:r>
      <w:r>
        <w:t>A</w:t>
      </w:r>
      <w:r>
        <w:t>区域古代气候较为温暖的论证。科学家的论证过程包含了两个推理。</w:t>
      </w:r>
    </w:p>
    <w:p w14:paraId="3AA0E04E" w14:textId="77777777" w:rsidR="001C6C72" w:rsidRDefault="00D03E8C">
      <w:pPr>
        <w:pStyle w:val="QuestionMaterial"/>
      </w:pPr>
      <w:r>
        <w:t>推理一</w:t>
      </w:r>
      <w:r>
        <w:t>:</w:t>
      </w:r>
    </w:p>
    <w:p w14:paraId="48C9D558" w14:textId="77777777" w:rsidR="001C6C72" w:rsidRDefault="00D03E8C">
      <w:pPr>
        <w:pStyle w:val="QuestionMaterial"/>
      </w:pPr>
      <w:r>
        <w:t>如果</w:t>
      </w:r>
      <w:r>
        <w:t>A</w:t>
      </w:r>
      <w:r>
        <w:t>区域古代没有广泛生长竹子，就不可能有大量的炭化竹节，</w:t>
      </w:r>
    </w:p>
    <w:p w14:paraId="020A75FA" w14:textId="77777777" w:rsidR="001C6C72" w:rsidRDefault="00D03E8C">
      <w:pPr>
        <w:pStyle w:val="QuestionMaterial"/>
      </w:pPr>
      <w:r>
        <w:t>考古发掘中已发掘出地底下有大量炭化竹节，</w:t>
      </w:r>
    </w:p>
    <w:p w14:paraId="665CA599" w14:textId="77777777" w:rsidR="001C6C72" w:rsidRDefault="00D03E8C">
      <w:pPr>
        <w:pStyle w:val="QuestionMaterial"/>
      </w:pPr>
      <w:r>
        <w:t>所以，</w:t>
      </w:r>
      <w:r>
        <w:t>A</w:t>
      </w:r>
      <w:r>
        <w:t>区域古代广泛生长着竹子。</w:t>
      </w:r>
    </w:p>
    <w:p w14:paraId="0B49DE1E" w14:textId="77777777" w:rsidR="001C6C72" w:rsidRDefault="00D03E8C">
      <w:pPr>
        <w:pStyle w:val="QuestionMaterial"/>
      </w:pPr>
      <w:r>
        <w:lastRenderedPageBreak/>
        <w:t>(1)</w:t>
      </w:r>
      <w:r>
        <w:t>推理一属于哪种推理类型</w:t>
      </w:r>
      <w:r>
        <w:t xml:space="preserve">? </w:t>
      </w:r>
      <w:r>
        <w:t>其成立的理由是什么</w:t>
      </w:r>
      <w:r>
        <w:t xml:space="preserve">? </w:t>
      </w:r>
      <w:r>
        <w:t>（</w:t>
      </w:r>
      <w:r>
        <w:t>5</w:t>
      </w:r>
      <w:r>
        <w:t>分）</w:t>
      </w:r>
    </w:p>
    <w:p w14:paraId="2BDACEDC" w14:textId="77777777" w:rsidR="001C6C72" w:rsidRDefault="00D03E8C">
      <w:pPr>
        <w:pStyle w:val="QuestionMaterial"/>
      </w:pPr>
      <w:r>
        <w:rPr>
          <w:b/>
          <w:color w:val="333333"/>
        </w:rPr>
        <w:t>材料二</w:t>
      </w:r>
      <w:r>
        <w:t xml:space="preserve"> </w:t>
      </w:r>
      <w:r>
        <w:t>科学家进而又根据竹子适宜生长在温暖的地方以及</w:t>
      </w:r>
      <w:r>
        <w:t>A</w:t>
      </w:r>
      <w:r>
        <w:t>区域当时广泛生长着竹</w:t>
      </w:r>
    </w:p>
    <w:p w14:paraId="043E9CFA" w14:textId="77777777" w:rsidR="001C6C72" w:rsidRDefault="00D03E8C">
      <w:pPr>
        <w:pStyle w:val="QuestionMaterial"/>
      </w:pPr>
      <w:r>
        <w:t>子，运用不同于推理一的另一种演绎推理形式，推断出</w:t>
      </w:r>
      <w:r>
        <w:t>A</w:t>
      </w:r>
      <w:r>
        <w:t>区域古代气候较为温暖。</w:t>
      </w:r>
    </w:p>
    <w:p w14:paraId="7118C822" w14:textId="77777777" w:rsidR="001C6C72" w:rsidRDefault="00D03E8C">
      <w:pPr>
        <w:pStyle w:val="QuestionMaterial"/>
      </w:pPr>
      <w:r>
        <w:t>(2)</w:t>
      </w:r>
      <w:r>
        <w:t>根据材料二，补充完整推理二。（</w:t>
      </w:r>
      <w:r>
        <w:t>4</w:t>
      </w:r>
      <w:r>
        <w:t>分）</w:t>
      </w:r>
    </w:p>
    <w:p w14:paraId="5EC2ABB9" w14:textId="77777777" w:rsidR="001C6C72" w:rsidRDefault="00D03E8C">
      <w:pPr>
        <w:spacing w:after="80"/>
      </w:pPr>
      <w:r>
        <w:rPr>
          <w:b/>
          <w:color w:val="2B2B2B"/>
        </w:rPr>
        <w:t>【判断依据】</w:t>
      </w:r>
      <w:r>
        <w:t xml:space="preserve">  “</w:t>
      </w:r>
      <w:r>
        <w:t>只有气候温暖，才有可能生长竹子</w:t>
      </w:r>
      <w:r>
        <w:t>”</w:t>
      </w:r>
      <w:r>
        <w:t>把气候温暖放在必要条件的位置。必要条件推理的关键口令是：少了它不行，结果已经成立就要回找它。</w:t>
      </w:r>
    </w:p>
    <w:p w14:paraId="6D42BD48" w14:textId="77777777" w:rsidR="001C6C72" w:rsidRDefault="00D03E8C">
      <w:pPr>
        <w:spacing w:after="80"/>
      </w:pPr>
      <w:r>
        <w:rPr>
          <w:b/>
          <w:color w:val="2B2B2B"/>
        </w:rPr>
        <w:t>【满分作答示范】</w:t>
      </w:r>
      <w:r>
        <w:t xml:space="preserve">  </w:t>
      </w:r>
      <w:r>
        <w:t>推理二属于必要条件假言推理。可表述为：广泛生长竹子离不开温暖气候；材料确认</w:t>
      </w:r>
      <w:r>
        <w:t xml:space="preserve"> A </w:t>
      </w:r>
      <w:r>
        <w:t>区域古代曾有大量竹子，就应肯定这一必要条件，即</w:t>
      </w:r>
      <w:r>
        <w:t xml:space="preserve"> A </w:t>
      </w:r>
      <w:r>
        <w:t>区域古代气候温暖。</w:t>
      </w:r>
    </w:p>
    <w:p w14:paraId="346474A2" w14:textId="77777777" w:rsidR="001C6C72" w:rsidRDefault="00D03E8C">
      <w:pPr>
        <w:spacing w:after="80"/>
      </w:pPr>
      <w:r>
        <w:rPr>
          <w:b/>
          <w:color w:val="2B2B2B"/>
        </w:rPr>
        <w:t>【采分点对照】</w:t>
      </w:r>
    </w:p>
    <w:p w14:paraId="0CDB3FE6" w14:textId="77777777" w:rsidR="001C6C72" w:rsidRDefault="00D03E8C">
      <w:pPr>
        <w:pStyle w:val="a0"/>
      </w:pPr>
      <w:r>
        <w:t>推理二为：只有</w:t>
      </w:r>
      <w:r>
        <w:t xml:space="preserve"> A </w:t>
      </w:r>
      <w:r>
        <w:t>区域古代气候温暖，</w:t>
      </w:r>
      <w:r>
        <w:t xml:space="preserve">A </w:t>
      </w:r>
      <w:r>
        <w:t>区域古代才有可能广泛生长竹子</w:t>
      </w:r>
    </w:p>
    <w:p w14:paraId="522F1440" w14:textId="77777777" w:rsidR="001C6C72" w:rsidRDefault="00D03E8C">
      <w:pPr>
        <w:pStyle w:val="a0"/>
      </w:pPr>
      <w:r>
        <w:t>材料已经确认该区域古代广泛生长竹子，即后件成立，可以根据必要条件假言推理的肯定后件式推出必要条件成立：</w:t>
      </w:r>
      <w:r>
        <w:t xml:space="preserve">A </w:t>
      </w:r>
      <w:r>
        <w:t>区域古代气候温暖</w:t>
      </w:r>
    </w:p>
    <w:p w14:paraId="7328AFD7" w14:textId="77777777" w:rsidR="001C6C72" w:rsidRDefault="00D03E8C">
      <w:pPr>
        <w:pStyle w:val="31"/>
      </w:pPr>
      <w:bookmarkStart w:id="20" w:name="_Toc231652454"/>
      <w:r>
        <w:t>2. 2026</w:t>
      </w:r>
      <w:r>
        <w:t>丰台一模</w:t>
      </w:r>
      <w:r>
        <w:t xml:space="preserve"> </w:t>
      </w:r>
      <w:r>
        <w:t>第</w:t>
      </w:r>
      <w:r>
        <w:t>18</w:t>
      </w:r>
      <w:r>
        <w:t>题第（</w:t>
      </w:r>
      <w:r>
        <w:t>2</w:t>
      </w:r>
      <w:r>
        <w:t>）问（主观题）</w:t>
      </w:r>
      <w:bookmarkEnd w:id="20"/>
    </w:p>
    <w:p w14:paraId="7AEECE14" w14:textId="77777777" w:rsidR="001C6C72" w:rsidRDefault="00D03E8C">
      <w:pPr>
        <w:spacing w:after="80"/>
      </w:pPr>
      <w:r>
        <w:rPr>
          <w:b/>
          <w:color w:val="2B2B2B"/>
        </w:rPr>
        <w:t>【题目材料】</w:t>
      </w:r>
    </w:p>
    <w:p w14:paraId="3664C296" w14:textId="77777777" w:rsidR="001C6C72" w:rsidRDefault="00D03E8C">
      <w:pPr>
        <w:pStyle w:val="QuestionMaterial"/>
      </w:pPr>
      <w:r>
        <w:t>18.</w:t>
      </w:r>
      <w:r>
        <w:t>（</w:t>
      </w:r>
      <w:r>
        <w:t>14</w:t>
      </w:r>
      <w:r>
        <w:t>分）</w:t>
      </w:r>
    </w:p>
    <w:p w14:paraId="5289CEEE" w14:textId="77777777" w:rsidR="001C6C72" w:rsidRDefault="00D03E8C">
      <w:pPr>
        <w:pStyle w:val="QuestionMaterial"/>
      </w:pPr>
      <w:r>
        <w:t>2026</w:t>
      </w:r>
      <w:r>
        <w:t>年《政府工作报告》提出</w:t>
      </w:r>
      <w:r>
        <w:t>,</w:t>
      </w:r>
      <w:r>
        <w:t>深入实施提振消费专项行动。某班同学在时事</w:t>
      </w:r>
    </w:p>
    <w:p w14:paraId="0BD46385" w14:textId="77777777" w:rsidR="001C6C72" w:rsidRDefault="00D03E8C">
      <w:pPr>
        <w:pStyle w:val="QuestionMaterial"/>
      </w:pPr>
      <w:r>
        <w:t>学习中</w:t>
      </w:r>
      <w:r>
        <w:t>,</w:t>
      </w:r>
      <w:r>
        <w:t>查阅到以下资料</w:t>
      </w:r>
      <w:r>
        <w:t>,</w:t>
      </w:r>
      <w:r>
        <w:t>展开讨论。</w:t>
      </w:r>
    </w:p>
    <w:p w14:paraId="6DFA9DBC" w14:textId="77777777" w:rsidR="001C6C72" w:rsidRDefault="00D03E8C">
      <w:pPr>
        <w:pStyle w:val="QuestionMaterial"/>
      </w:pPr>
      <w:r>
        <w:t>用好</w:t>
      </w:r>
      <w:r>
        <w:t>“</w:t>
      </w:r>
      <w:r>
        <w:t>加减乘除</w:t>
      </w:r>
      <w:r>
        <w:t>”</w:t>
      </w:r>
      <w:r>
        <w:t>推动消费持续增长</w:t>
      </w:r>
    </w:p>
    <w:p w14:paraId="42822CE2" w14:textId="77777777" w:rsidR="001C6C72" w:rsidRDefault="00D03E8C">
      <w:pPr>
        <w:pStyle w:val="QuestionMaterial"/>
      </w:pPr>
      <w:r>
        <w:t>“</w:t>
      </w:r>
      <w:r>
        <w:t>加法</w:t>
      </w:r>
      <w:r>
        <w:t>”,</w:t>
      </w:r>
      <w:r>
        <w:t>重在强基固本。制</w:t>
      </w:r>
    </w:p>
    <w:p w14:paraId="1700B00C" w14:textId="77777777" w:rsidR="001C6C72" w:rsidRDefault="00D03E8C">
      <w:pPr>
        <w:pStyle w:val="QuestionMaterial"/>
      </w:pPr>
      <w:r>
        <w:t>定实施城乡居民增收计划</w:t>
      </w:r>
      <w:r>
        <w:t>,</w:t>
      </w:r>
      <w:r>
        <w:t>促进低</w:t>
      </w:r>
    </w:p>
    <w:p w14:paraId="106E7CF3" w14:textId="77777777" w:rsidR="001C6C72" w:rsidRDefault="00D03E8C">
      <w:pPr>
        <w:pStyle w:val="QuestionMaterial"/>
      </w:pPr>
      <w:r>
        <w:t>收入群体增收、扩大居民财产性收</w:t>
      </w:r>
    </w:p>
    <w:p w14:paraId="79BC3FC7" w14:textId="77777777" w:rsidR="001C6C72" w:rsidRDefault="00D03E8C">
      <w:pPr>
        <w:pStyle w:val="QuestionMaterial"/>
      </w:pPr>
      <w:r>
        <w:t>入</w:t>
      </w:r>
      <w:r>
        <w:t>;</w:t>
      </w:r>
      <w:r>
        <w:t>同时推进消费新业态新模式新场景试点</w:t>
      </w:r>
      <w:r>
        <w:t>,</w:t>
      </w:r>
      <w:r>
        <w:t>大力培育文旅、体育</w:t>
      </w:r>
    </w:p>
    <w:p w14:paraId="45E7BCC3" w14:textId="77777777" w:rsidR="001C6C72" w:rsidRDefault="00D03E8C">
      <w:pPr>
        <w:pStyle w:val="QuestionMaterial"/>
      </w:pPr>
      <w:r>
        <w:t>赛事和演艺经济等消费场景</w:t>
      </w:r>
      <w:r>
        <w:t>,</w:t>
      </w:r>
      <w:r>
        <w:t>增加</w:t>
      </w:r>
    </w:p>
    <w:p w14:paraId="66416E43" w14:textId="77777777" w:rsidR="001C6C72" w:rsidRDefault="00D03E8C">
      <w:pPr>
        <w:pStyle w:val="QuestionMaterial"/>
      </w:pPr>
      <w:r>
        <w:t>优质产品和服务供给。</w:t>
      </w:r>
    </w:p>
    <w:p w14:paraId="772FEFFB" w14:textId="77777777" w:rsidR="001C6C72" w:rsidRDefault="00D03E8C">
      <w:pPr>
        <w:pStyle w:val="QuestionMaterial"/>
      </w:pPr>
      <w:r>
        <w:t>“</w:t>
      </w:r>
      <w:r>
        <w:t>减法</w:t>
      </w:r>
      <w:r>
        <w:t>”,</w:t>
      </w:r>
      <w:r>
        <w:t>重在解除后顾之忧。</w:t>
      </w:r>
    </w:p>
    <w:p w14:paraId="051662C1" w14:textId="77777777" w:rsidR="001C6C72" w:rsidRDefault="00D03E8C">
      <w:pPr>
        <w:pStyle w:val="QuestionMaterial"/>
      </w:pPr>
      <w:r>
        <w:t>加大在医疗、养老和生育养育等方</w:t>
      </w:r>
    </w:p>
    <w:p w14:paraId="46D72F40" w14:textId="77777777" w:rsidR="001C6C72" w:rsidRDefault="00D03E8C">
      <w:pPr>
        <w:pStyle w:val="QuestionMaterial"/>
      </w:pPr>
      <w:r>
        <w:t>面的保障力度</w:t>
      </w:r>
      <w:r>
        <w:t>:</w:t>
      </w:r>
      <w:r>
        <w:t>提高医保补助标准</w:t>
      </w:r>
      <w:r>
        <w:t>,</w:t>
      </w:r>
    </w:p>
    <w:p w14:paraId="483C7960" w14:textId="77777777" w:rsidR="001C6C72" w:rsidRDefault="00D03E8C">
      <w:pPr>
        <w:pStyle w:val="QuestionMaterial"/>
      </w:pPr>
      <w:r>
        <w:t>提高城乡居民基础养老金月最低标</w:t>
      </w:r>
    </w:p>
    <w:p w14:paraId="53092A85" w14:textId="77777777" w:rsidR="001C6C72" w:rsidRDefault="00D03E8C">
      <w:pPr>
        <w:pStyle w:val="QuestionMaterial"/>
      </w:pPr>
      <w:r>
        <w:t>准</w:t>
      </w:r>
      <w:r>
        <w:t>,</w:t>
      </w:r>
      <w:r>
        <w:t>发展普惠托育服务、探索育儿</w:t>
      </w:r>
    </w:p>
    <w:p w14:paraId="21B11792" w14:textId="77777777" w:rsidR="001C6C72" w:rsidRDefault="00D03E8C">
      <w:pPr>
        <w:pStyle w:val="QuestionMaterial"/>
      </w:pPr>
      <w:r>
        <w:lastRenderedPageBreak/>
        <w:t>补贴等。</w:t>
      </w:r>
    </w:p>
    <w:p w14:paraId="21E1FB0E" w14:textId="77777777" w:rsidR="001C6C72" w:rsidRDefault="00D03E8C">
      <w:pPr>
        <w:pStyle w:val="QuestionMaterial"/>
      </w:pPr>
      <w:r>
        <w:t>“</w:t>
      </w:r>
      <w:r>
        <w:t>乘法</w:t>
      </w:r>
      <w:r>
        <w:t>”,</w:t>
      </w:r>
      <w:r>
        <w:t>重在发挥财政资金</w:t>
      </w:r>
    </w:p>
    <w:p w14:paraId="756918B5" w14:textId="77777777" w:rsidR="001C6C72" w:rsidRDefault="00D03E8C">
      <w:pPr>
        <w:pStyle w:val="QuestionMaterial"/>
      </w:pPr>
      <w:r>
        <w:t>乘数效应。今年政府将安排超长期</w:t>
      </w:r>
    </w:p>
    <w:p w14:paraId="5BE5C2AD" w14:textId="77777777" w:rsidR="001C6C72" w:rsidRDefault="00D03E8C">
      <w:pPr>
        <w:pStyle w:val="QuestionMaterial"/>
      </w:pPr>
      <w:r>
        <w:t>特别国债</w:t>
      </w:r>
      <w:r>
        <w:t>2500</w:t>
      </w:r>
      <w:r>
        <w:t>亿元支持消费品以旧</w:t>
      </w:r>
    </w:p>
    <w:p w14:paraId="186A487B" w14:textId="77777777" w:rsidR="001C6C72" w:rsidRDefault="00D03E8C">
      <w:pPr>
        <w:pStyle w:val="QuestionMaterial"/>
      </w:pPr>
      <w:r>
        <w:t>换新、进一步加大对线下实体零售</w:t>
      </w:r>
    </w:p>
    <w:p w14:paraId="406B6429" w14:textId="77777777" w:rsidR="001C6C72" w:rsidRDefault="00D03E8C">
      <w:pPr>
        <w:pStyle w:val="QuestionMaterial"/>
      </w:pPr>
      <w:r>
        <w:t>的支持力度</w:t>
      </w:r>
      <w:r>
        <w:t>,</w:t>
      </w:r>
      <w:r>
        <w:t>集中支持汽车、冰箱</w:t>
      </w:r>
    </w:p>
    <w:p w14:paraId="72EE4BB0" w14:textId="77777777" w:rsidR="001C6C72" w:rsidRDefault="00D03E8C">
      <w:pPr>
        <w:pStyle w:val="QuestionMaterial"/>
      </w:pPr>
      <w:r>
        <w:t>和智能眼镜等重点消费品以旧换新</w:t>
      </w:r>
      <w:r>
        <w:t>,</w:t>
      </w:r>
    </w:p>
    <w:p w14:paraId="3ADA9420" w14:textId="77777777" w:rsidR="001C6C72" w:rsidRDefault="00D03E8C">
      <w:pPr>
        <w:pStyle w:val="QuestionMaterial"/>
      </w:pPr>
      <w:r>
        <w:t>换出新赛道和新动能。</w:t>
      </w:r>
    </w:p>
    <w:p w14:paraId="6E716CC2" w14:textId="77777777" w:rsidR="001C6C72" w:rsidRDefault="00D03E8C">
      <w:pPr>
        <w:pStyle w:val="QuestionMaterial"/>
      </w:pPr>
      <w:r>
        <w:t>“</w:t>
      </w:r>
      <w:r>
        <w:t>除法</w:t>
      </w:r>
      <w:r>
        <w:t>”,</w:t>
      </w:r>
      <w:r>
        <w:t>重在破壁清障</w:t>
      </w:r>
      <w:r>
        <w:t>,</w:t>
      </w:r>
      <w:r>
        <w:t>进</w:t>
      </w:r>
    </w:p>
    <w:p w14:paraId="10664637" w14:textId="77777777" w:rsidR="001C6C72" w:rsidRDefault="00D03E8C">
      <w:pPr>
        <w:pStyle w:val="QuestionMaterial"/>
      </w:pPr>
      <w:r>
        <w:t>一步清理各类消费限制性措施。比如</w:t>
      </w:r>
      <w:r>
        <w:t>,</w:t>
      </w:r>
    </w:p>
    <w:p w14:paraId="3EA069A6" w14:textId="77777777" w:rsidR="001C6C72" w:rsidRDefault="00D03E8C">
      <w:pPr>
        <w:pStyle w:val="QuestionMaterial"/>
      </w:pPr>
      <w:r>
        <w:t>针对消费市场中存在的隐性壁垒进</w:t>
      </w:r>
    </w:p>
    <w:p w14:paraId="2B01CB97" w14:textId="77777777" w:rsidR="001C6C72" w:rsidRDefault="00D03E8C">
      <w:pPr>
        <w:pStyle w:val="QuestionMaterial"/>
      </w:pPr>
      <w:r>
        <w:t>行分类施策</w:t>
      </w:r>
      <w:r>
        <w:t>,</w:t>
      </w:r>
      <w:r>
        <w:t>简化促销活动的审批</w:t>
      </w:r>
    </w:p>
    <w:p w14:paraId="7EEC21DD" w14:textId="77777777" w:rsidR="001C6C72" w:rsidRDefault="00D03E8C">
      <w:pPr>
        <w:pStyle w:val="QuestionMaterial"/>
      </w:pPr>
      <w:r>
        <w:t>流程</w:t>
      </w:r>
      <w:r>
        <w:t>;</w:t>
      </w:r>
      <w:r>
        <w:t>在一些城市进一步放宽车辆</w:t>
      </w:r>
    </w:p>
    <w:p w14:paraId="43DC1C76" w14:textId="77777777" w:rsidR="001C6C72" w:rsidRDefault="00D03E8C">
      <w:pPr>
        <w:pStyle w:val="QuestionMaterial"/>
      </w:pPr>
      <w:r>
        <w:t>购买限制、增发购车指标等。</w:t>
      </w:r>
    </w:p>
    <w:p w14:paraId="6E3CBA66" w14:textId="77777777" w:rsidR="001C6C72" w:rsidRDefault="00D03E8C">
      <w:pPr>
        <w:pStyle w:val="QuestionMaterial"/>
      </w:pPr>
      <w:r>
        <w:t>(1)</w:t>
      </w:r>
      <w:r>
        <w:t>运用《经济与社会》知识</w:t>
      </w:r>
      <w:r>
        <w:t>,</w:t>
      </w:r>
      <w:r>
        <w:t>分析</w:t>
      </w:r>
      <w:r>
        <w:t>“</w:t>
      </w:r>
      <w:r>
        <w:t>加减乘除</w:t>
      </w:r>
      <w:r>
        <w:t>”</w:t>
      </w:r>
      <w:r>
        <w:t>在推动消费持续增长的过程</w:t>
      </w:r>
    </w:p>
    <w:p w14:paraId="2AC7CB99" w14:textId="77777777" w:rsidR="001C6C72" w:rsidRDefault="00D03E8C">
      <w:pPr>
        <w:pStyle w:val="QuestionMaterial"/>
      </w:pPr>
      <w:r>
        <w:t>中是怎样发挥作用的。（</w:t>
      </w:r>
      <w:r>
        <w:t>8</w:t>
      </w:r>
      <w:r>
        <w:t>分）</w:t>
      </w:r>
    </w:p>
    <w:p w14:paraId="4DDA7FD4" w14:textId="77777777" w:rsidR="001C6C72" w:rsidRDefault="00D03E8C">
      <w:pPr>
        <w:pStyle w:val="QuestionMaterial"/>
      </w:pPr>
      <w:r>
        <w:t>在讨论过程中</w:t>
      </w:r>
      <w:r>
        <w:t>,</w:t>
      </w:r>
      <w:r>
        <w:t>两位同学作出如下推理。</w:t>
      </w:r>
    </w:p>
    <w:p w14:paraId="5266BA49" w14:textId="77777777" w:rsidR="001C6C72" w:rsidRDefault="00D03E8C">
      <w:pPr>
        <w:pStyle w:val="QuestionMaterial"/>
      </w:pPr>
      <w:r>
        <w:t>甲</w:t>
      </w:r>
      <w:r>
        <w:t>:</w:t>
      </w:r>
      <w:r>
        <w:t>只有各项提振消费的举措扎实落地</w:t>
      </w:r>
      <w:r>
        <w:t>,</w:t>
      </w:r>
      <w:r>
        <w:t>才能有效释放消费潜力。如果消费潜力</w:t>
      </w:r>
    </w:p>
    <w:p w14:paraId="4A056D4B" w14:textId="77777777" w:rsidR="001C6C72" w:rsidRDefault="00D03E8C">
      <w:pPr>
        <w:pStyle w:val="QuestionMaterial"/>
      </w:pPr>
      <w:r>
        <w:t>得到有效释放</w:t>
      </w:r>
      <w:r>
        <w:t>,</w:t>
      </w:r>
      <w:r>
        <w:t>那么各项提振消费的举措已经扎实落地了。</w:t>
      </w:r>
    </w:p>
    <w:p w14:paraId="4D3EA9DE" w14:textId="77777777" w:rsidR="001C6C72" w:rsidRDefault="00D03E8C">
      <w:pPr>
        <w:pStyle w:val="QuestionMaterial"/>
      </w:pPr>
      <w:r>
        <w:t>乙</w:t>
      </w:r>
      <w:r>
        <w:t>:</w:t>
      </w:r>
      <w:r>
        <w:t>产品质量的提升能够带动居民消费</w:t>
      </w:r>
      <w:r>
        <w:t>,</w:t>
      </w:r>
      <w:r>
        <w:t>改善消费环境不能提升产品质量。所</w:t>
      </w:r>
    </w:p>
    <w:p w14:paraId="78077865" w14:textId="77777777" w:rsidR="001C6C72" w:rsidRDefault="00D03E8C">
      <w:pPr>
        <w:pStyle w:val="QuestionMaterial"/>
      </w:pPr>
      <w:r>
        <w:t>以</w:t>
      </w:r>
      <w:r>
        <w:t>,</w:t>
      </w:r>
      <w:r>
        <w:t>改善消费环境不能带动居民消费。</w:t>
      </w:r>
    </w:p>
    <w:p w14:paraId="51A2B739" w14:textId="77777777" w:rsidR="001C6C72" w:rsidRDefault="00D03E8C">
      <w:pPr>
        <w:pStyle w:val="QuestionMaterial"/>
      </w:pPr>
      <w:r>
        <w:t>(2)</w:t>
      </w:r>
      <w:r>
        <w:t>分别写出上述推理的类型</w:t>
      </w:r>
      <w:r>
        <w:t>,</w:t>
      </w:r>
      <w:r>
        <w:t>判断是否正确</w:t>
      </w:r>
      <w:r>
        <w:t>,</w:t>
      </w:r>
      <w:r>
        <w:t>并说明理由。（</w:t>
      </w:r>
      <w:r>
        <w:t>6</w:t>
      </w:r>
      <w:r>
        <w:t>分）</w:t>
      </w:r>
    </w:p>
    <w:p w14:paraId="6A5BDB59" w14:textId="77777777" w:rsidR="001C6C72" w:rsidRDefault="00D03E8C">
      <w:pPr>
        <w:spacing w:after="80"/>
      </w:pPr>
      <w:r>
        <w:rPr>
          <w:b/>
          <w:color w:val="2B2B2B"/>
        </w:rPr>
        <w:t>【判断依据】</w:t>
      </w:r>
      <w:r>
        <w:t xml:space="preserve">  </w:t>
      </w:r>
      <w:r>
        <w:t>甲的推理把某个条件放在</w:t>
      </w:r>
      <w:r>
        <w:t>“</w:t>
      </w:r>
      <w:r>
        <w:t>只有</w:t>
      </w:r>
      <w:r>
        <w:t>……</w:t>
      </w:r>
      <w:r>
        <w:t>才</w:t>
      </w:r>
      <w:r>
        <w:t>……”</w:t>
      </w:r>
      <w:r>
        <w:t>的必要条件位置，又从后件成立回到必要条件成立。这里不能按充分条件去想成</w:t>
      </w:r>
      <w:r>
        <w:t>“</w:t>
      </w:r>
      <w:r>
        <w:t>有了条件必然有结果</w:t>
      </w:r>
      <w:r>
        <w:t>”</w:t>
      </w:r>
      <w:r>
        <w:t>，而要按必要条件的方向判断：既然结果已经出现，就说明它离不开的那个条件也必须存在。</w:t>
      </w:r>
    </w:p>
    <w:p w14:paraId="60FAD6C6" w14:textId="77777777" w:rsidR="001C6C72" w:rsidRDefault="00D03E8C">
      <w:pPr>
        <w:spacing w:after="80"/>
      </w:pPr>
      <w:r>
        <w:rPr>
          <w:b/>
          <w:color w:val="2B2B2B"/>
        </w:rPr>
        <w:t>【满分作答示范】</w:t>
      </w:r>
      <w:r>
        <w:t xml:space="preserve">  </w:t>
      </w:r>
      <w:r>
        <w:t>甲的推理可按必要条件假言推理处理。必要条件判断中，结果项成立能够推出必要条件成立。甲由结果成立回推其不可缺少的条件存在，满足肯定结果项式。只要材料中的必要条件关系和结果项事实都真实，这一推理就是正确的。</w:t>
      </w:r>
    </w:p>
    <w:p w14:paraId="120E43EC" w14:textId="77777777" w:rsidR="001C6C72" w:rsidRDefault="00D03E8C">
      <w:pPr>
        <w:spacing w:after="80"/>
      </w:pPr>
      <w:r>
        <w:rPr>
          <w:b/>
          <w:color w:val="2B2B2B"/>
        </w:rPr>
        <w:t>【采分点对照】</w:t>
      </w:r>
    </w:p>
    <w:p w14:paraId="48506DFB" w14:textId="77777777" w:rsidR="001C6C72" w:rsidRDefault="00D03E8C">
      <w:pPr>
        <w:pStyle w:val="a0"/>
      </w:pPr>
      <w:r>
        <w:t>甲的推理属于必要条件假言推理</w:t>
      </w:r>
    </w:p>
    <w:p w14:paraId="50980755" w14:textId="77777777" w:rsidR="001C6C72" w:rsidRDefault="00D03E8C">
      <w:pPr>
        <w:pStyle w:val="a0"/>
      </w:pPr>
      <w:r>
        <w:lastRenderedPageBreak/>
        <w:t>必要条件判断中，后件成立可以推出必要条件成立</w:t>
      </w:r>
    </w:p>
    <w:p w14:paraId="735E16DA" w14:textId="77777777" w:rsidR="001C6C72" w:rsidRDefault="00D03E8C">
      <w:pPr>
        <w:pStyle w:val="a0"/>
      </w:pPr>
      <w:r>
        <w:t>甲由结果成立回推其不可缺少的条件存在，符合肯定后件式</w:t>
      </w:r>
    </w:p>
    <w:p w14:paraId="7B9F9444" w14:textId="77777777" w:rsidR="001C6C72" w:rsidRDefault="00D03E8C">
      <w:pPr>
        <w:pStyle w:val="a0"/>
      </w:pPr>
      <w:r>
        <w:t>只要材料中的必要条件关系和后件事实都真实，该推理就是正确的</w:t>
      </w:r>
    </w:p>
    <w:p w14:paraId="3407E446" w14:textId="77777777" w:rsidR="001C6C72" w:rsidRDefault="00D03E8C">
      <w:pPr>
        <w:pStyle w:val="21"/>
      </w:pPr>
      <w:bookmarkStart w:id="21" w:name="_Toc231652455"/>
      <w:r>
        <w:t>陷阱：有了必要条件不等于结果必然成</w:t>
      </w:r>
      <w:bookmarkEnd w:id="21"/>
    </w:p>
    <w:p w14:paraId="2DCD16BD" w14:textId="77777777" w:rsidR="001C6C72" w:rsidRDefault="00D03E8C">
      <w:pPr>
        <w:pStyle w:val="31"/>
      </w:pPr>
      <w:bookmarkStart w:id="22" w:name="_Toc231652456"/>
      <w:r>
        <w:t>3. 2025</w:t>
      </w:r>
      <w:r>
        <w:t>朝阳一模</w:t>
      </w:r>
      <w:r>
        <w:t xml:space="preserve"> </w:t>
      </w:r>
      <w:r>
        <w:t>第</w:t>
      </w:r>
      <w:r>
        <w:t>17</w:t>
      </w:r>
      <w:r>
        <w:t>题第（</w:t>
      </w:r>
      <w:r>
        <w:t>1</w:t>
      </w:r>
      <w:r>
        <w:t>）问（主观题）</w:t>
      </w:r>
      <w:bookmarkEnd w:id="22"/>
    </w:p>
    <w:p w14:paraId="2FEE2B2D" w14:textId="77777777" w:rsidR="001C6C72" w:rsidRDefault="00D03E8C">
      <w:pPr>
        <w:spacing w:after="80"/>
      </w:pPr>
      <w:r>
        <w:rPr>
          <w:b/>
          <w:color w:val="2B2B2B"/>
        </w:rPr>
        <w:t>【题目材料】</w:t>
      </w:r>
    </w:p>
    <w:p w14:paraId="5EFB2102" w14:textId="77777777" w:rsidR="001C6C72" w:rsidRDefault="00D03E8C">
      <w:pPr>
        <w:pStyle w:val="QuestionMaterial"/>
      </w:pPr>
      <w:r>
        <w:t xml:space="preserve">17. </w:t>
      </w:r>
      <w:r>
        <w:t>（</w:t>
      </w:r>
      <w:r>
        <w:t>12</w:t>
      </w:r>
      <w:r>
        <w:t>分）</w:t>
      </w:r>
      <w:r>
        <w:t xml:space="preserve">2025 </w:t>
      </w:r>
      <w:r>
        <w:t>年国务院政府工作报告提出</w:t>
      </w:r>
      <w:r>
        <w:t>,</w:t>
      </w:r>
      <w:r>
        <w:t>培育壮大新兴产业、未来产业。</w:t>
      </w:r>
    </w:p>
    <w:p w14:paraId="632E2463" w14:textId="77777777" w:rsidR="001C6C72" w:rsidRDefault="00D03E8C">
      <w:pPr>
        <w:pStyle w:val="QuestionMaterial"/>
      </w:pPr>
      <w:r>
        <w:rPr>
          <w:b/>
          <w:color w:val="333333"/>
        </w:rPr>
        <w:t>材料一</w:t>
      </w:r>
      <w:r>
        <w:t xml:space="preserve"> </w:t>
      </w:r>
      <w:r>
        <w:t>具身智能</w:t>
      </w:r>
      <w:r>
        <w:t>,</w:t>
      </w:r>
      <w:r>
        <w:t>是指有身体并支持与物理世界进行交互的智能体。目前</w:t>
      </w:r>
      <w:r>
        <w:t>,</w:t>
      </w:r>
      <w:r>
        <w:t>人工智能正在迈向通用</w:t>
      </w:r>
    </w:p>
    <w:p w14:paraId="7C36E1EC" w14:textId="77777777" w:rsidR="001C6C72" w:rsidRDefault="00D03E8C">
      <w:pPr>
        <w:pStyle w:val="QuestionMaterial"/>
      </w:pPr>
      <w:r>
        <w:t>智能的路上</w:t>
      </w:r>
      <w:r>
        <w:t>,</w:t>
      </w:r>
      <w:r>
        <w:t>大模型展示出满足人类需求的交互能力。然而</w:t>
      </w:r>
      <w:r>
        <w:t>,</w:t>
      </w:r>
      <w:r>
        <w:t>这种交互仍局限于数字世界</w:t>
      </w:r>
      <w:r>
        <w:t>,</w:t>
      </w:r>
      <w:r>
        <w:t>它能够回答问</w:t>
      </w:r>
    </w:p>
    <w:p w14:paraId="60861384" w14:textId="77777777" w:rsidR="001C6C72" w:rsidRDefault="00D03E8C">
      <w:pPr>
        <w:pStyle w:val="QuestionMaterial"/>
      </w:pPr>
      <w:r>
        <w:t>题、画画</w:t>
      </w:r>
      <w:r>
        <w:t>,</w:t>
      </w:r>
      <w:r>
        <w:t>却不能帮助我们做家务或是盖房子。我们想要实现虚拟和现实的深度融合</w:t>
      </w:r>
      <w:r>
        <w:t>,</w:t>
      </w:r>
      <w:r>
        <w:t>就必须要让人工智</w:t>
      </w:r>
    </w:p>
    <w:p w14:paraId="12A7A7AA" w14:textId="77777777" w:rsidR="001C6C72" w:rsidRDefault="00D03E8C">
      <w:pPr>
        <w:pStyle w:val="QuestionMaterial"/>
      </w:pPr>
      <w:r>
        <w:t>能拥有一个智能硬件载体</w:t>
      </w:r>
      <w:r>
        <w:t>,</w:t>
      </w:r>
      <w:r>
        <w:t>让它们像人类一样具备感知和行动能力。</w:t>
      </w:r>
    </w:p>
    <w:p w14:paraId="44D7F023" w14:textId="77777777" w:rsidR="001C6C72" w:rsidRDefault="00D03E8C">
      <w:pPr>
        <w:pStyle w:val="QuestionMaterial"/>
      </w:pPr>
      <w:r>
        <w:t>据此</w:t>
      </w:r>
      <w:r>
        <w:t>,</w:t>
      </w:r>
      <w:r>
        <w:t>有人作出如下推理</w:t>
      </w:r>
      <w:r>
        <w:t>:</w:t>
      </w:r>
    </w:p>
    <w:p w14:paraId="2B243E37" w14:textId="77777777" w:rsidR="001C6C72" w:rsidRDefault="00D03E8C">
      <w:pPr>
        <w:pStyle w:val="QuestionMaterial"/>
      </w:pPr>
      <w:r>
        <w:t>我们想要实现虚拟与现实的深度融合</w:t>
      </w:r>
      <w:r>
        <w:t>,</w:t>
      </w:r>
      <w:r>
        <w:t>就必须要让人工智能拥有一个智能硬件载体。</w:t>
      </w:r>
    </w:p>
    <w:p w14:paraId="2873931B" w14:textId="77777777" w:rsidR="001C6C72" w:rsidRDefault="00D03E8C">
      <w:pPr>
        <w:pStyle w:val="QuestionMaterial"/>
      </w:pPr>
      <w:r>
        <w:t>所以</w:t>
      </w:r>
      <w:r>
        <w:t>,</w:t>
      </w:r>
      <w:r>
        <w:t>让人工智能拥有一个智能载体</w:t>
      </w:r>
      <w:r>
        <w:t>,</w:t>
      </w:r>
      <w:r>
        <w:t>就能实现虚拟与现实的深度融合。</w:t>
      </w:r>
    </w:p>
    <w:p w14:paraId="74DF4574" w14:textId="77777777" w:rsidR="001C6C72" w:rsidRDefault="00D03E8C">
      <w:pPr>
        <w:pStyle w:val="QuestionMaterial"/>
      </w:pPr>
      <w:r>
        <w:t>(1)</w:t>
      </w:r>
      <w:r>
        <w:t>运用《逻辑与思维》知识</w:t>
      </w:r>
      <w:r>
        <w:t>,</w:t>
      </w:r>
      <w:r>
        <w:t>判断该推理正确与否</w:t>
      </w:r>
      <w:r>
        <w:t>,</w:t>
      </w:r>
      <w:r>
        <w:t>并说明理由。（</w:t>
      </w:r>
      <w:r>
        <w:t>5</w:t>
      </w:r>
      <w:r>
        <w:t>分）</w:t>
      </w:r>
    </w:p>
    <w:p w14:paraId="34785A65" w14:textId="77777777" w:rsidR="001C6C72" w:rsidRDefault="00D03E8C">
      <w:pPr>
        <w:pStyle w:val="QuestionMaterial"/>
      </w:pPr>
      <w:r>
        <w:rPr>
          <w:b/>
          <w:color w:val="333333"/>
        </w:rPr>
        <w:t>材料二</w:t>
      </w:r>
      <w:r>
        <w:t xml:space="preserve"> </w:t>
      </w:r>
      <w:r>
        <w:t>人形机器人又称类人机器人、仿生机器人等</w:t>
      </w:r>
      <w:r>
        <w:t>,</w:t>
      </w:r>
      <w:r>
        <w:t>通常具有头部、躯干、双臂双腿等</w:t>
      </w:r>
      <w:r>
        <w:t>,</w:t>
      </w:r>
      <w:r>
        <w:t>在结构和</w:t>
      </w:r>
    </w:p>
    <w:p w14:paraId="083093DC" w14:textId="77777777" w:rsidR="001C6C72" w:rsidRDefault="00D03E8C">
      <w:pPr>
        <w:pStyle w:val="QuestionMaterial"/>
      </w:pPr>
      <w:r>
        <w:t>功能上尽可能接近人类</w:t>
      </w:r>
      <w:r>
        <w:t>,</w:t>
      </w:r>
      <w:r>
        <w:t>具备一定的运动能力和感知能力。从商用服务到智能制造</w:t>
      </w:r>
      <w:r>
        <w:t>,</w:t>
      </w:r>
      <w:r>
        <w:t>从陪伴老人到理货看</w:t>
      </w:r>
    </w:p>
    <w:p w14:paraId="4AA5171E" w14:textId="77777777" w:rsidR="001C6C72" w:rsidRDefault="00D03E8C">
      <w:pPr>
        <w:pStyle w:val="QuestionMaterial"/>
      </w:pPr>
      <w:r>
        <w:t>店</w:t>
      </w:r>
      <w:r>
        <w:t>……</w:t>
      </w:r>
      <w:r>
        <w:t>人形机器人制造在</w:t>
      </w:r>
      <w:r>
        <w:t>“</w:t>
      </w:r>
      <w:r>
        <w:t>加速跑</w:t>
      </w:r>
      <w:r>
        <w:t>”</w:t>
      </w:r>
      <w:r>
        <w:t>。</w:t>
      </w:r>
    </w:p>
    <w:p w14:paraId="3A74BC94" w14:textId="77777777" w:rsidR="001C6C72" w:rsidRDefault="00D03E8C">
      <w:pPr>
        <w:pStyle w:val="QuestionMaterial"/>
      </w:pPr>
      <w:r>
        <w:t>与此同时</w:t>
      </w:r>
      <w:r>
        <w:t>,</w:t>
      </w:r>
      <w:r>
        <w:t>市场上主流的人形机器人价格甚至超</w:t>
      </w:r>
      <w:r>
        <w:t xml:space="preserve">50 </w:t>
      </w:r>
      <w:r>
        <w:t>万元。人形机器人产业链高度复杂</w:t>
      </w:r>
      <w:r>
        <w:t>,</w:t>
      </w:r>
      <w:r>
        <w:t>人形机器人</w:t>
      </w:r>
    </w:p>
    <w:p w14:paraId="2B735C13" w14:textId="77777777" w:rsidR="001C6C72" w:rsidRDefault="00D03E8C">
      <w:pPr>
        <w:pStyle w:val="QuestionMaterial"/>
      </w:pPr>
      <w:r>
        <w:t>产品呈现出高度的定制化倾向</w:t>
      </w:r>
      <w:r>
        <w:t>,</w:t>
      </w:r>
      <w:r>
        <w:t>缺乏真正通用的零部件</w:t>
      </w:r>
      <w:r>
        <w:t>,</w:t>
      </w:r>
      <w:r>
        <w:t>导致成本居高不下。</w:t>
      </w:r>
    </w:p>
    <w:p w14:paraId="03A0045F" w14:textId="77777777" w:rsidR="001C6C72" w:rsidRDefault="00D03E8C">
      <w:pPr>
        <w:pStyle w:val="QuestionMaterial"/>
      </w:pPr>
      <w:r>
        <w:t>在工厂环节</w:t>
      </w:r>
      <w:r>
        <w:t>,</w:t>
      </w:r>
      <w:r>
        <w:t>只有少部分先进工厂开始探索在某些工作流程中使用人形机器人</w:t>
      </w:r>
      <w:r>
        <w:t>,</w:t>
      </w:r>
      <w:r>
        <w:t>更多走进生产线可能</w:t>
      </w:r>
    </w:p>
    <w:p w14:paraId="2CD45E38" w14:textId="77777777" w:rsidR="001C6C72" w:rsidRDefault="00D03E8C">
      <w:pPr>
        <w:pStyle w:val="QuestionMaterial"/>
      </w:pPr>
      <w:r>
        <w:t>在未来三到五年实现</w:t>
      </w:r>
      <w:r>
        <w:t>;</w:t>
      </w:r>
      <w:r>
        <w:t>而真正走进人们的生活</w:t>
      </w:r>
      <w:r>
        <w:t>,</w:t>
      </w:r>
      <w:r>
        <w:t>需要更高的精确度和安全性</w:t>
      </w:r>
      <w:r>
        <w:t>,</w:t>
      </w:r>
      <w:r>
        <w:t>所需时间会更长。</w:t>
      </w:r>
    </w:p>
    <w:p w14:paraId="6A2F5C8A" w14:textId="77777777" w:rsidR="001C6C72" w:rsidRDefault="00D03E8C">
      <w:pPr>
        <w:pStyle w:val="QuestionMaterial"/>
      </w:pPr>
      <w:r>
        <w:t>人形机器人的应用首先要保证可靠性和稳定性</w:t>
      </w:r>
      <w:r>
        <w:t>,</w:t>
      </w:r>
      <w:r>
        <w:t>由于目前这方面尚未完全成熟</w:t>
      </w:r>
      <w:r>
        <w:t>,</w:t>
      </w:r>
      <w:r>
        <w:t>人形机器人更适合那些容</w:t>
      </w:r>
    </w:p>
    <w:p w14:paraId="35FDFDF0" w14:textId="77777777" w:rsidR="001C6C72" w:rsidRDefault="00D03E8C">
      <w:pPr>
        <w:pStyle w:val="QuestionMaterial"/>
      </w:pPr>
      <w:r>
        <w:t>错率较高的场合。专家建议要尽快完善人形机器人的相关标准</w:t>
      </w:r>
      <w:r>
        <w:t>,</w:t>
      </w:r>
      <w:r>
        <w:t>不断开放应用场景</w:t>
      </w:r>
      <w:r>
        <w:t>,</w:t>
      </w:r>
      <w:r>
        <w:t>让人形机器人</w:t>
      </w:r>
      <w:r>
        <w:t>“</w:t>
      </w:r>
      <w:r>
        <w:t>先应</w:t>
      </w:r>
    </w:p>
    <w:p w14:paraId="6C03B7ED" w14:textId="77777777" w:rsidR="001C6C72" w:rsidRDefault="00D03E8C">
      <w:pPr>
        <w:pStyle w:val="QuestionMaterial"/>
      </w:pPr>
      <w:r>
        <w:t>用起来</w:t>
      </w:r>
      <w:r>
        <w:t>”</w:t>
      </w:r>
      <w:r>
        <w:t>。</w:t>
      </w:r>
    </w:p>
    <w:p w14:paraId="65B3F3D5" w14:textId="77777777" w:rsidR="001C6C72" w:rsidRDefault="00D03E8C">
      <w:pPr>
        <w:pStyle w:val="QuestionMaterial"/>
      </w:pPr>
      <w:r>
        <w:t>(2)</w:t>
      </w:r>
      <w:r>
        <w:t>结合材料二</w:t>
      </w:r>
      <w:r>
        <w:t>,</w:t>
      </w:r>
      <w:r>
        <w:t>运用《经济与社会》知识</w:t>
      </w:r>
      <w:r>
        <w:t>,</w:t>
      </w:r>
      <w:r>
        <w:t>说明如何加快人形机器人服务于生产生活的进程。（</w:t>
      </w:r>
      <w:r>
        <w:t>7</w:t>
      </w:r>
      <w:r>
        <w:t>分）</w:t>
      </w:r>
    </w:p>
    <w:p w14:paraId="439E3295" w14:textId="77777777" w:rsidR="001C6C72" w:rsidRDefault="00D03E8C">
      <w:pPr>
        <w:spacing w:after="80"/>
      </w:pPr>
      <w:r>
        <w:rPr>
          <w:b/>
          <w:color w:val="2B2B2B"/>
        </w:rPr>
        <w:t>【判断依据】</w:t>
      </w:r>
      <w:r>
        <w:t xml:space="preserve">  </w:t>
      </w:r>
      <w:r>
        <w:t>材料里的</w:t>
      </w:r>
      <w:r>
        <w:t>“</w:t>
      </w:r>
      <w:r>
        <w:t>离不开智能硬件载体</w:t>
      </w:r>
      <w:r>
        <w:t>”</w:t>
      </w:r>
      <w:r>
        <w:t>是在说必要条件：没有智能硬件载体，就无法实现虚拟与现实深度融合。推理却倒过来，把</w:t>
      </w:r>
      <w:r>
        <w:t>“</w:t>
      </w:r>
      <w:r>
        <w:t>有智能硬件载体</w:t>
      </w:r>
      <w:r>
        <w:t>”</w:t>
      </w:r>
      <w:r>
        <w:t>当成</w:t>
      </w:r>
      <w:r>
        <w:t>“</w:t>
      </w:r>
      <w:r>
        <w:t>一定实现深度融合</w:t>
      </w:r>
      <w:r>
        <w:t>”</w:t>
      </w:r>
      <w:r>
        <w:t>的充分条件。</w:t>
      </w:r>
    </w:p>
    <w:p w14:paraId="27074FCD" w14:textId="77777777" w:rsidR="001C6C72" w:rsidRDefault="00D03E8C">
      <w:pPr>
        <w:spacing w:after="80"/>
      </w:pPr>
      <w:r>
        <w:rPr>
          <w:b/>
          <w:color w:val="2B2B2B"/>
        </w:rPr>
        <w:lastRenderedPageBreak/>
        <w:t>【满分作答示范】</w:t>
      </w:r>
      <w:r>
        <w:t xml:space="preserve">  </w:t>
      </w:r>
      <w:r>
        <w:t>推理不成立。智能硬件是虚实融合不可缺的载体，但具备载体不代表内容、交互、技术和场景都成熟；肯定必要条件，推不出深度融合一定实现。</w:t>
      </w:r>
    </w:p>
    <w:p w14:paraId="5E8D44DC" w14:textId="77777777" w:rsidR="001C6C72" w:rsidRDefault="00D03E8C">
      <w:pPr>
        <w:spacing w:after="80"/>
      </w:pPr>
      <w:r>
        <w:rPr>
          <w:b/>
          <w:color w:val="2B2B2B"/>
        </w:rPr>
        <w:t>【采分点对照】</w:t>
      </w:r>
    </w:p>
    <w:p w14:paraId="6C97A082" w14:textId="77777777" w:rsidR="001C6C72" w:rsidRDefault="00D03E8C">
      <w:pPr>
        <w:pStyle w:val="a0"/>
      </w:pPr>
      <w:r>
        <w:t>该推理不正确</w:t>
      </w:r>
    </w:p>
    <w:p w14:paraId="0FF58D58" w14:textId="77777777" w:rsidR="001C6C72" w:rsidRDefault="00D03E8C">
      <w:pPr>
        <w:pStyle w:val="a0"/>
      </w:pPr>
      <w:r>
        <w:t>智能硬件载体只是实现虚拟与现实深度融合的必要条件，没有硬件载体不行，但有了硬件载体并不等于内容设计、交互体验、技术支撑和应用场景都已成熟</w:t>
      </w:r>
    </w:p>
    <w:p w14:paraId="5A3C3505" w14:textId="77777777" w:rsidR="001C6C72" w:rsidRDefault="00D03E8C">
      <w:pPr>
        <w:pStyle w:val="a0"/>
      </w:pPr>
      <w:r>
        <w:t>肯定必要条件前件不能推出后件成立，所以不能仅凭智能载体就断定一定实现深度融合</w:t>
      </w:r>
    </w:p>
    <w:p w14:paraId="52CAE8AB" w14:textId="77777777" w:rsidR="001C6C72" w:rsidRDefault="00D03E8C">
      <w:pPr>
        <w:pStyle w:val="31"/>
      </w:pPr>
      <w:bookmarkStart w:id="23" w:name="_Toc231652457"/>
      <w:r>
        <w:t>4. 2026</w:t>
      </w:r>
      <w:r>
        <w:t>通州期末</w:t>
      </w:r>
      <w:r>
        <w:t xml:space="preserve"> </w:t>
      </w:r>
      <w:r>
        <w:t>第</w:t>
      </w:r>
      <w:r>
        <w:t>19</w:t>
      </w:r>
      <w:r>
        <w:t>题第（</w:t>
      </w:r>
      <w:r>
        <w:t>2</w:t>
      </w:r>
      <w:r>
        <w:t>）问（主观题）</w:t>
      </w:r>
      <w:bookmarkEnd w:id="23"/>
    </w:p>
    <w:p w14:paraId="4D4CB885" w14:textId="77777777" w:rsidR="001C6C72" w:rsidRDefault="00D03E8C">
      <w:pPr>
        <w:spacing w:after="80"/>
      </w:pPr>
      <w:r>
        <w:rPr>
          <w:b/>
          <w:color w:val="2B2B2B"/>
        </w:rPr>
        <w:t>【题目材料】</w:t>
      </w:r>
    </w:p>
    <w:p w14:paraId="134F9C56" w14:textId="77777777" w:rsidR="001C6C72" w:rsidRDefault="00D03E8C">
      <w:pPr>
        <w:pStyle w:val="QuestionMaterial"/>
      </w:pPr>
      <w:r>
        <w:t xml:space="preserve">19. </w:t>
      </w:r>
      <w:r>
        <w:t>【案件事实】</w:t>
      </w:r>
    </w:p>
    <w:p w14:paraId="702D56CC" w14:textId="77777777" w:rsidR="001C6C72" w:rsidRDefault="00D03E8C">
      <w:pPr>
        <w:pStyle w:val="QuestionMaterial"/>
      </w:pPr>
      <w:r>
        <w:t>某小区</w:t>
      </w:r>
      <w:r>
        <w:t xml:space="preserve">3 </w:t>
      </w:r>
      <w:r>
        <w:t>号楼</w:t>
      </w:r>
      <w:r>
        <w:t xml:space="preserve">2 </w:t>
      </w:r>
      <w:r>
        <w:t>单元全体业主一致签字同意增设电梯</w:t>
      </w:r>
      <w:r>
        <w:t>,</w:t>
      </w:r>
      <w:r>
        <w:t>并于小区主要出入口张贴意见征集单、公示、</w:t>
      </w:r>
    </w:p>
    <w:p w14:paraId="1667BBDC" w14:textId="77777777" w:rsidR="001C6C72" w:rsidRDefault="00D03E8C">
      <w:pPr>
        <w:pStyle w:val="QuestionMaterial"/>
      </w:pPr>
      <w:r>
        <w:t>承诺及图纸等相关材料</w:t>
      </w:r>
      <w:r>
        <w:t>,</w:t>
      </w:r>
      <w:r>
        <w:t>公示期间未收到异议。随后</w:t>
      </w:r>
      <w:r>
        <w:t>,</w:t>
      </w:r>
      <w:r>
        <w:t>该项目取得了主管部门的审批手续并正式开工。居</w:t>
      </w:r>
    </w:p>
    <w:p w14:paraId="249EA231" w14:textId="77777777" w:rsidR="001C6C72" w:rsidRDefault="00D03E8C">
      <w:pPr>
        <w:pStyle w:val="QuestionMaterial"/>
      </w:pPr>
      <w:r>
        <w:t>住于相邻楼的业主范某认为</w:t>
      </w:r>
      <w:r>
        <w:t>,</w:t>
      </w:r>
      <w:r>
        <w:t>电梯安装位置影响其采光</w:t>
      </w:r>
      <w:r>
        <w:t>,</w:t>
      </w:r>
      <w:r>
        <w:t>侵犯其合法权益</w:t>
      </w:r>
      <w:r>
        <w:t>,</w:t>
      </w:r>
      <w:r>
        <w:t>遂多次在现场阻碍施工</w:t>
      </w:r>
      <w:r>
        <w:t>,</w:t>
      </w:r>
      <w:r>
        <w:t>导致</w:t>
      </w:r>
    </w:p>
    <w:p w14:paraId="74C0FF46" w14:textId="77777777" w:rsidR="001C6C72" w:rsidRDefault="00D03E8C">
      <w:pPr>
        <w:pStyle w:val="QuestionMaterial"/>
      </w:pPr>
      <w:r>
        <w:t>项目停工。</w:t>
      </w:r>
      <w:r>
        <w:t xml:space="preserve">2 </w:t>
      </w:r>
      <w:r>
        <w:t>单元全体业主向人民法院起诉</w:t>
      </w:r>
      <w:r>
        <w:t>,</w:t>
      </w:r>
      <w:r>
        <w:t>请求判令范某停止对加装电梯工程的妨害行为。法院经现场</w:t>
      </w:r>
    </w:p>
    <w:p w14:paraId="2B0E1997" w14:textId="77777777" w:rsidR="001C6C72" w:rsidRDefault="00D03E8C">
      <w:pPr>
        <w:pStyle w:val="QuestionMaterial"/>
      </w:pPr>
      <w:r>
        <w:t>勘查</w:t>
      </w:r>
      <w:r>
        <w:t>,</w:t>
      </w:r>
      <w:r>
        <w:t>案涉加装电梯采用全玻璃设计</w:t>
      </w:r>
      <w:r>
        <w:t>,</w:t>
      </w:r>
      <w:r>
        <w:t>未对相邻楼采光造成影响</w:t>
      </w:r>
      <w:r>
        <w:t>,</w:t>
      </w:r>
      <w:r>
        <w:t>遂判决范某停止对电梯加装工程的阻挠</w:t>
      </w:r>
    </w:p>
    <w:p w14:paraId="56F884C1" w14:textId="77777777" w:rsidR="001C6C72" w:rsidRDefault="00D03E8C">
      <w:pPr>
        <w:pStyle w:val="QuestionMaterial"/>
      </w:pPr>
      <w:r>
        <w:t>行为。同时</w:t>
      </w:r>
      <w:r>
        <w:t>,</w:t>
      </w:r>
      <w:r>
        <w:t>法院明确</w:t>
      </w:r>
      <w:r>
        <w:t>,</w:t>
      </w:r>
      <w:r>
        <w:t>若电梯投入使用后</w:t>
      </w:r>
      <w:r>
        <w:t>,</w:t>
      </w:r>
      <w:r>
        <w:t>确在采光、通风等方面对部分业主造成较大影响</w:t>
      </w:r>
      <w:r>
        <w:t>,</w:t>
      </w:r>
      <w:r>
        <w:t>相关权利</w:t>
      </w:r>
    </w:p>
    <w:p w14:paraId="1709C438" w14:textId="77777777" w:rsidR="001C6C72" w:rsidRDefault="00D03E8C">
      <w:pPr>
        <w:pStyle w:val="QuestionMaterial"/>
      </w:pPr>
      <w:r>
        <w:t>人可就补偿事宜另行协商或通过法律途径解决。</w:t>
      </w:r>
    </w:p>
    <w:p w14:paraId="6CB96598" w14:textId="77777777" w:rsidR="001C6C72" w:rsidRDefault="00D03E8C">
      <w:pPr>
        <w:pStyle w:val="QuestionMaterial"/>
      </w:pPr>
      <w:r>
        <w:rPr>
          <w:b/>
          <w:color w:val="333333"/>
        </w:rPr>
        <w:t>【法律依据】</w:t>
      </w:r>
    </w:p>
    <w:p w14:paraId="1F7B5C7A" w14:textId="77777777" w:rsidR="001C6C72" w:rsidRDefault="00D03E8C">
      <w:pPr>
        <w:pStyle w:val="QuestionMaterial"/>
      </w:pPr>
      <w:r>
        <w:t>(1)</w:t>
      </w:r>
      <w:r>
        <w:t>结合材料</w:t>
      </w:r>
      <w:r>
        <w:t>,</w:t>
      </w:r>
      <w:r>
        <w:t>运用《法律与生活》知识</w:t>
      </w:r>
      <w:r>
        <w:t>,</w:t>
      </w:r>
      <w:r>
        <w:t>分析判决结果并说明理由。</w:t>
      </w:r>
    </w:p>
    <w:p w14:paraId="5A97694B" w14:textId="77777777" w:rsidR="001C6C72" w:rsidRDefault="00D03E8C">
      <w:pPr>
        <w:pStyle w:val="QuestionMaterial"/>
      </w:pPr>
      <w:r>
        <w:t>(2)</w:t>
      </w:r>
      <w:r>
        <w:t>根据材料</w:t>
      </w:r>
      <w:r>
        <w:t>,</w:t>
      </w:r>
      <w:r>
        <w:t>判断推理</w:t>
      </w:r>
      <w:r>
        <w:t>1</w:t>
      </w:r>
      <w:r>
        <w:t>和</w:t>
      </w:r>
      <w:r>
        <w:t>2</w:t>
      </w:r>
      <w:r>
        <w:t>的逻辑正误</w:t>
      </w:r>
      <w:r>
        <w:t>,</w:t>
      </w:r>
      <w:r>
        <w:t>并结合《逻辑与思维》知识说明理由。</w:t>
      </w:r>
    </w:p>
    <w:p w14:paraId="7DAF4C31" w14:textId="77777777" w:rsidR="001C6C72" w:rsidRDefault="00D03E8C">
      <w:pPr>
        <w:pStyle w:val="QuestionMaterial"/>
      </w:pPr>
      <w:r>
        <w:t>推理</w:t>
      </w:r>
    </w:p>
    <w:p w14:paraId="490AEDDC" w14:textId="77777777" w:rsidR="001C6C72" w:rsidRDefault="00D03E8C">
      <w:pPr>
        <w:pStyle w:val="QuestionMaterial"/>
      </w:pPr>
      <w:r>
        <w:t>判断逻辑正误并说明理由</w:t>
      </w:r>
    </w:p>
    <w:p w14:paraId="4353E6B7" w14:textId="77777777" w:rsidR="001C6C72" w:rsidRDefault="00D03E8C">
      <w:pPr>
        <w:pStyle w:val="QuestionMaterial"/>
      </w:pPr>
      <w:r>
        <w:t>1</w:t>
      </w:r>
      <w:r>
        <w:t>如果阻碍加装电梯</w:t>
      </w:r>
      <w:r>
        <w:t>,</w:t>
      </w:r>
      <w:r>
        <w:t>就会侵犯相关业主的合法权益。</w:t>
      </w:r>
    </w:p>
    <w:p w14:paraId="04C6D380" w14:textId="77777777" w:rsidR="001C6C72" w:rsidRDefault="00D03E8C">
      <w:pPr>
        <w:pStyle w:val="QuestionMaterial"/>
      </w:pPr>
      <w:r>
        <w:t>范某阻碍加装电梯</w:t>
      </w:r>
      <w:r>
        <w:t>,</w:t>
      </w:r>
      <w:r>
        <w:t>所以范某侵犯了相关业主的合法权益。</w:t>
      </w:r>
    </w:p>
    <w:p w14:paraId="5AAC80E2" w14:textId="77777777" w:rsidR="001C6C72" w:rsidRDefault="00D03E8C">
      <w:pPr>
        <w:pStyle w:val="QuestionMaterial"/>
      </w:pPr>
      <w:r>
        <w:t>2</w:t>
      </w:r>
      <w:r>
        <w:t>只有公示期间未收到异议</w:t>
      </w:r>
      <w:r>
        <w:t>,</w:t>
      </w:r>
      <w:r>
        <w:t>加装电梯才符合要求。</w:t>
      </w:r>
    </w:p>
    <w:p w14:paraId="26D93E76" w14:textId="77777777" w:rsidR="001C6C72" w:rsidRDefault="00D03E8C">
      <w:pPr>
        <w:pStyle w:val="QuestionMaterial"/>
      </w:pPr>
      <w:r>
        <w:t>公示期内未收到异议</w:t>
      </w:r>
      <w:r>
        <w:t>,</w:t>
      </w:r>
      <w:r>
        <w:t>所以加装电梯符合要求。</w:t>
      </w:r>
    </w:p>
    <w:p w14:paraId="773DFEF8" w14:textId="77777777" w:rsidR="001C6C72" w:rsidRDefault="00D03E8C">
      <w:pPr>
        <w:spacing w:after="80"/>
      </w:pPr>
      <w:r>
        <w:rPr>
          <w:b/>
          <w:color w:val="2B2B2B"/>
        </w:rPr>
        <w:t>【判断依据】</w:t>
      </w:r>
      <w:r>
        <w:t xml:space="preserve">  “</w:t>
      </w:r>
      <w:r>
        <w:t>公示期间未收到异议</w:t>
      </w:r>
      <w:r>
        <w:t>”</w:t>
      </w:r>
      <w:r>
        <w:t>只是加装电梯符合要求的必要条件，不是全部条件。即使这一项满足，也还可能存在设计、审批、施工等其他要求未满足，所以不能只凭</w:t>
      </w:r>
      <w:r>
        <w:t>“</w:t>
      </w:r>
      <w:r>
        <w:t>未收到异议</w:t>
      </w:r>
      <w:r>
        <w:t>”</w:t>
      </w:r>
      <w:r>
        <w:t>就推出</w:t>
      </w:r>
      <w:r>
        <w:t>“</w:t>
      </w:r>
      <w:r>
        <w:t>符合要求</w:t>
      </w:r>
      <w:r>
        <w:t>”</w:t>
      </w:r>
      <w:r>
        <w:t>。</w:t>
      </w:r>
    </w:p>
    <w:p w14:paraId="206B6296" w14:textId="77777777" w:rsidR="001C6C72" w:rsidRDefault="00D03E8C">
      <w:pPr>
        <w:spacing w:after="80"/>
      </w:pPr>
      <w:r>
        <w:rPr>
          <w:b/>
          <w:color w:val="2B2B2B"/>
        </w:rPr>
        <w:lastRenderedPageBreak/>
        <w:t>【满分作答示范】</w:t>
      </w:r>
      <w:r>
        <w:t xml:space="preserve">  </w:t>
      </w:r>
      <w:r>
        <w:t>推理</w:t>
      </w:r>
      <w:r>
        <w:t>②</w:t>
      </w:r>
      <w:r>
        <w:t>应判为必要条件假言推理，但结论不能成立。没有公示异议只说明程序中的一个前置条件具备，并不代表设计、安全、审批、施工等全部要求都满足；肯定必要条件不能推出结果必然成立，所以不能只凭这一点断定加装电梯符合要求。</w:t>
      </w:r>
    </w:p>
    <w:p w14:paraId="52B1DCF2" w14:textId="77777777" w:rsidR="001C6C72" w:rsidRDefault="00D03E8C">
      <w:pPr>
        <w:spacing w:after="80"/>
      </w:pPr>
      <w:r>
        <w:rPr>
          <w:b/>
          <w:color w:val="2B2B2B"/>
        </w:rPr>
        <w:t>【采分点对照】</w:t>
      </w:r>
    </w:p>
    <w:p w14:paraId="0C76228F" w14:textId="77777777" w:rsidR="001C6C72" w:rsidRDefault="00D03E8C">
      <w:pPr>
        <w:pStyle w:val="a0"/>
      </w:pPr>
      <w:r>
        <w:t>推理</w:t>
      </w:r>
      <w:r>
        <w:t>②</w:t>
      </w:r>
      <w:r>
        <w:t>属于必要条件假言推理，但结构错误</w:t>
      </w:r>
    </w:p>
    <w:p w14:paraId="2B1877FB" w14:textId="77777777" w:rsidR="001C6C72" w:rsidRDefault="00D03E8C">
      <w:pPr>
        <w:pStyle w:val="a0"/>
      </w:pPr>
      <w:r>
        <w:t>“</w:t>
      </w:r>
      <w:r>
        <w:t>公示期间未收到异议</w:t>
      </w:r>
      <w:r>
        <w:t>”</w:t>
      </w:r>
      <w:r>
        <w:t>只是加装电梯符合要求的必要条件，说明缺少该条件就不能认定程序符合要求</w:t>
      </w:r>
    </w:p>
    <w:p w14:paraId="64BF9C37" w14:textId="77777777" w:rsidR="001C6C72" w:rsidRDefault="00D03E8C">
      <w:pPr>
        <w:pStyle w:val="a0"/>
      </w:pPr>
      <w:r>
        <w:t>但肯定这一前件并不能推出设计、安全、审批、程序等全部要求都已满足，因此不能仅凭未收到异议就断定加装电梯符合要求</w:t>
      </w:r>
    </w:p>
    <w:p w14:paraId="25D8E77D" w14:textId="77777777" w:rsidR="001C6C72" w:rsidRDefault="00D03E8C">
      <w:pPr>
        <w:pStyle w:val="21"/>
      </w:pPr>
      <w:bookmarkStart w:id="24" w:name="_Toc231652458"/>
      <w:r>
        <w:t>必要条件的文字信号</w:t>
      </w:r>
      <w:bookmarkEnd w:id="24"/>
    </w:p>
    <w:p w14:paraId="0D356368" w14:textId="77777777" w:rsidR="001C6C72" w:rsidRDefault="00D03E8C">
      <w:pPr>
        <w:pStyle w:val="31"/>
      </w:pPr>
      <w:bookmarkStart w:id="25" w:name="_Toc231652459"/>
      <w:r>
        <w:t>5. 2024</w:t>
      </w:r>
      <w:r>
        <w:t>顺义二模</w:t>
      </w:r>
      <w:r>
        <w:t xml:space="preserve"> </w:t>
      </w:r>
      <w:r>
        <w:t>第</w:t>
      </w:r>
      <w:r>
        <w:t>7</w:t>
      </w:r>
      <w:r>
        <w:t>题（选择题）</w:t>
      </w:r>
      <w:bookmarkEnd w:id="25"/>
    </w:p>
    <w:p w14:paraId="54333AB6" w14:textId="77777777" w:rsidR="001C6C72" w:rsidRDefault="00D03E8C">
      <w:pPr>
        <w:spacing w:after="80"/>
      </w:pPr>
      <w:r>
        <w:rPr>
          <w:b/>
          <w:color w:val="2B2B2B"/>
        </w:rPr>
        <w:t>【题目材料】</w:t>
      </w:r>
    </w:p>
    <w:p w14:paraId="4C603F38" w14:textId="77777777" w:rsidR="001C6C72" w:rsidRDefault="00D03E8C">
      <w:pPr>
        <w:pStyle w:val="QuestionMaterial"/>
      </w:pPr>
      <w:r>
        <w:t>7.</w:t>
      </w:r>
      <w:r>
        <w:t>随着科技进步和数字化转型的加速</w:t>
      </w:r>
      <w:r>
        <w:t>,</w:t>
      </w:r>
      <w:r>
        <w:t>数字经济成为了我国经济发展的重要动力。数字劳动是数字经济发展的重要因素</w:t>
      </w:r>
      <w:r>
        <w:t>,</w:t>
      </w:r>
      <w:r>
        <w:t>是依托于互联网、大数据、云计算、人工智能等新型技术载体</w:t>
      </w:r>
      <w:r>
        <w:t>,</w:t>
      </w:r>
      <w:r>
        <w:t>以智力、创造力为主导</w:t>
      </w:r>
      <w:r>
        <w:t>,</w:t>
      </w:r>
      <w:r>
        <w:t>创造数字化产品的非物质劳动。只有不断加深对于数字劳动的认识</w:t>
      </w:r>
      <w:r>
        <w:t>,</w:t>
      </w:r>
      <w:r>
        <w:t>把握数字劳动的基本特征</w:t>
      </w:r>
      <w:r>
        <w:t>,</w:t>
      </w:r>
      <w:r>
        <w:t>并以此为基础构建起相关法律法规</w:t>
      </w:r>
      <w:r>
        <w:t>,</w:t>
      </w:r>
      <w:r>
        <w:t>才能确保数字劳动受到监管和保护</w:t>
      </w:r>
      <w:r>
        <w:t>,</w:t>
      </w:r>
      <w:r>
        <w:t>保证我国数字经济稳定和快速发展。如果上述结论皆为真</w:t>
      </w:r>
      <w:r>
        <w:t>,</w:t>
      </w:r>
      <w:r>
        <w:t>下列逻辑分析正确的是</w:t>
      </w:r>
    </w:p>
    <w:p w14:paraId="23661ECA" w14:textId="77777777" w:rsidR="001C6C72" w:rsidRDefault="00D03E8C">
      <w:pPr>
        <w:pStyle w:val="QuestionMaterial"/>
        <w:ind w:left="317" w:hanging="173"/>
      </w:pPr>
      <w:r>
        <w:t>A.“</w:t>
      </w:r>
      <w:r>
        <w:t>数字劳动是数字经济发展的重要因素</w:t>
      </w:r>
      <w:r>
        <w:t>”</w:t>
      </w:r>
      <w:r>
        <w:t>是运用</w:t>
      </w:r>
      <w:r>
        <w:t>“</w:t>
      </w:r>
      <w:r>
        <w:t>种差加属概念</w:t>
      </w:r>
      <w:r>
        <w:t>”</w:t>
      </w:r>
      <w:r>
        <w:t>的方法下的定义</w:t>
      </w:r>
    </w:p>
    <w:p w14:paraId="1FB7DDE3" w14:textId="77777777" w:rsidR="001C6C72" w:rsidRDefault="00D03E8C">
      <w:pPr>
        <w:pStyle w:val="QuestionMaterial"/>
        <w:ind w:left="317" w:hanging="173"/>
      </w:pPr>
      <w:r>
        <w:t>B.</w:t>
      </w:r>
      <w:r>
        <w:t>数字劳动和非物质劳动是交叉关系</w:t>
      </w:r>
    </w:p>
    <w:p w14:paraId="6BC81146" w14:textId="77777777" w:rsidR="001C6C72" w:rsidRDefault="00D03E8C">
      <w:pPr>
        <w:pStyle w:val="QuestionMaterial"/>
        <w:ind w:left="317" w:hanging="173"/>
      </w:pPr>
      <w:r>
        <w:t>C.</w:t>
      </w:r>
      <w:r>
        <w:t>构建起相关法律法规是保证我国数字经济稳定和快速发展的必要条件</w:t>
      </w:r>
    </w:p>
    <w:p w14:paraId="754B9307" w14:textId="77777777" w:rsidR="001C6C72" w:rsidRDefault="00D03E8C">
      <w:pPr>
        <w:pStyle w:val="QuestionMaterial"/>
        <w:ind w:left="317" w:hanging="173"/>
      </w:pPr>
      <w:r>
        <w:t>D.</w:t>
      </w:r>
      <w:r>
        <w:t>材料中假言判断的真假取决于前后件本身的真假</w:t>
      </w:r>
    </w:p>
    <w:p w14:paraId="6F546342" w14:textId="77777777" w:rsidR="001C6C72" w:rsidRDefault="00D03E8C">
      <w:pPr>
        <w:spacing w:after="80"/>
      </w:pPr>
      <w:r>
        <w:rPr>
          <w:b/>
          <w:color w:val="2B2B2B"/>
        </w:rPr>
        <w:t>【判断依据】</w:t>
      </w:r>
      <w:r>
        <w:t xml:space="preserve">  </w:t>
      </w:r>
      <w:r>
        <w:t>先抓住最后那句</w:t>
      </w:r>
      <w:r>
        <w:t>“</w:t>
      </w:r>
      <w:r>
        <w:t>只有不断加深认识、把握特征，并构建起相关法律法规，才能确保监管和保护，保证数字经济稳定和快速发展</w:t>
      </w:r>
      <w:r>
        <w:t>”</w:t>
      </w:r>
      <w:r>
        <w:t>。</w:t>
      </w:r>
      <w:r>
        <w:t>“</w:t>
      </w:r>
      <w:r>
        <w:t>只有</w:t>
      </w:r>
      <w:r>
        <w:t>……</w:t>
      </w:r>
      <w:r>
        <w:t>才</w:t>
      </w:r>
      <w:r>
        <w:t>……”</w:t>
      </w:r>
      <w:r>
        <w:t>说明前面这组条件少了不行，其中</w:t>
      </w:r>
      <w:r>
        <w:t>“</w:t>
      </w:r>
      <w:r>
        <w:t>构建起相关法律法规</w:t>
      </w:r>
      <w:r>
        <w:t>”</w:t>
      </w:r>
      <w:r>
        <w:t>就是保证数字经济稳定快速发展的必要条件。</w:t>
      </w:r>
    </w:p>
    <w:p w14:paraId="1370D497" w14:textId="77777777" w:rsidR="001C6C72" w:rsidRDefault="00D03E8C">
      <w:pPr>
        <w:spacing w:after="80"/>
      </w:pPr>
      <w:r>
        <w:rPr>
          <w:b/>
          <w:color w:val="2B2B2B"/>
        </w:rPr>
        <w:t>【满分作答示范】</w:t>
      </w:r>
      <w:r>
        <w:t xml:space="preserve">  C </w:t>
      </w:r>
      <w:r>
        <w:t>项正确。</w:t>
      </w:r>
      <w:r>
        <w:t>“</w:t>
      </w:r>
      <w:r>
        <w:t>只有</w:t>
      </w:r>
      <w:r>
        <w:t>……</w:t>
      </w:r>
      <w:r>
        <w:t>才</w:t>
      </w:r>
      <w:r>
        <w:t>……”</w:t>
      </w:r>
      <w:r>
        <w:t>说明认识、特征把握和法规构建是不可少的条件；缺少相关法律法规，数字劳动监管保护和数字经济稳定发展就没有制度支撑。</w:t>
      </w:r>
    </w:p>
    <w:p w14:paraId="6A9850D6" w14:textId="77777777" w:rsidR="001C6C72" w:rsidRDefault="00D03E8C">
      <w:pPr>
        <w:spacing w:after="80"/>
      </w:pPr>
      <w:r>
        <w:rPr>
          <w:b/>
          <w:color w:val="2B2B2B"/>
        </w:rPr>
        <w:t>【采分点对照】</w:t>
      </w:r>
    </w:p>
    <w:p w14:paraId="7062137B" w14:textId="77777777" w:rsidR="001C6C72" w:rsidRDefault="00D03E8C">
      <w:pPr>
        <w:pStyle w:val="a0"/>
      </w:pPr>
      <w:r>
        <w:t>答案选</w:t>
      </w:r>
      <w:r>
        <w:t>C</w:t>
      </w:r>
    </w:p>
    <w:p w14:paraId="7D924B8B" w14:textId="77777777" w:rsidR="001C6C72" w:rsidRDefault="00D03E8C">
      <w:pPr>
        <w:pStyle w:val="a0"/>
      </w:pPr>
      <w:r>
        <w:t>句式</w:t>
      </w:r>
      <w:r>
        <w:t>“</w:t>
      </w:r>
      <w:r>
        <w:t>只有</w:t>
      </w:r>
      <w:r>
        <w:t>……</w:t>
      </w:r>
      <w:r>
        <w:t>才</w:t>
      </w:r>
      <w:r>
        <w:t>……”</w:t>
      </w:r>
      <w:r>
        <w:t>先把</w:t>
      </w:r>
      <w:r>
        <w:t>“</w:t>
      </w:r>
      <w:r>
        <w:t>加深认识、把握特征、构建法律法规</w:t>
      </w:r>
      <w:r>
        <w:t>”</w:t>
      </w:r>
      <w:r>
        <w:t>放在必要条件位置</w:t>
      </w:r>
    </w:p>
    <w:p w14:paraId="7069090E" w14:textId="77777777" w:rsidR="001C6C72" w:rsidRDefault="00D03E8C">
      <w:pPr>
        <w:pStyle w:val="a0"/>
      </w:pPr>
      <w:r>
        <w:lastRenderedPageBreak/>
        <w:t>其中构建相关法律法规少了，就不能确保数字劳动受监管和保护，也不能保证数字经济稳定快速发展，所以</w:t>
      </w:r>
      <w:r>
        <w:t xml:space="preserve"> C </w:t>
      </w:r>
      <w:r>
        <w:t>抓住了必要条件关系</w:t>
      </w:r>
    </w:p>
    <w:p w14:paraId="088D5E24" w14:textId="77777777" w:rsidR="001C6C72" w:rsidRDefault="00D03E8C">
      <w:pPr>
        <w:pStyle w:val="a0"/>
      </w:pPr>
      <w:r>
        <w:t>错项分析：</w:t>
      </w:r>
      <w:r>
        <w:t xml:space="preserve">A </w:t>
      </w:r>
      <w:r>
        <w:t>项诱人，因为材料确实解释了数字劳动</w:t>
      </w:r>
    </w:p>
    <w:p w14:paraId="32614EE4" w14:textId="77777777" w:rsidR="001C6C72" w:rsidRDefault="00D03E8C">
      <w:pPr>
        <w:pStyle w:val="a0"/>
      </w:pPr>
      <w:r>
        <w:t>错在</w:t>
      </w:r>
      <w:r>
        <w:t>“</w:t>
      </w:r>
      <w:r>
        <w:t>数字劳动是数字经济发展的重要因素</w:t>
      </w:r>
      <w:r>
        <w:t>”</w:t>
      </w:r>
      <w:r>
        <w:t>只是地位说明，不是用种差加属概念下定义</w:t>
      </w:r>
    </w:p>
    <w:p w14:paraId="5A1C4310" w14:textId="77777777" w:rsidR="001C6C72" w:rsidRDefault="00D03E8C">
      <w:pPr>
        <w:pStyle w:val="a0"/>
      </w:pPr>
      <w:r>
        <w:t xml:space="preserve">B </w:t>
      </w:r>
      <w:r>
        <w:t>项诱人，因为数字劳动和非物质劳动都在同一句定义里</w:t>
      </w:r>
    </w:p>
    <w:p w14:paraId="0945AC89" w14:textId="77777777" w:rsidR="001C6C72" w:rsidRDefault="00D03E8C">
      <w:pPr>
        <w:pStyle w:val="a0"/>
      </w:pPr>
      <w:r>
        <w:t>错在材料把数字劳动说成</w:t>
      </w:r>
      <w:r>
        <w:t>“</w:t>
      </w:r>
      <w:r>
        <w:t>创造数字化产品的非物质劳动</w:t>
      </w:r>
      <w:r>
        <w:t>”</w:t>
      </w:r>
      <w:r>
        <w:t>，更像被包含在非物质劳动范围内，不是交叉关系</w:t>
      </w:r>
    </w:p>
    <w:p w14:paraId="50F8B093" w14:textId="77777777" w:rsidR="001C6C72" w:rsidRDefault="00D03E8C">
      <w:pPr>
        <w:pStyle w:val="a0"/>
      </w:pPr>
      <w:r>
        <w:t xml:space="preserve">D </w:t>
      </w:r>
      <w:r>
        <w:t>项诱人，因为前后件本身真假也会影响假言判断</w:t>
      </w:r>
    </w:p>
    <w:p w14:paraId="6F9AE911" w14:textId="77777777" w:rsidR="001C6C72" w:rsidRDefault="00D03E8C">
      <w:pPr>
        <w:pStyle w:val="a0"/>
      </w:pPr>
      <w:r>
        <w:t>错在假言判断还要看前后件的条件联系，不能停在前后件各自真假</w:t>
      </w:r>
    </w:p>
    <w:p w14:paraId="24EC2012" w14:textId="77777777" w:rsidR="001C6C72" w:rsidRDefault="00D03E8C">
      <w:pPr>
        <w:pStyle w:val="21"/>
      </w:pPr>
      <w:bookmarkStart w:id="26" w:name="_Toc231652460"/>
      <w:r>
        <w:t>必要条件与结论边界</w:t>
      </w:r>
      <w:bookmarkEnd w:id="26"/>
    </w:p>
    <w:p w14:paraId="119725CA" w14:textId="77777777" w:rsidR="001C6C72" w:rsidRDefault="00D03E8C">
      <w:pPr>
        <w:pStyle w:val="31"/>
      </w:pPr>
      <w:bookmarkStart w:id="27" w:name="_Toc231652461"/>
      <w:r>
        <w:t>6. 2024</w:t>
      </w:r>
      <w:r>
        <w:t>丰台一模</w:t>
      </w:r>
      <w:r>
        <w:t xml:space="preserve"> </w:t>
      </w:r>
      <w:r>
        <w:t>第</w:t>
      </w:r>
      <w:r>
        <w:t>11</w:t>
      </w:r>
      <w:r>
        <w:t>题（选择题）</w:t>
      </w:r>
      <w:bookmarkEnd w:id="27"/>
    </w:p>
    <w:p w14:paraId="6E91624A" w14:textId="77777777" w:rsidR="001C6C72" w:rsidRDefault="00D03E8C">
      <w:pPr>
        <w:spacing w:after="80"/>
      </w:pPr>
      <w:r>
        <w:rPr>
          <w:b/>
          <w:color w:val="2B2B2B"/>
        </w:rPr>
        <w:t>【题目材料】</w:t>
      </w:r>
    </w:p>
    <w:p w14:paraId="5A749BA8" w14:textId="77777777" w:rsidR="001C6C72" w:rsidRDefault="00D03E8C">
      <w:pPr>
        <w:pStyle w:val="QuestionMaterial"/>
      </w:pPr>
      <w:r>
        <w:t>11.</w:t>
      </w:r>
      <w:r>
        <w:t>在地球上</w:t>
      </w:r>
      <w:r>
        <w:t>,</w:t>
      </w:r>
      <w:r>
        <w:t>河流对生命、化学、营养物质、沉积物的循环非常重要</w:t>
      </w:r>
      <w:r>
        <w:t>,</w:t>
      </w:r>
      <w:r>
        <w:t>是生命宜居的必要条</w:t>
      </w:r>
    </w:p>
    <w:p w14:paraId="46844FBA" w14:textId="77777777" w:rsidR="001C6C72" w:rsidRDefault="00D03E8C">
      <w:pPr>
        <w:pStyle w:val="QuestionMaterial"/>
      </w:pPr>
      <w:r>
        <w:t>件。科学家首次通过训练计算模型</w:t>
      </w:r>
      <w:r>
        <w:t>,</w:t>
      </w:r>
      <w:r>
        <w:t>结合卫星数据、火星车勘测图像和地球岩层的</w:t>
      </w:r>
      <w:r>
        <w:t>3D</w:t>
      </w:r>
      <w:r>
        <w:t>扫</w:t>
      </w:r>
    </w:p>
    <w:p w14:paraId="5CF36849" w14:textId="77777777" w:rsidR="001C6C72" w:rsidRDefault="00D03E8C">
      <w:pPr>
        <w:pStyle w:val="QuestionMaterial"/>
      </w:pPr>
      <w:r>
        <w:t>描</w:t>
      </w:r>
      <w:r>
        <w:t>,</w:t>
      </w:r>
      <w:r>
        <w:t>绘制出远古火星土壤的侵蚀情况</w:t>
      </w:r>
      <w:r>
        <w:t>,</w:t>
      </w:r>
      <w:r>
        <w:t>而后发现一种被称为</w:t>
      </w:r>
      <w:r>
        <w:t>“</w:t>
      </w:r>
      <w:r>
        <w:t>滩鼻地貌</w:t>
      </w:r>
      <w:r>
        <w:t>”</w:t>
      </w:r>
      <w:r>
        <w:t>的陨坑结构</w:t>
      </w:r>
      <w:r>
        <w:t>,</w:t>
      </w:r>
      <w:r>
        <w:t>很可</w:t>
      </w:r>
    </w:p>
    <w:p w14:paraId="00F4B0EF" w14:textId="77777777" w:rsidR="001C6C72" w:rsidRDefault="00D03E8C">
      <w:pPr>
        <w:pStyle w:val="QuestionMaterial"/>
      </w:pPr>
      <w:r>
        <w:t>能是远古河床的遗迹。该研究表明火星可能在远古时期存在过生命宜居的河流。基于</w:t>
      </w:r>
    </w:p>
    <w:p w14:paraId="46347054" w14:textId="77777777" w:rsidR="001C6C72" w:rsidRDefault="00D03E8C">
      <w:pPr>
        <w:pStyle w:val="QuestionMaterial"/>
      </w:pPr>
      <w:r>
        <w:t>上述材料</w:t>
      </w:r>
      <w:r>
        <w:t>,</w:t>
      </w:r>
      <w:r>
        <w:t>下列说法正确的是</w:t>
      </w:r>
    </w:p>
    <w:p w14:paraId="64C6267F" w14:textId="77777777" w:rsidR="001C6C72" w:rsidRDefault="00D03E8C">
      <w:pPr>
        <w:pStyle w:val="QuestionMaterial"/>
        <w:ind w:left="317" w:hanging="173"/>
      </w:pPr>
      <w:r>
        <w:t xml:space="preserve">A. </w:t>
      </w:r>
      <w:r>
        <w:t>火星上存在的陨坑结构可能是远古河床</w:t>
      </w:r>
      <w:r>
        <w:t>,</w:t>
      </w:r>
      <w:r>
        <w:t>可以推论远古时期火星上遍布各种河流</w:t>
      </w:r>
    </w:p>
    <w:p w14:paraId="20BFD598" w14:textId="77777777" w:rsidR="001C6C72" w:rsidRDefault="00D03E8C">
      <w:pPr>
        <w:pStyle w:val="QuestionMaterial"/>
        <w:ind w:left="317" w:hanging="173"/>
      </w:pPr>
      <w:r>
        <w:t>B.</w:t>
      </w:r>
      <w:r>
        <w:t>火星在远古时期存在过生命宜居的河流</w:t>
      </w:r>
      <w:r>
        <w:t>,</w:t>
      </w:r>
      <w:r>
        <w:t>可以得出远古时期火星上存在生命的结论</w:t>
      </w:r>
    </w:p>
    <w:p w14:paraId="7A71DA91" w14:textId="77777777" w:rsidR="001C6C72" w:rsidRDefault="00D03E8C">
      <w:pPr>
        <w:pStyle w:val="QuestionMaterial"/>
        <w:ind w:left="317" w:hanging="173"/>
      </w:pPr>
      <w:r>
        <w:t>C.“</w:t>
      </w:r>
      <w:r>
        <w:t>火星上的陨坑结构很可能是远古河床的遗迹</w:t>
      </w:r>
      <w:r>
        <w:t>”</w:t>
      </w:r>
      <w:r>
        <w:t>是一个非对称性关系判断</w:t>
      </w:r>
    </w:p>
    <w:p w14:paraId="7CDAEF46" w14:textId="77777777" w:rsidR="001C6C72" w:rsidRDefault="00D03E8C">
      <w:pPr>
        <w:pStyle w:val="QuestionMaterial"/>
        <w:ind w:left="317" w:hanging="173"/>
      </w:pPr>
      <w:r>
        <w:t xml:space="preserve">D. </w:t>
      </w:r>
      <w:r>
        <w:t>河流是地球生命宜居的必要条件</w:t>
      </w:r>
      <w:r>
        <w:t>,</w:t>
      </w:r>
      <w:r>
        <w:t>没有河流就不会有生命产生</w:t>
      </w:r>
    </w:p>
    <w:p w14:paraId="761A4158" w14:textId="77777777" w:rsidR="001C6C72" w:rsidRDefault="00D03E8C">
      <w:pPr>
        <w:spacing w:after="80"/>
      </w:pPr>
      <w:r>
        <w:rPr>
          <w:b/>
          <w:color w:val="2B2B2B"/>
        </w:rPr>
        <w:t>【判断依据】</w:t>
      </w:r>
      <w:r>
        <w:t xml:space="preserve">  </w:t>
      </w:r>
      <w:r>
        <w:t>题干最硬的逻辑句是</w:t>
      </w:r>
      <w:r>
        <w:t>“</w:t>
      </w:r>
      <w:r>
        <w:t>河流</w:t>
      </w:r>
      <w:r>
        <w:t>……</w:t>
      </w:r>
      <w:r>
        <w:t>是生命宜居的必要条件</w:t>
      </w:r>
      <w:r>
        <w:t>”</w:t>
      </w:r>
      <w:r>
        <w:t>。必要条件只能推出</w:t>
      </w:r>
      <w:r>
        <w:t>“</w:t>
      </w:r>
      <w:r>
        <w:t>没有河流就没有生命产生</w:t>
      </w:r>
      <w:r>
        <w:t>”</w:t>
      </w:r>
      <w:r>
        <w:t>。</w:t>
      </w:r>
    </w:p>
    <w:p w14:paraId="6849C2FB" w14:textId="77777777" w:rsidR="001C6C72" w:rsidRDefault="00D03E8C">
      <w:pPr>
        <w:spacing w:after="80"/>
      </w:pPr>
      <w:r>
        <w:rPr>
          <w:b/>
          <w:color w:val="2B2B2B"/>
        </w:rPr>
        <w:t>【满分作答示范】</w:t>
      </w:r>
      <w:r>
        <w:t xml:space="preserve">  D </w:t>
      </w:r>
      <w:r>
        <w:t>项正确。河流是生命宜居的必要条件，稳妥推理只能说没有河流便不具备生命宜居条件；可能有远古河床，不能推出遍布河流或已有生命。</w:t>
      </w:r>
    </w:p>
    <w:p w14:paraId="70C9F451" w14:textId="77777777" w:rsidR="001C6C72" w:rsidRDefault="00D03E8C">
      <w:pPr>
        <w:spacing w:after="80"/>
      </w:pPr>
      <w:r>
        <w:rPr>
          <w:b/>
          <w:color w:val="2B2B2B"/>
        </w:rPr>
        <w:t>【采分点对照】</w:t>
      </w:r>
    </w:p>
    <w:p w14:paraId="0EAEBF2A" w14:textId="77777777" w:rsidR="001C6C72" w:rsidRDefault="00D03E8C">
      <w:pPr>
        <w:pStyle w:val="a0"/>
      </w:pPr>
      <w:r>
        <w:t>答案选</w:t>
      </w:r>
      <w:r>
        <w:t>D</w:t>
      </w:r>
    </w:p>
    <w:p w14:paraId="60E86BEC" w14:textId="77777777" w:rsidR="001C6C72" w:rsidRDefault="00D03E8C">
      <w:pPr>
        <w:pStyle w:val="a0"/>
      </w:pPr>
      <w:r>
        <w:t>材料明说</w:t>
      </w:r>
      <w:r>
        <w:t>“</w:t>
      </w:r>
      <w:r>
        <w:t>河流是生命宜居的必要条件</w:t>
      </w:r>
      <w:r>
        <w:t>”</w:t>
      </w:r>
      <w:r>
        <w:t>，可保真的推理只能是否定必要条件：没有河流，就没有生命产生的宜居条件</w:t>
      </w:r>
    </w:p>
    <w:p w14:paraId="4F812961" w14:textId="77777777" w:rsidR="001C6C72" w:rsidRDefault="00D03E8C">
      <w:pPr>
        <w:pStyle w:val="a0"/>
      </w:pPr>
      <w:r>
        <w:lastRenderedPageBreak/>
        <w:t>由</w:t>
      </w:r>
      <w:r>
        <w:t>“</w:t>
      </w:r>
      <w:r>
        <w:t>可能有远古河床</w:t>
      </w:r>
      <w:r>
        <w:t>”</w:t>
      </w:r>
      <w:r>
        <w:t>不能扩展成遍布河流或已经有生命，</w:t>
      </w:r>
      <w:r>
        <w:t xml:space="preserve">D </w:t>
      </w:r>
      <w:r>
        <w:t>的边界最稳</w:t>
      </w:r>
    </w:p>
    <w:p w14:paraId="291D569D" w14:textId="77777777" w:rsidR="001C6C72" w:rsidRDefault="00D03E8C">
      <w:pPr>
        <w:pStyle w:val="a0"/>
      </w:pPr>
      <w:r>
        <w:t>错项分析：</w:t>
      </w:r>
      <w:r>
        <w:t xml:space="preserve">A </w:t>
      </w:r>
      <w:r>
        <w:t>项诱人，因为材料确实说陨坑结构</w:t>
      </w:r>
      <w:r>
        <w:t>“</w:t>
      </w:r>
      <w:r>
        <w:t>很可能是远古河床的遗迹</w:t>
      </w:r>
      <w:r>
        <w:t>”</w:t>
      </w:r>
    </w:p>
    <w:p w14:paraId="65909FD9" w14:textId="77777777" w:rsidR="001C6C72" w:rsidRDefault="00D03E8C">
      <w:pPr>
        <w:pStyle w:val="a0"/>
      </w:pPr>
      <w:r>
        <w:t>错在从一个可能遗迹推到</w:t>
      </w:r>
      <w:r>
        <w:t>“</w:t>
      </w:r>
      <w:r>
        <w:t>遍布各种河流</w:t>
      </w:r>
      <w:r>
        <w:t>”</w:t>
      </w:r>
      <w:r>
        <w:t>，范围被夸大</w:t>
      </w:r>
    </w:p>
    <w:p w14:paraId="7851275D" w14:textId="77777777" w:rsidR="001C6C72" w:rsidRDefault="00D03E8C">
      <w:pPr>
        <w:pStyle w:val="a0"/>
      </w:pPr>
      <w:r>
        <w:t xml:space="preserve">B </w:t>
      </w:r>
      <w:r>
        <w:t>项诱人，因为河流和生命宜居有关</w:t>
      </w:r>
    </w:p>
    <w:p w14:paraId="5C600B53" w14:textId="77777777" w:rsidR="001C6C72" w:rsidRDefault="00D03E8C">
      <w:pPr>
        <w:pStyle w:val="a0"/>
      </w:pPr>
      <w:r>
        <w:t>错在必要条件存在不等于结果已经存在，不能由</w:t>
      </w:r>
      <w:r>
        <w:t>“</w:t>
      </w:r>
      <w:r>
        <w:t>可能有河流</w:t>
      </w:r>
      <w:r>
        <w:t>”</w:t>
      </w:r>
      <w:r>
        <w:t>推出</w:t>
      </w:r>
      <w:r>
        <w:t>“</w:t>
      </w:r>
      <w:r>
        <w:t>存在生命</w:t>
      </w:r>
      <w:r>
        <w:t>”</w:t>
      </w:r>
    </w:p>
    <w:p w14:paraId="6B9F68C2" w14:textId="77777777" w:rsidR="001C6C72" w:rsidRDefault="00D03E8C">
      <w:pPr>
        <w:pStyle w:val="a0"/>
      </w:pPr>
      <w:r>
        <w:t xml:space="preserve">C </w:t>
      </w:r>
      <w:r>
        <w:t>项诱人，因为句子里有</w:t>
      </w:r>
      <w:r>
        <w:t>“</w:t>
      </w:r>
      <w:r>
        <w:t>火星上的陨坑结构</w:t>
      </w:r>
      <w:r>
        <w:t>”</w:t>
      </w:r>
      <w:r>
        <w:t>和</w:t>
      </w:r>
      <w:r>
        <w:t>“</w:t>
      </w:r>
      <w:r>
        <w:t>远古河床的遗迹</w:t>
      </w:r>
      <w:r>
        <w:t>”</w:t>
      </w:r>
      <w:r>
        <w:t>两个表达</w:t>
      </w:r>
    </w:p>
    <w:p w14:paraId="5D82D31C" w14:textId="77777777" w:rsidR="001C6C72" w:rsidRDefault="00D03E8C">
      <w:pPr>
        <w:pStyle w:val="a0"/>
      </w:pPr>
      <w:r>
        <w:t>错在该句是在作可能性判断，不是在判断两个对象之间是否具有非对称关系</w:t>
      </w:r>
    </w:p>
    <w:p w14:paraId="7EE9C417" w14:textId="77777777" w:rsidR="001C6C72" w:rsidRDefault="00D03E8C">
      <w:pPr>
        <w:pStyle w:val="31"/>
      </w:pPr>
      <w:bookmarkStart w:id="28" w:name="_Toc231652462"/>
      <w:r>
        <w:t>7. 2026</w:t>
      </w:r>
      <w:r>
        <w:t>海淀二模</w:t>
      </w:r>
      <w:r>
        <w:t xml:space="preserve"> </w:t>
      </w:r>
      <w:r>
        <w:t>第</w:t>
      </w:r>
      <w:r>
        <w:t>5</w:t>
      </w:r>
      <w:r>
        <w:t>题（选择题）</w:t>
      </w:r>
      <w:bookmarkEnd w:id="28"/>
    </w:p>
    <w:p w14:paraId="6914AE46" w14:textId="77777777" w:rsidR="001C6C72" w:rsidRDefault="00D03E8C">
      <w:pPr>
        <w:spacing w:after="80"/>
      </w:pPr>
      <w:r>
        <w:rPr>
          <w:b/>
          <w:color w:val="2B2B2B"/>
        </w:rPr>
        <w:t>【题目材料】</w:t>
      </w:r>
    </w:p>
    <w:p w14:paraId="596EA073" w14:textId="77777777" w:rsidR="001C6C72" w:rsidRDefault="00D03E8C">
      <w:pPr>
        <w:pStyle w:val="QuestionMaterial"/>
      </w:pPr>
      <w:r>
        <w:t>5.</w:t>
      </w:r>
      <w:r>
        <w:t>词元</w:t>
      </w:r>
      <w:r>
        <w:t>,</w:t>
      </w:r>
      <w:r>
        <w:t>是人工智能大模型处理信息的最小信息单元</w:t>
      </w:r>
      <w:r>
        <w:t>,</w:t>
      </w:r>
      <w:r>
        <w:t>具有可计量、可定价、可交易的特征。人们每一次向人工智能提问、使用人工智能生成内容</w:t>
      </w:r>
      <w:r>
        <w:t>,</w:t>
      </w:r>
      <w:r>
        <w:t>都是在调用词元。无论是用户的提问</w:t>
      </w:r>
      <w:r>
        <w:t>,</w:t>
      </w:r>
      <w:r>
        <w:t>还是输入的代码</w:t>
      </w:r>
      <w:r>
        <w:t>,</w:t>
      </w:r>
      <w:r>
        <w:t>只有这些数据被拆解成词元</w:t>
      </w:r>
      <w:r>
        <w:t>,</w:t>
      </w:r>
      <w:r>
        <w:t>人工智能才能分析运算。对此分析正确的是</w:t>
      </w:r>
    </w:p>
    <w:p w14:paraId="040E40A3" w14:textId="77777777" w:rsidR="001C6C72" w:rsidRDefault="00D03E8C">
      <w:pPr>
        <w:pStyle w:val="QuestionMaterial"/>
        <w:ind w:left="317" w:hanging="173"/>
      </w:pPr>
      <w:r>
        <w:t>A.“</w:t>
      </w:r>
      <w:r>
        <w:t>词元</w:t>
      </w:r>
      <w:r>
        <w:t>”</w:t>
      </w:r>
      <w:r>
        <w:t>与</w:t>
      </w:r>
      <w:r>
        <w:t>“</w:t>
      </w:r>
      <w:r>
        <w:t>人工智能大模型处理信息的最小信息单元</w:t>
      </w:r>
      <w:r>
        <w:t>”</w:t>
      </w:r>
      <w:r>
        <w:t>在外延上是交叉关系</w:t>
      </w:r>
    </w:p>
    <w:p w14:paraId="31D24D10" w14:textId="77777777" w:rsidR="001C6C72" w:rsidRDefault="00D03E8C">
      <w:pPr>
        <w:pStyle w:val="QuestionMaterial"/>
        <w:ind w:left="317" w:hanging="173"/>
      </w:pPr>
      <w:r>
        <w:t>B.“</w:t>
      </w:r>
      <w:r>
        <w:t>输入的代码</w:t>
      </w:r>
      <w:r>
        <w:t>”</w:t>
      </w:r>
      <w:r>
        <w:t>和</w:t>
      </w:r>
      <w:r>
        <w:t>“</w:t>
      </w:r>
      <w:r>
        <w:t>词元</w:t>
      </w:r>
      <w:r>
        <w:t>”</w:t>
      </w:r>
      <w:r>
        <w:t>是属种关系</w:t>
      </w:r>
    </w:p>
    <w:p w14:paraId="6BE319DB" w14:textId="77777777" w:rsidR="001C6C72" w:rsidRDefault="00D03E8C">
      <w:pPr>
        <w:pStyle w:val="QuestionMaterial"/>
        <w:ind w:left="317" w:hanging="173"/>
      </w:pPr>
      <w:r>
        <w:t>C.“</w:t>
      </w:r>
      <w:r>
        <w:t>这些数据被拆解成词元</w:t>
      </w:r>
      <w:r>
        <w:t>”,</w:t>
      </w:r>
      <w:r>
        <w:t>此处</w:t>
      </w:r>
      <w:r>
        <w:t>“</w:t>
      </w:r>
      <w:r>
        <w:t>被拆解成</w:t>
      </w:r>
      <w:r>
        <w:t>”</w:t>
      </w:r>
      <w:r>
        <w:t>关系为非对称关系</w:t>
      </w:r>
    </w:p>
    <w:p w14:paraId="0263C57F" w14:textId="77777777" w:rsidR="001C6C72" w:rsidRDefault="00D03E8C">
      <w:pPr>
        <w:pStyle w:val="QuestionMaterial"/>
        <w:ind w:left="317" w:hanging="173"/>
      </w:pPr>
      <w:r>
        <w:t>D.</w:t>
      </w:r>
      <w:r>
        <w:t>用户的提问没有被拆解成词元</w:t>
      </w:r>
      <w:r>
        <w:t>,</w:t>
      </w:r>
      <w:r>
        <w:t>则人工智能无法分析运算</w:t>
      </w:r>
    </w:p>
    <w:p w14:paraId="489C5202" w14:textId="77777777" w:rsidR="001C6C72" w:rsidRDefault="00D03E8C">
      <w:pPr>
        <w:spacing w:after="80"/>
      </w:pPr>
      <w:r>
        <w:rPr>
          <w:b/>
          <w:color w:val="2B2B2B"/>
        </w:rPr>
        <w:t>【设问】</w:t>
      </w:r>
      <w:r>
        <w:t xml:space="preserve">  5</w:t>
      </w:r>
      <w:r>
        <w:t>．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r>
        <w:br/>
        <w:t>A.“</w:t>
      </w:r>
      <w:r>
        <w:t>词元</w:t>
      </w:r>
      <w:r>
        <w:t>”</w:t>
      </w:r>
      <w:r>
        <w:t>与</w:t>
      </w:r>
      <w:r>
        <w:t>“</w:t>
      </w:r>
      <w:r>
        <w:t>人工智能大模型处理信息的最小信息单元</w:t>
      </w:r>
      <w:r>
        <w:t>”</w:t>
      </w:r>
      <w:r>
        <w:t>在外延上是交叉关系</w:t>
      </w:r>
      <w:r>
        <w:br/>
        <w:t>B.“</w:t>
      </w:r>
      <w:r>
        <w:t>输入的代码</w:t>
      </w:r>
      <w:r>
        <w:t>”</w:t>
      </w:r>
      <w:r>
        <w:t>和</w:t>
      </w:r>
      <w:r>
        <w:t>“</w:t>
      </w:r>
      <w:r>
        <w:t>词元</w:t>
      </w:r>
      <w:r>
        <w:t>”</w:t>
      </w:r>
      <w:r>
        <w:t>是属种关系</w:t>
      </w:r>
      <w:r>
        <w:br/>
        <w:t>C.“</w:t>
      </w:r>
      <w:r>
        <w:t>这些数据被拆解成词元</w:t>
      </w:r>
      <w:r>
        <w:t>”</w:t>
      </w:r>
      <w:r>
        <w:t>，此处</w:t>
      </w:r>
      <w:r>
        <w:t>“</w:t>
      </w:r>
      <w:r>
        <w:t>被拆解成</w:t>
      </w:r>
      <w:r>
        <w:t>”</w:t>
      </w:r>
      <w:r>
        <w:t>关系为非对称关系</w:t>
      </w:r>
      <w:r>
        <w:br/>
        <w:t>D.</w:t>
      </w:r>
      <w:r>
        <w:t>用户的提问没有被拆解成词元，则人工智能无法分析运算</w:t>
      </w:r>
    </w:p>
    <w:p w14:paraId="3002EB66" w14:textId="77777777" w:rsidR="001C6C72" w:rsidRDefault="00D03E8C">
      <w:pPr>
        <w:spacing w:after="80"/>
      </w:pPr>
      <w:r>
        <w:rPr>
          <w:b/>
          <w:color w:val="2B2B2B"/>
        </w:rPr>
        <w:t>【判断依据】</w:t>
      </w:r>
      <w:r>
        <w:t xml:space="preserve">  </w:t>
      </w:r>
      <w:r>
        <w:t>一眼先抓</w:t>
      </w:r>
      <w:r>
        <w:t>“</w:t>
      </w:r>
      <w:r>
        <w:t>只有这些数据被拆解成词元，人工智能才能分析运算</w:t>
      </w:r>
      <w:r>
        <w:t>”</w:t>
      </w:r>
      <w:r>
        <w:t>。</w:t>
      </w:r>
      <w:r>
        <w:t>“</w:t>
      </w:r>
      <w:r>
        <w:t>只有</w:t>
      </w:r>
      <w:r>
        <w:t>……</w:t>
      </w:r>
      <w:r>
        <w:t>才</w:t>
      </w:r>
      <w:r>
        <w:t>……”</w:t>
      </w:r>
      <w:r>
        <w:t>把</w:t>
      </w:r>
      <w:r>
        <w:t>“</w:t>
      </w:r>
      <w:r>
        <w:t>被拆解成词元</w:t>
      </w:r>
      <w:r>
        <w:t>”</w:t>
      </w:r>
      <w:r>
        <w:t>放成必要条件。</w:t>
      </w:r>
    </w:p>
    <w:p w14:paraId="7B0D7C45" w14:textId="77777777" w:rsidR="001C6C72" w:rsidRDefault="00D03E8C">
      <w:pPr>
        <w:spacing w:after="80"/>
      </w:pPr>
      <w:r>
        <w:rPr>
          <w:b/>
          <w:color w:val="2B2B2B"/>
        </w:rPr>
        <w:t>【满分作答示范】</w:t>
      </w:r>
      <w:r>
        <w:t xml:space="preserve">  </w:t>
      </w:r>
      <w:r>
        <w:t>应选</w:t>
      </w:r>
      <w:r>
        <w:t xml:space="preserve"> D</w:t>
      </w:r>
      <w:r>
        <w:t>。题干说数据要先拆成词元，人工智能才有办法继续分析运算；现在用户提问没有被拆成词元，就是缺少必要条件，因而不能进行分析运算。</w:t>
      </w:r>
      <w:r>
        <w:t>A</w:t>
      </w:r>
      <w:r>
        <w:t>、</w:t>
      </w:r>
      <w:r>
        <w:t>B</w:t>
      </w:r>
      <w:r>
        <w:t>、</w:t>
      </w:r>
      <w:r>
        <w:t xml:space="preserve">C </w:t>
      </w:r>
      <w:r>
        <w:t>都把词元说明误读成概念外延或充分条件方向，不能选。</w:t>
      </w:r>
    </w:p>
    <w:p w14:paraId="4F656990" w14:textId="77777777" w:rsidR="001C6C72" w:rsidRDefault="00D03E8C">
      <w:pPr>
        <w:spacing w:after="80"/>
      </w:pPr>
      <w:r>
        <w:rPr>
          <w:b/>
          <w:color w:val="2B2B2B"/>
        </w:rPr>
        <w:t>【采分点对照】</w:t>
      </w:r>
    </w:p>
    <w:p w14:paraId="008F94F4" w14:textId="77777777" w:rsidR="001C6C72" w:rsidRDefault="00D03E8C">
      <w:pPr>
        <w:pStyle w:val="a0"/>
      </w:pPr>
      <w:r>
        <w:lastRenderedPageBreak/>
        <w:t>答案选</w:t>
      </w:r>
      <w:r>
        <w:t>D</w:t>
      </w:r>
    </w:p>
    <w:p w14:paraId="1F520DBD" w14:textId="77777777" w:rsidR="001C6C72" w:rsidRDefault="00D03E8C">
      <w:pPr>
        <w:pStyle w:val="a0"/>
      </w:pPr>
      <w:r>
        <w:t>题干</w:t>
      </w:r>
      <w:r>
        <w:t>“</w:t>
      </w:r>
      <w:r>
        <w:t>只有这些数据被拆解成词元，人工智能才能分析运算</w:t>
      </w:r>
      <w:r>
        <w:t>”</w:t>
      </w:r>
      <w:r>
        <w:t>把</w:t>
      </w:r>
      <w:r>
        <w:t>“</w:t>
      </w:r>
      <w:r>
        <w:t>拆解成词元</w:t>
      </w:r>
      <w:r>
        <w:t>”</w:t>
      </w:r>
      <w:r>
        <w:t>设为必要条件</w:t>
      </w:r>
    </w:p>
    <w:p w14:paraId="29E5CEE0" w14:textId="77777777" w:rsidR="001C6C72" w:rsidRDefault="00D03E8C">
      <w:pPr>
        <w:pStyle w:val="a0"/>
      </w:pPr>
      <w:r>
        <w:t>用户提问没有被拆解成词元，就是否定必要条件，可推出人工智能无法分析运算，不能转去判断概念外延关系</w:t>
      </w:r>
    </w:p>
    <w:p w14:paraId="703E23BA" w14:textId="77777777" w:rsidR="001C6C72" w:rsidRDefault="00D03E8C">
      <w:pPr>
        <w:pStyle w:val="a0"/>
      </w:pPr>
      <w:r>
        <w:t>错项分析：</w:t>
      </w:r>
      <w:r>
        <w:t xml:space="preserve">A </w:t>
      </w:r>
      <w:r>
        <w:t>项诱人，因为</w:t>
      </w:r>
      <w:r>
        <w:t>“</w:t>
      </w:r>
      <w:r>
        <w:t>词元</w:t>
      </w:r>
      <w:r>
        <w:t>”</w:t>
      </w:r>
      <w:r>
        <w:t>和后面一长串解释看起来像两个概念</w:t>
      </w:r>
    </w:p>
    <w:p w14:paraId="1AED8F8B" w14:textId="77777777" w:rsidR="001C6C72" w:rsidRDefault="00D03E8C">
      <w:pPr>
        <w:pStyle w:val="a0"/>
      </w:pPr>
      <w:r>
        <w:t>错在二者是同一对象的名称与定义，外延相同，不是交叉关系</w:t>
      </w:r>
    </w:p>
    <w:p w14:paraId="26A89832" w14:textId="77777777" w:rsidR="001C6C72" w:rsidRDefault="00D03E8C">
      <w:pPr>
        <w:pStyle w:val="a0"/>
      </w:pPr>
      <w:r>
        <w:t xml:space="preserve">B </w:t>
      </w:r>
      <w:r>
        <w:t>项诱人，因为</w:t>
      </w:r>
      <w:r>
        <w:t>“</w:t>
      </w:r>
      <w:r>
        <w:t>输入的代码</w:t>
      </w:r>
      <w:r>
        <w:t>”</w:t>
      </w:r>
      <w:r>
        <w:t>会被拆成词元</w:t>
      </w:r>
    </w:p>
    <w:p w14:paraId="2CE381B1" w14:textId="77777777" w:rsidR="001C6C72" w:rsidRDefault="00D03E8C">
      <w:pPr>
        <w:pStyle w:val="a0"/>
      </w:pPr>
      <w:r>
        <w:t>错在</w:t>
      </w:r>
      <w:r>
        <w:t>“</w:t>
      </w:r>
      <w:r>
        <w:t>代码</w:t>
      </w:r>
      <w:r>
        <w:t>”</w:t>
      </w:r>
      <w:r>
        <w:t>是待处理的数据，</w:t>
      </w:r>
      <w:r>
        <w:t>“</w:t>
      </w:r>
      <w:r>
        <w:t>词元</w:t>
      </w:r>
      <w:r>
        <w:t>”</w:t>
      </w:r>
      <w:r>
        <w:t>是拆解后的信息单元，不是大类和小类</w:t>
      </w:r>
    </w:p>
    <w:p w14:paraId="2EF340BD" w14:textId="77777777" w:rsidR="001C6C72" w:rsidRDefault="00D03E8C">
      <w:pPr>
        <w:pStyle w:val="a0"/>
      </w:pPr>
      <w:r>
        <w:t xml:space="preserve">C </w:t>
      </w:r>
      <w:r>
        <w:t>项诱人，因为</w:t>
      </w:r>
      <w:r>
        <w:t>“</w:t>
      </w:r>
      <w:r>
        <w:t>被拆解成</w:t>
      </w:r>
      <w:r>
        <w:t>”</w:t>
      </w:r>
      <w:r>
        <w:t>确实有方向</w:t>
      </w:r>
    </w:p>
    <w:p w14:paraId="4507598B" w14:textId="77777777" w:rsidR="001C6C72" w:rsidRDefault="00D03E8C">
      <w:pPr>
        <w:pStyle w:val="a0"/>
      </w:pPr>
      <w:r>
        <w:t>错在它强调方向不可倒置，更接近反对称关系，不是该题能够推出的保真结论</w:t>
      </w:r>
    </w:p>
    <w:p w14:paraId="4602FCE4" w14:textId="77777777" w:rsidR="001C6C72" w:rsidRDefault="00D03E8C">
      <w:pPr>
        <w:pStyle w:val="21"/>
      </w:pPr>
      <w:bookmarkStart w:id="29" w:name="_Toc231652463"/>
      <w:r>
        <w:t>必要条件与定义边界</w:t>
      </w:r>
      <w:bookmarkEnd w:id="29"/>
    </w:p>
    <w:p w14:paraId="7BAC9708" w14:textId="77777777" w:rsidR="001C6C72" w:rsidRDefault="00D03E8C">
      <w:pPr>
        <w:pStyle w:val="31"/>
      </w:pPr>
      <w:bookmarkStart w:id="30" w:name="_Toc231652464"/>
      <w:r>
        <w:t>8. 2026</w:t>
      </w:r>
      <w:r>
        <w:t>石景山一模</w:t>
      </w:r>
      <w:r>
        <w:t xml:space="preserve"> </w:t>
      </w:r>
      <w:r>
        <w:t>第</w:t>
      </w:r>
      <w:r>
        <w:t>6</w:t>
      </w:r>
      <w:r>
        <w:t>题（选择题）</w:t>
      </w:r>
      <w:bookmarkEnd w:id="30"/>
    </w:p>
    <w:p w14:paraId="272B16CD" w14:textId="77777777" w:rsidR="001C6C72" w:rsidRDefault="00D03E8C">
      <w:pPr>
        <w:spacing w:after="80"/>
      </w:pPr>
      <w:r>
        <w:rPr>
          <w:b/>
          <w:color w:val="2B2B2B"/>
        </w:rPr>
        <w:t>【题目材料】</w:t>
      </w:r>
    </w:p>
    <w:p w14:paraId="3B168AEB" w14:textId="77777777" w:rsidR="001C6C72" w:rsidRDefault="00D03E8C">
      <w:pPr>
        <w:pStyle w:val="QuestionMaterial"/>
      </w:pPr>
      <w:r>
        <w:t xml:space="preserve">6. </w:t>
      </w:r>
      <w:r>
        <w:t>具身智能是指智能体通过身体与环境的互动产生的智能行为。从字面上理解</w:t>
      </w:r>
      <w:r>
        <w:t>,</w:t>
      </w:r>
      <w:r>
        <w:t>具身智能是指具有身体</w:t>
      </w:r>
    </w:p>
    <w:p w14:paraId="6ADC280B" w14:textId="77777777" w:rsidR="001C6C72" w:rsidRDefault="00D03E8C">
      <w:pPr>
        <w:pStyle w:val="QuestionMaterial"/>
      </w:pPr>
      <w:r>
        <w:t>的人工智能</w:t>
      </w:r>
      <w:r>
        <w:t>,</w:t>
      </w:r>
      <w:r>
        <w:t>但并非所有具有身体的人工智能都是具身智能</w:t>
      </w:r>
      <w:r>
        <w:t>,</w:t>
      </w:r>
      <w:r>
        <w:t>只有那些能像人一样感知、学习的人工智能</w:t>
      </w:r>
      <w:r>
        <w:t>,</w:t>
      </w:r>
    </w:p>
    <w:p w14:paraId="1AF92390" w14:textId="77777777" w:rsidR="001C6C72" w:rsidRDefault="00D03E8C">
      <w:pPr>
        <w:pStyle w:val="QuestionMaterial"/>
      </w:pPr>
      <w:r>
        <w:t>才能称之为具身智能。如果材料内容为真</w:t>
      </w:r>
      <w:r>
        <w:t>,</w:t>
      </w:r>
      <w:r>
        <w:t>下列推断必然正确的是</w:t>
      </w:r>
      <w:r>
        <w:t>()</w:t>
      </w:r>
    </w:p>
    <w:p w14:paraId="62D5FEA3" w14:textId="77777777" w:rsidR="001C6C72" w:rsidRDefault="00D03E8C">
      <w:pPr>
        <w:pStyle w:val="QuestionMaterial"/>
      </w:pPr>
      <w:r>
        <w:t>1</w:t>
      </w:r>
      <w:r>
        <w:t>具有身体的人工智能不是非具身智能</w:t>
      </w:r>
    </w:p>
    <w:p w14:paraId="46969D50" w14:textId="77777777" w:rsidR="001C6C72" w:rsidRDefault="00D03E8C">
      <w:pPr>
        <w:pStyle w:val="QuestionMaterial"/>
      </w:pPr>
      <w:r>
        <w:t>2</w:t>
      </w:r>
      <w:r>
        <w:t>有些具有身体的人工智能是能像人一样感知、学习的人工智能</w:t>
      </w:r>
    </w:p>
    <w:p w14:paraId="1B1DE7B2" w14:textId="77777777" w:rsidR="001C6C72" w:rsidRDefault="00D03E8C">
      <w:pPr>
        <w:pStyle w:val="QuestionMaterial"/>
      </w:pPr>
      <w:r>
        <w:t>3</w:t>
      </w:r>
      <w:r>
        <w:t>如果不能称之为具身智能</w:t>
      </w:r>
      <w:r>
        <w:t>,</w:t>
      </w:r>
      <w:r>
        <w:t>则是不能像人一样感知、学习的人工智能</w:t>
      </w:r>
    </w:p>
    <w:p w14:paraId="654E6523" w14:textId="77777777" w:rsidR="001C6C72" w:rsidRDefault="00D03E8C">
      <w:pPr>
        <w:pStyle w:val="QuestionMaterial"/>
      </w:pPr>
      <w:r>
        <w:t>4</w:t>
      </w:r>
      <w:r>
        <w:t>除非是能像人一样感知、学习的人工智能</w:t>
      </w:r>
      <w:r>
        <w:t>,</w:t>
      </w:r>
      <w:r>
        <w:t>否则不能称之为具身智能</w:t>
      </w:r>
    </w:p>
    <w:p w14:paraId="0B8AE8E1" w14:textId="77777777" w:rsidR="001C6C72" w:rsidRDefault="00D03E8C">
      <w:pPr>
        <w:pStyle w:val="QuestionMaterial"/>
        <w:ind w:left="317" w:hanging="173"/>
      </w:pPr>
      <w:r>
        <w:t>A. 13</w:t>
      </w:r>
    </w:p>
    <w:p w14:paraId="6B14A832" w14:textId="77777777" w:rsidR="001C6C72" w:rsidRDefault="00D03E8C">
      <w:pPr>
        <w:pStyle w:val="QuestionMaterial"/>
        <w:ind w:left="317" w:hanging="173"/>
      </w:pPr>
      <w:r>
        <w:t>B. 14</w:t>
      </w:r>
    </w:p>
    <w:p w14:paraId="128589AB" w14:textId="77777777" w:rsidR="001C6C72" w:rsidRDefault="00D03E8C">
      <w:pPr>
        <w:pStyle w:val="QuestionMaterial"/>
        <w:ind w:left="317" w:hanging="173"/>
      </w:pPr>
      <w:r>
        <w:t>C. 23</w:t>
      </w:r>
    </w:p>
    <w:p w14:paraId="27FF1035" w14:textId="77777777" w:rsidR="001C6C72" w:rsidRDefault="00D03E8C">
      <w:pPr>
        <w:pStyle w:val="QuestionMaterial"/>
        <w:ind w:left="317" w:hanging="173"/>
      </w:pPr>
      <w:r>
        <w:t>D. 24</w:t>
      </w:r>
    </w:p>
    <w:p w14:paraId="7F1D85BC" w14:textId="77777777" w:rsidR="001C6C72" w:rsidRDefault="00D03E8C">
      <w:pPr>
        <w:spacing w:after="80"/>
      </w:pPr>
      <w:r>
        <w:rPr>
          <w:b/>
          <w:color w:val="2B2B2B"/>
        </w:rPr>
        <w:t>【设问】</w:t>
      </w:r>
      <w:r>
        <w:t xml:space="preserve">  6.</w:t>
      </w:r>
      <w:r>
        <w:t>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r>
      <w:r>
        <w:br/>
        <w:t>①</w:t>
      </w:r>
      <w:r>
        <w:t>具有身体的人工智能不是非具身智能</w:t>
      </w:r>
      <w:r>
        <w:br/>
        <w:t>②</w:t>
      </w:r>
      <w:r>
        <w:t>有些具有身体的人工智能是能像人一样感知、学习的人工智能</w:t>
      </w:r>
      <w:r>
        <w:br/>
      </w:r>
      <w:r>
        <w:lastRenderedPageBreak/>
        <w:t>③</w:t>
      </w:r>
      <w:r>
        <w:t>如果不能称之为具身智能，则是不能像人一样感知、学习的人工智能</w:t>
      </w:r>
      <w:r>
        <w:br/>
        <w:t>④</w:t>
      </w:r>
      <w:r>
        <w:t>除非是能像人一样感知、学习的人工智能，否则不能称之为具身智能</w:t>
      </w:r>
      <w:r>
        <w:br/>
        <w:t>A.①③</w:t>
      </w:r>
      <w:r>
        <w:br/>
        <w:t>B.①④</w:t>
      </w:r>
      <w:r>
        <w:br/>
        <w:t>C.②③</w:t>
      </w:r>
      <w:r>
        <w:br/>
        <w:t>D.②④</w:t>
      </w:r>
    </w:p>
    <w:p w14:paraId="2AA07E40" w14:textId="77777777" w:rsidR="001C6C72" w:rsidRDefault="00D03E8C">
      <w:pPr>
        <w:spacing w:after="80"/>
      </w:pPr>
      <w:r>
        <w:rPr>
          <w:b/>
          <w:color w:val="2B2B2B"/>
        </w:rPr>
        <w:t>【判断依据】</w:t>
      </w:r>
      <w:r>
        <w:t xml:space="preserve">  </w:t>
      </w:r>
      <w:r>
        <w:t>先把</w:t>
      </w:r>
      <w:r>
        <w:t>“</w:t>
      </w:r>
      <w:r>
        <w:t>具身智能</w:t>
      </w:r>
      <w:r>
        <w:t>”</w:t>
      </w:r>
      <w:r>
        <w:t>的范围分清：它一定是</w:t>
      </w:r>
      <w:r>
        <w:t>“</w:t>
      </w:r>
      <w:r>
        <w:t>具有身体的人工智能</w:t>
      </w:r>
      <w:r>
        <w:t>”</w:t>
      </w:r>
      <w:r>
        <w:t>，但题干又明说</w:t>
      </w:r>
      <w:r>
        <w:t>“</w:t>
      </w:r>
      <w:r>
        <w:t>并非所有具有身体的人工智能都是具身智能</w:t>
      </w:r>
      <w:r>
        <w:t>”</w:t>
      </w:r>
      <w:r>
        <w:t>，所以大范围和小范围不能直接等同。再看</w:t>
      </w:r>
      <w:r>
        <w:t>“</w:t>
      </w:r>
      <w:r>
        <w:t>只有能像人一样感知、学习，才能称之为具身智能</w:t>
      </w:r>
      <w:r>
        <w:t>”</w:t>
      </w:r>
      <w:r>
        <w:t>，这里把</w:t>
      </w:r>
      <w:r>
        <w:t>“</w:t>
      </w:r>
      <w:r>
        <w:t>能感知、学习</w:t>
      </w:r>
      <w:r>
        <w:t>”</w:t>
      </w:r>
      <w:r>
        <w:t>放成必要条件。</w:t>
      </w:r>
    </w:p>
    <w:p w14:paraId="6A1827F4" w14:textId="77777777" w:rsidR="001C6C72" w:rsidRDefault="00D03E8C">
      <w:pPr>
        <w:spacing w:after="80"/>
      </w:pPr>
      <w:r>
        <w:rPr>
          <w:b/>
          <w:color w:val="2B2B2B"/>
        </w:rPr>
        <w:t>【满分作答示范】</w:t>
      </w:r>
      <w:r>
        <w:t xml:space="preserve">  D </w:t>
      </w:r>
      <w:r>
        <w:t>项正确。像人一样感知、学习只是具身智能成立的必要门槛；某对象不能称为具身智能，并不等于它一定没有感知学习能力，否定结果不能倒推否定必要条件。</w:t>
      </w:r>
    </w:p>
    <w:p w14:paraId="3BC19927" w14:textId="77777777" w:rsidR="001C6C72" w:rsidRDefault="00D03E8C">
      <w:pPr>
        <w:spacing w:after="80"/>
      </w:pPr>
      <w:r>
        <w:rPr>
          <w:b/>
          <w:color w:val="2B2B2B"/>
        </w:rPr>
        <w:t>【采分点对照】</w:t>
      </w:r>
    </w:p>
    <w:p w14:paraId="0D1D3B06" w14:textId="77777777" w:rsidR="001C6C72" w:rsidRDefault="00D03E8C">
      <w:pPr>
        <w:pStyle w:val="a0"/>
      </w:pPr>
      <w:r>
        <w:t>答案选</w:t>
      </w:r>
      <w:r>
        <w:t>D</w:t>
      </w:r>
    </w:p>
    <w:p w14:paraId="356DFE17" w14:textId="77777777" w:rsidR="001C6C72" w:rsidRDefault="00D03E8C">
      <w:pPr>
        <w:pStyle w:val="a0"/>
      </w:pPr>
      <w:r>
        <w:t>能像人一样感知、学习是称为具身智能的必要条件</w:t>
      </w:r>
    </w:p>
    <w:p w14:paraId="57B998F0" w14:textId="77777777" w:rsidR="001C6C72" w:rsidRDefault="00D03E8C">
      <w:pPr>
        <w:pStyle w:val="a0"/>
      </w:pPr>
      <w:r>
        <w:t>“</w:t>
      </w:r>
      <w:r>
        <w:t>不能称为具身智能</w:t>
      </w:r>
      <w:r>
        <w:t>”</w:t>
      </w:r>
      <w:r>
        <w:t>并不等于</w:t>
      </w:r>
      <w:r>
        <w:t>“</w:t>
      </w:r>
      <w:r>
        <w:t>不能感知学习</w:t>
      </w:r>
      <w:r>
        <w:t>”</w:t>
      </w:r>
      <w:r>
        <w:t>，否定后件不能反推否定必要条件</w:t>
      </w:r>
    </w:p>
    <w:p w14:paraId="062D0E33" w14:textId="77777777" w:rsidR="001C6C72" w:rsidRDefault="00D03E8C">
      <w:pPr>
        <w:pStyle w:val="a0"/>
      </w:pPr>
      <w:r>
        <w:t>错项分析：</w:t>
      </w:r>
      <w:r>
        <w:t>①</w:t>
      </w:r>
      <w:r>
        <w:t>诱人，因为具身智能确实</w:t>
      </w:r>
      <w:r>
        <w:t>“</w:t>
      </w:r>
      <w:r>
        <w:t>具有身体</w:t>
      </w:r>
      <w:r>
        <w:t>”</w:t>
      </w:r>
    </w:p>
    <w:p w14:paraId="09867A4C" w14:textId="77777777" w:rsidR="001C6C72" w:rsidRDefault="00D03E8C">
      <w:pPr>
        <w:pStyle w:val="a0"/>
      </w:pPr>
      <w:r>
        <w:t>错在题干说并非所有具有身体的人工智能都是具身智能，</w:t>
      </w:r>
      <w:r>
        <w:t>“</w:t>
      </w:r>
      <w:r>
        <w:t>有身体</w:t>
      </w:r>
      <w:r>
        <w:t>”</w:t>
      </w:r>
      <w:r>
        <w:t>仍覆盖具身与非具身两种可能</w:t>
      </w:r>
    </w:p>
    <w:p w14:paraId="070E58D4" w14:textId="77777777" w:rsidR="001C6C72" w:rsidRDefault="00D03E8C">
      <w:pPr>
        <w:pStyle w:val="a0"/>
      </w:pPr>
      <w:r>
        <w:t>③</w:t>
      </w:r>
      <w:r>
        <w:t>诱人，因为它抓住了</w:t>
      </w:r>
      <w:r>
        <w:t>“</w:t>
      </w:r>
      <w:r>
        <w:t>只有能感知、学习，才能称为具身智能</w:t>
      </w:r>
      <w:r>
        <w:t>”</w:t>
      </w:r>
    </w:p>
    <w:p w14:paraId="4C727EBA" w14:textId="77777777" w:rsidR="001C6C72" w:rsidRDefault="00D03E8C">
      <w:pPr>
        <w:pStyle w:val="a0"/>
      </w:pPr>
      <w:r>
        <w:t>错在由</w:t>
      </w:r>
      <w:r>
        <w:t>“</w:t>
      </w:r>
      <w:r>
        <w:t>不能称为具身智能</w:t>
      </w:r>
      <w:r>
        <w:t>”</w:t>
      </w:r>
      <w:r>
        <w:t>反推</w:t>
      </w:r>
      <w:r>
        <w:t>“</w:t>
      </w:r>
      <w:r>
        <w:t>不能感知、学习</w:t>
      </w:r>
      <w:r>
        <w:t>”</w:t>
      </w:r>
      <w:r>
        <w:t>，是否定结果反推出否定必要条件，方向错</w:t>
      </w:r>
    </w:p>
    <w:p w14:paraId="5F748ADF" w14:textId="77777777" w:rsidR="001C6C72" w:rsidRDefault="00D03E8C">
      <w:pPr>
        <w:pStyle w:val="21"/>
      </w:pPr>
      <w:bookmarkStart w:id="31" w:name="_Toc231652465"/>
      <w:r>
        <w:t>除非、否则与双重否定</w:t>
      </w:r>
      <w:bookmarkEnd w:id="31"/>
    </w:p>
    <w:p w14:paraId="15007D08" w14:textId="77777777" w:rsidR="001C6C72" w:rsidRDefault="00D03E8C">
      <w:pPr>
        <w:pStyle w:val="31"/>
      </w:pPr>
      <w:bookmarkStart w:id="32" w:name="_Toc231652466"/>
      <w:r>
        <w:t>9. 2026</w:t>
      </w:r>
      <w:r>
        <w:t>朝阳二模</w:t>
      </w:r>
      <w:r>
        <w:t xml:space="preserve"> </w:t>
      </w:r>
      <w:r>
        <w:t>第</w:t>
      </w:r>
      <w:r>
        <w:t>6</w:t>
      </w:r>
      <w:r>
        <w:t>题（选择题）</w:t>
      </w:r>
      <w:bookmarkEnd w:id="32"/>
    </w:p>
    <w:p w14:paraId="4EC96496" w14:textId="77777777" w:rsidR="001C6C72" w:rsidRDefault="00D03E8C">
      <w:pPr>
        <w:spacing w:after="80"/>
      </w:pPr>
      <w:r>
        <w:rPr>
          <w:b/>
          <w:color w:val="2B2B2B"/>
        </w:rPr>
        <w:t>【题目材料】</w:t>
      </w:r>
    </w:p>
    <w:p w14:paraId="1F24AFAD" w14:textId="77777777" w:rsidR="001C6C72" w:rsidRDefault="00D03E8C">
      <w:pPr>
        <w:pStyle w:val="QuestionMaterial"/>
      </w:pPr>
      <w:r>
        <w:t>6.</w:t>
      </w:r>
      <w:r>
        <w:t>未来产业是由前沿技术驱动</w:t>
      </w:r>
      <w:r>
        <w:t>,</w:t>
      </w:r>
      <w:r>
        <w:t>处于萌发阶段或产业化初期</w:t>
      </w:r>
      <w:r>
        <w:t>,</w:t>
      </w:r>
      <w:r>
        <w:t>具有显著战略性、引领性、颠覆性和不确定性的前瞻性产业。没有未来产业为载体</w:t>
      </w:r>
      <w:r>
        <w:t>,</w:t>
      </w:r>
      <w:r>
        <w:t>颠覆性技术就缺乏土壤</w:t>
      </w:r>
      <w:r>
        <w:t>,</w:t>
      </w:r>
      <w:r>
        <w:t>先进技术就无法形成现实的生产能力。未来产业涉及新业态</w:t>
      </w:r>
      <w:r>
        <w:t>,</w:t>
      </w:r>
      <w:r>
        <w:t>如果监管过严</w:t>
      </w:r>
      <w:r>
        <w:t>,</w:t>
      </w:r>
      <w:r>
        <w:t>会错失发展窗口期</w:t>
      </w:r>
      <w:r>
        <w:t>;</w:t>
      </w:r>
      <w:r>
        <w:t>如果完全放任自流</w:t>
      </w:r>
      <w:r>
        <w:t>,</w:t>
      </w:r>
      <w:r>
        <w:t>可能破坏市场秩序。从以上事实可以推出</w:t>
      </w:r>
    </w:p>
    <w:p w14:paraId="5D7449E0" w14:textId="77777777" w:rsidR="001C6C72" w:rsidRDefault="00D03E8C">
      <w:pPr>
        <w:pStyle w:val="QuestionMaterial"/>
        <w:ind w:left="317" w:hanging="173"/>
      </w:pPr>
      <w:r>
        <w:t>A.</w:t>
      </w:r>
      <w:r>
        <w:t>除非对未来产业适度监管</w:t>
      </w:r>
      <w:r>
        <w:t>,</w:t>
      </w:r>
      <w:r>
        <w:t>否则就会破坏市场秩序</w:t>
      </w:r>
    </w:p>
    <w:p w14:paraId="514301E5" w14:textId="77777777" w:rsidR="001C6C72" w:rsidRDefault="00D03E8C">
      <w:pPr>
        <w:pStyle w:val="QuestionMaterial"/>
        <w:ind w:left="317" w:hanging="173"/>
      </w:pPr>
      <w:r>
        <w:t>B.</w:t>
      </w:r>
      <w:r>
        <w:t>如果以未来产业为载体</w:t>
      </w:r>
      <w:r>
        <w:t>,</w:t>
      </w:r>
      <w:r>
        <w:t>先进技术就能形成现实的生产能力</w:t>
      </w:r>
    </w:p>
    <w:p w14:paraId="12ACA122" w14:textId="77777777" w:rsidR="001C6C72" w:rsidRDefault="00D03E8C">
      <w:pPr>
        <w:pStyle w:val="QuestionMaterial"/>
        <w:ind w:left="317" w:hanging="173"/>
      </w:pPr>
      <w:r>
        <w:t>C.</w:t>
      </w:r>
      <w:r>
        <w:t>未来产业没有高质量发展</w:t>
      </w:r>
      <w:r>
        <w:t>,</w:t>
      </w:r>
      <w:r>
        <w:t>不是缘于监管过严</w:t>
      </w:r>
      <w:r>
        <w:t>,</w:t>
      </w:r>
      <w:r>
        <w:t>就是缘于完全放任自流</w:t>
      </w:r>
    </w:p>
    <w:p w14:paraId="03AE6142" w14:textId="77777777" w:rsidR="001C6C72" w:rsidRDefault="00D03E8C">
      <w:pPr>
        <w:pStyle w:val="QuestionMaterial"/>
        <w:ind w:left="317" w:hanging="173"/>
      </w:pPr>
      <w:r>
        <w:t>D.</w:t>
      </w:r>
      <w:r>
        <w:t>有些具有显著战略性、引领性、颠覆性和不确定性的前瞻性产业不是非未来产业</w:t>
      </w:r>
    </w:p>
    <w:p w14:paraId="53D5D487" w14:textId="77777777" w:rsidR="001C6C72" w:rsidRDefault="00D03E8C">
      <w:pPr>
        <w:spacing w:after="80"/>
      </w:pPr>
      <w:r>
        <w:rPr>
          <w:b/>
          <w:color w:val="2B2B2B"/>
        </w:rPr>
        <w:lastRenderedPageBreak/>
        <w:t>【设问】</w:t>
      </w:r>
      <w:r>
        <w:t xml:space="preserve">  6</w:t>
      </w:r>
      <w:r>
        <w:t>．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r>
        <w:br/>
        <w:t>A.</w:t>
      </w:r>
      <w:r>
        <w:t>除非对未来产业适度监管，否则就会破坏市场秩序</w:t>
      </w:r>
      <w:r>
        <w:br/>
        <w:t>B.</w:t>
      </w:r>
      <w:r>
        <w:t>如果以未来产业为载体，先进技术就能形成现实的生产能力</w:t>
      </w:r>
      <w:r>
        <w:br/>
        <w:t>C.</w:t>
      </w:r>
      <w:r>
        <w:t>未来产业没有高质量发展，不是缘于监管过严，就是缘于完全放任自流</w:t>
      </w:r>
      <w:r>
        <w:br/>
        <w:t>D.</w:t>
      </w:r>
      <w:r>
        <w:t>有些具有显著战略性、引领性、颠覆性和不确定性的前瞻性产业不是非未来产业</w:t>
      </w:r>
    </w:p>
    <w:p w14:paraId="4D4717AF" w14:textId="77777777" w:rsidR="001C6C72" w:rsidRDefault="00D03E8C">
      <w:pPr>
        <w:spacing w:after="80"/>
      </w:pPr>
      <w:r>
        <w:rPr>
          <w:b/>
          <w:color w:val="2B2B2B"/>
        </w:rPr>
        <w:t>【判断依据】</w:t>
      </w:r>
      <w:r>
        <w:t xml:space="preserve">  </w:t>
      </w:r>
      <w:r>
        <w:t>题干里起支配作用的条件句是</w:t>
      </w:r>
      <w:r>
        <w:t>“</w:t>
      </w:r>
      <w:r>
        <w:t>没有未来产业为载体，先进技术就无法形成现实的生产能力</w:t>
      </w:r>
      <w:r>
        <w:t>”</w:t>
      </w:r>
      <w:r>
        <w:t>。这只能说明未来产业是先进技术形成现实生产能力的必要条件，不能倒过来说</w:t>
      </w:r>
      <w:r>
        <w:t>“</w:t>
      </w:r>
      <w:r>
        <w:t>只要以未来产业为载体，先进技术就一定能变成现实生产能力</w:t>
      </w:r>
      <w:r>
        <w:t>”</w:t>
      </w:r>
      <w:r>
        <w:t>。</w:t>
      </w:r>
    </w:p>
    <w:p w14:paraId="3B6469D8" w14:textId="77777777" w:rsidR="001C6C72" w:rsidRDefault="00D03E8C">
      <w:pPr>
        <w:spacing w:after="80"/>
      </w:pPr>
      <w:r>
        <w:rPr>
          <w:b/>
          <w:color w:val="2B2B2B"/>
        </w:rPr>
        <w:t>【满分作答示范】</w:t>
      </w:r>
      <w:r>
        <w:t xml:space="preserve">  D </w:t>
      </w:r>
      <w:r>
        <w:t>项正确。未来产业确有战略性、引领性、颠覆性和不确定性，所以可以推出部分前瞻性产业并非非未来产业；但以未来产业为载体不等于先进技术必然转化为现实生产能力。</w:t>
      </w:r>
    </w:p>
    <w:p w14:paraId="163D5212" w14:textId="77777777" w:rsidR="001C6C72" w:rsidRDefault="00D03E8C">
      <w:pPr>
        <w:spacing w:after="80"/>
      </w:pPr>
      <w:r>
        <w:rPr>
          <w:b/>
          <w:color w:val="2B2B2B"/>
        </w:rPr>
        <w:t>【采分点对照】</w:t>
      </w:r>
    </w:p>
    <w:p w14:paraId="498244C5" w14:textId="77777777" w:rsidR="001C6C72" w:rsidRDefault="00D03E8C">
      <w:pPr>
        <w:pStyle w:val="a0"/>
      </w:pPr>
      <w:r>
        <w:t>答案选</w:t>
      </w:r>
      <w:r>
        <w:t>D</w:t>
      </w:r>
    </w:p>
    <w:p w14:paraId="2595174E" w14:textId="77777777" w:rsidR="001C6C72" w:rsidRDefault="00D03E8C">
      <w:pPr>
        <w:pStyle w:val="a0"/>
      </w:pPr>
      <w:r>
        <w:t>未来产业具有显著战略性、引领性、颠覆性和不确定性，所以有些具有这些特征的前瞻性产业不是非未来产业</w:t>
      </w:r>
    </w:p>
    <w:p w14:paraId="63ABC7BA" w14:textId="77777777" w:rsidR="001C6C72" w:rsidRDefault="00D03E8C">
      <w:pPr>
        <w:pStyle w:val="a0"/>
      </w:pPr>
      <w:r>
        <w:t>但不能说只要以未来产业为载体，先进技术就一定形成现实生产能力</w:t>
      </w:r>
    </w:p>
    <w:p w14:paraId="501A13D8" w14:textId="77777777" w:rsidR="001C6C72" w:rsidRDefault="00D03E8C">
      <w:pPr>
        <w:pStyle w:val="a0"/>
      </w:pPr>
      <w:r>
        <w:t>错项分析：</w:t>
      </w:r>
      <w:r>
        <w:t xml:space="preserve">A </w:t>
      </w:r>
      <w:r>
        <w:t>项诱人，因为题干说</w:t>
      </w:r>
      <w:r>
        <w:t>“</w:t>
      </w:r>
      <w:r>
        <w:t>完全放任自流，可能破坏市场秩序</w:t>
      </w:r>
      <w:r>
        <w:t>”</w:t>
      </w:r>
    </w:p>
    <w:p w14:paraId="1378272E" w14:textId="77777777" w:rsidR="001C6C72" w:rsidRDefault="00D03E8C">
      <w:pPr>
        <w:pStyle w:val="a0"/>
      </w:pPr>
      <w:r>
        <w:t>错在</w:t>
      </w:r>
      <w:r>
        <w:t>“</w:t>
      </w:r>
      <w:r>
        <w:t>可能破坏</w:t>
      </w:r>
      <w:r>
        <w:t>”</w:t>
      </w:r>
      <w:r>
        <w:t>不能扩张成</w:t>
      </w:r>
      <w:r>
        <w:t>“</w:t>
      </w:r>
      <w:r>
        <w:t>不适度监管就会破坏</w:t>
      </w:r>
      <w:r>
        <w:t>”</w:t>
      </w:r>
    </w:p>
    <w:p w14:paraId="0383BDCC" w14:textId="77777777" w:rsidR="001C6C72" w:rsidRDefault="00D03E8C">
      <w:pPr>
        <w:pStyle w:val="a0"/>
      </w:pPr>
      <w:r>
        <w:t xml:space="preserve">B </w:t>
      </w:r>
      <w:r>
        <w:t>项诱人，因为题干说没有未来产业载体就不行</w:t>
      </w:r>
    </w:p>
    <w:p w14:paraId="7014E36B" w14:textId="77777777" w:rsidR="001C6C72" w:rsidRDefault="00D03E8C">
      <w:pPr>
        <w:pStyle w:val="a0"/>
      </w:pPr>
      <w:r>
        <w:t>错在必要条件不是充分条件，有载体不等于一定形成现实生产能力</w:t>
      </w:r>
    </w:p>
    <w:p w14:paraId="6C65756E" w14:textId="77777777" w:rsidR="001C6C72" w:rsidRDefault="00D03E8C">
      <w:pPr>
        <w:pStyle w:val="a0"/>
      </w:pPr>
      <w:r>
        <w:t xml:space="preserve">C </w:t>
      </w:r>
      <w:r>
        <w:t>项诱人，因为材料提到监管过严和完全放任两种风险</w:t>
      </w:r>
    </w:p>
    <w:p w14:paraId="0B56FD04" w14:textId="77777777" w:rsidR="001C6C72" w:rsidRDefault="00D03E8C">
      <w:pPr>
        <w:pStyle w:val="a0"/>
      </w:pPr>
      <w:r>
        <w:t>错在未来产业没有高质量发展的原因不一定只有这两种，选项把原因说窄了、说满了</w:t>
      </w:r>
    </w:p>
    <w:p w14:paraId="23354644" w14:textId="77777777" w:rsidR="001C6C72" w:rsidRDefault="00D03E8C">
      <w:pPr>
        <w:pStyle w:val="21"/>
      </w:pPr>
      <w:bookmarkStart w:id="33" w:name="_Toc231652467"/>
      <w:r>
        <w:t>必要条件与选言边界</w:t>
      </w:r>
      <w:bookmarkEnd w:id="33"/>
    </w:p>
    <w:p w14:paraId="4DD560F0" w14:textId="77777777" w:rsidR="001C6C72" w:rsidRDefault="00D03E8C">
      <w:pPr>
        <w:pStyle w:val="31"/>
      </w:pPr>
      <w:bookmarkStart w:id="34" w:name="_Toc231652468"/>
      <w:r>
        <w:t>10. 2026</w:t>
      </w:r>
      <w:r>
        <w:t>海淀二模</w:t>
      </w:r>
      <w:r>
        <w:t xml:space="preserve"> </w:t>
      </w:r>
      <w:r>
        <w:t>第</w:t>
      </w:r>
      <w:r>
        <w:t>6</w:t>
      </w:r>
      <w:r>
        <w:t>题（选择题）</w:t>
      </w:r>
      <w:bookmarkEnd w:id="34"/>
    </w:p>
    <w:p w14:paraId="0DF4C6E9" w14:textId="77777777" w:rsidR="001C6C72" w:rsidRDefault="00D03E8C">
      <w:pPr>
        <w:spacing w:after="80"/>
      </w:pPr>
      <w:r>
        <w:rPr>
          <w:b/>
          <w:color w:val="2B2B2B"/>
        </w:rPr>
        <w:t>【题目材料】</w:t>
      </w:r>
    </w:p>
    <w:p w14:paraId="027F8575" w14:textId="77777777" w:rsidR="001C6C72" w:rsidRDefault="00D03E8C">
      <w:pPr>
        <w:pStyle w:val="QuestionMaterial"/>
      </w:pPr>
      <w:r>
        <w:t xml:space="preserve">6. </w:t>
      </w:r>
      <w:r>
        <w:t>第</w:t>
      </w:r>
      <w:r>
        <w:t>139</w:t>
      </w:r>
      <w:r>
        <w:t>届中国进出口商品交易会（广交会）于</w:t>
      </w:r>
      <w:r>
        <w:t>2026</w:t>
      </w:r>
      <w:r>
        <w:t>年</w:t>
      </w:r>
      <w:r>
        <w:t>4</w:t>
      </w:r>
      <w:r>
        <w:t>月在广州开幕，参展企业超</w:t>
      </w:r>
      <w:r>
        <w:t>3.2</w:t>
      </w:r>
      <w:r>
        <w:t>万家。记者在现场观察到以下情况：未达到最低出口额要求但具有发展潜力的中小企业获得了参展资格；只有参展企业拥有</w:t>
      </w:r>
      <w:r>
        <w:lastRenderedPageBreak/>
        <w:t>相关产品的自主知识产权，才能参加新品首发活动；参加新品首发活动的产品，须是全球市场或广交会首次发布的新产品。运用演绎推理方法，据此推出下列结论为真的是</w:t>
      </w:r>
    </w:p>
    <w:p w14:paraId="712F7E71" w14:textId="77777777" w:rsidR="001C6C72" w:rsidRDefault="00D03E8C">
      <w:pPr>
        <w:pStyle w:val="QuestionMaterial"/>
        <w:ind w:left="317"/>
      </w:pPr>
      <w:r>
        <w:t>①</w:t>
      </w:r>
      <w:r>
        <w:t>有的获得参展资格的企业是具有发展潜力的中小企业</w:t>
      </w:r>
    </w:p>
    <w:p w14:paraId="4612A3F2" w14:textId="77777777" w:rsidR="001C6C72" w:rsidRDefault="00D03E8C">
      <w:pPr>
        <w:pStyle w:val="QuestionMaterial"/>
        <w:ind w:left="317"/>
      </w:pPr>
      <w:r>
        <w:t>②</w:t>
      </w:r>
      <w:r>
        <w:t>如果甲公司参加了新品首发活动，那么甲公司一定拥有相关产品的自主知识产权</w:t>
      </w:r>
    </w:p>
    <w:p w14:paraId="5428653D" w14:textId="77777777" w:rsidR="001C6C72" w:rsidRDefault="00D03E8C">
      <w:pPr>
        <w:pStyle w:val="QuestionMaterial"/>
        <w:ind w:left="317"/>
      </w:pPr>
      <w:r>
        <w:t>③</w:t>
      </w:r>
      <w:r>
        <w:t>参展企业乙公司没能获批参加新品首发活动，可断定乙公司缺少相关产品的自主知识产权</w:t>
      </w:r>
    </w:p>
    <w:p w14:paraId="2CC0A556" w14:textId="77777777" w:rsidR="001C6C72" w:rsidRDefault="00D03E8C">
      <w:pPr>
        <w:pStyle w:val="QuestionMaterial"/>
        <w:ind w:left="317"/>
      </w:pPr>
      <w:r>
        <w:t>④</w:t>
      </w:r>
      <w:r>
        <w:t>丙公司参加了新品首发活动，且其产品为广交会首次发布，那么该产品不是全球市场首次发布</w:t>
      </w:r>
    </w:p>
    <w:p w14:paraId="7593955A" w14:textId="77777777" w:rsidR="001C6C72" w:rsidRDefault="00D03E8C">
      <w:pPr>
        <w:pStyle w:val="QuestionMaterial"/>
        <w:ind w:left="317" w:hanging="173"/>
      </w:pPr>
      <w:r>
        <w:t>A.①②</w:t>
      </w:r>
    </w:p>
    <w:p w14:paraId="39D597FB" w14:textId="77777777" w:rsidR="001C6C72" w:rsidRDefault="00D03E8C">
      <w:pPr>
        <w:pStyle w:val="QuestionMaterial"/>
        <w:ind w:left="317" w:hanging="173"/>
      </w:pPr>
      <w:r>
        <w:t>B.①③</w:t>
      </w:r>
    </w:p>
    <w:p w14:paraId="52343C71" w14:textId="77777777" w:rsidR="001C6C72" w:rsidRDefault="00D03E8C">
      <w:pPr>
        <w:pStyle w:val="QuestionMaterial"/>
        <w:ind w:left="317" w:hanging="173"/>
      </w:pPr>
      <w:r>
        <w:t>C.②④</w:t>
      </w:r>
    </w:p>
    <w:p w14:paraId="38FFA719" w14:textId="77777777" w:rsidR="001C6C72" w:rsidRDefault="00D03E8C">
      <w:pPr>
        <w:pStyle w:val="QuestionMaterial"/>
        <w:ind w:left="317" w:hanging="173"/>
      </w:pPr>
      <w:r>
        <w:t>D.③④</w:t>
      </w:r>
    </w:p>
    <w:p w14:paraId="42BA4113" w14:textId="77777777" w:rsidR="001C6C72" w:rsidRDefault="00D03E8C">
      <w:pPr>
        <w:spacing w:after="80"/>
      </w:pPr>
      <w:r>
        <w:rPr>
          <w:b/>
          <w:color w:val="2B2B2B"/>
        </w:rPr>
        <w:t>【判断依据】</w:t>
      </w:r>
      <w:r>
        <w:t xml:space="preserve">  </w:t>
      </w:r>
      <w:r>
        <w:t>广交会材料不要先看组合答案，先把三条观察分开。第一条直接给出</w:t>
      </w:r>
      <w:r>
        <w:t>“</w:t>
      </w:r>
      <w:r>
        <w:t>未达到最低出口额要求但具有发展潜力的中小企业获得了参展资格</w:t>
      </w:r>
      <w:r>
        <w:t>”</w:t>
      </w:r>
      <w:r>
        <w:t>，所以能推出</w:t>
      </w:r>
      <w:r>
        <w:t>①</w:t>
      </w:r>
      <w:r>
        <w:t>。</w:t>
      </w:r>
    </w:p>
    <w:p w14:paraId="7E5F4B51" w14:textId="77777777" w:rsidR="001C6C72" w:rsidRDefault="00D03E8C">
      <w:pPr>
        <w:spacing w:after="80"/>
      </w:pPr>
      <w:r>
        <w:rPr>
          <w:b/>
          <w:color w:val="2B2B2B"/>
        </w:rPr>
        <w:t>【满分作答示范】</w:t>
      </w:r>
      <w:r>
        <w:t xml:space="preserve">  A </w:t>
      </w:r>
      <w:r>
        <w:t>项正确。</w:t>
      </w:r>
      <w:r>
        <w:t>①</w:t>
      </w:r>
      <w:r>
        <w:t>由材料中的存在事实直接支持；</w:t>
      </w:r>
      <w:r>
        <w:t>②</w:t>
      </w:r>
      <w:r>
        <w:t>依据</w:t>
      </w:r>
      <w:r>
        <w:t>“</w:t>
      </w:r>
      <w:r>
        <w:t>参加新品首发</w:t>
      </w:r>
      <w:r>
        <w:t>→</w:t>
      </w:r>
      <w:r>
        <w:t>拥有自主知识产权</w:t>
      </w:r>
      <w:r>
        <w:t>”</w:t>
      </w:r>
      <w:r>
        <w:t>这一必要条件关系成立。</w:t>
      </w:r>
      <w:r>
        <w:t>③</w:t>
      </w:r>
      <w:r>
        <w:t>把结果被否定倒推条件缺失，</w:t>
      </w:r>
      <w:r>
        <w:t>④</w:t>
      </w:r>
      <w:r>
        <w:t>误把相容选择当排斥选择。</w:t>
      </w:r>
    </w:p>
    <w:p w14:paraId="28D96554" w14:textId="77777777" w:rsidR="001C6C72" w:rsidRDefault="00D03E8C">
      <w:pPr>
        <w:spacing w:after="80"/>
      </w:pPr>
      <w:r>
        <w:rPr>
          <w:b/>
          <w:color w:val="2B2B2B"/>
        </w:rPr>
        <w:t>【采分点对照】</w:t>
      </w:r>
    </w:p>
    <w:p w14:paraId="37110795" w14:textId="77777777" w:rsidR="001C6C72" w:rsidRDefault="00D03E8C">
      <w:pPr>
        <w:pStyle w:val="a0"/>
      </w:pPr>
      <w:r>
        <w:t>答案选</w:t>
      </w:r>
      <w:r>
        <w:t>A</w:t>
      </w:r>
    </w:p>
    <w:p w14:paraId="235C9E38" w14:textId="77777777" w:rsidR="001C6C72" w:rsidRDefault="00D03E8C">
      <w:pPr>
        <w:pStyle w:val="a0"/>
      </w:pPr>
      <w:r>
        <w:t>①</w:t>
      </w:r>
      <w:r>
        <w:t>直接来自</w:t>
      </w:r>
      <w:r>
        <w:t>“</w:t>
      </w:r>
      <w:r>
        <w:t>未达最低出口额但有发展潜力的中小企业获得参展资格</w:t>
      </w:r>
      <w:r>
        <w:t>”</w:t>
      </w:r>
      <w:r>
        <w:t>这个存在判断</w:t>
      </w:r>
    </w:p>
    <w:p w14:paraId="332EA1F0" w14:textId="77777777" w:rsidR="001C6C72" w:rsidRDefault="00D03E8C">
      <w:pPr>
        <w:pStyle w:val="a0"/>
      </w:pPr>
      <w:r>
        <w:t>②</w:t>
      </w:r>
      <w:r>
        <w:t>来自</w:t>
      </w:r>
      <w:r>
        <w:t>“</w:t>
      </w:r>
      <w:r>
        <w:t>只有拥有自主知识产权，才能参加新品首发活动</w:t>
      </w:r>
      <w:r>
        <w:t>”</w:t>
      </w:r>
      <w:r>
        <w:t>，肯定参加首发就必须肯定拥有知识产权</w:t>
      </w:r>
    </w:p>
    <w:p w14:paraId="1F0734A1" w14:textId="77777777" w:rsidR="001C6C72" w:rsidRDefault="00D03E8C">
      <w:pPr>
        <w:pStyle w:val="a0"/>
      </w:pPr>
      <w:r>
        <w:t>③</w:t>
      </w:r>
      <w:r>
        <w:t>是否定后件倒推条件，</w:t>
      </w:r>
      <w:r>
        <w:t>④</w:t>
      </w:r>
      <w:r>
        <w:t>把相容选言误排斥</w:t>
      </w:r>
    </w:p>
    <w:p w14:paraId="727AC00E" w14:textId="77777777" w:rsidR="001C6C72" w:rsidRDefault="00D03E8C">
      <w:pPr>
        <w:pStyle w:val="a0"/>
      </w:pPr>
      <w:r>
        <w:t>错项分析：</w:t>
      </w:r>
      <w:r>
        <w:t xml:space="preserve">B </w:t>
      </w:r>
      <w:r>
        <w:t>项把</w:t>
      </w:r>
      <w:r>
        <w:t>①</w:t>
      </w:r>
      <w:r>
        <w:t>和</w:t>
      </w:r>
      <w:r>
        <w:t>③</w:t>
      </w:r>
      <w:r>
        <w:t>放在一起，诱人是</w:t>
      </w:r>
      <w:r>
        <w:t>①</w:t>
      </w:r>
      <w:r>
        <w:t>确实成立</w:t>
      </w:r>
    </w:p>
    <w:p w14:paraId="6A26C26F" w14:textId="77777777" w:rsidR="001C6C72" w:rsidRDefault="00D03E8C">
      <w:pPr>
        <w:pStyle w:val="a0"/>
      </w:pPr>
      <w:r>
        <w:t>错在</w:t>
      </w:r>
      <w:r>
        <w:t>③</w:t>
      </w:r>
      <w:r>
        <w:t>由</w:t>
      </w:r>
      <w:r>
        <w:t>“</w:t>
      </w:r>
      <w:r>
        <w:t>没获批参加首发</w:t>
      </w:r>
      <w:r>
        <w:t>”</w:t>
      </w:r>
      <w:r>
        <w:t>反推</w:t>
      </w:r>
      <w:r>
        <w:t>“</w:t>
      </w:r>
      <w:r>
        <w:t>缺少自主知识产权</w:t>
      </w:r>
      <w:r>
        <w:t>”</w:t>
      </w:r>
      <w:r>
        <w:t>，必要条件推理方向反了</w:t>
      </w:r>
    </w:p>
    <w:p w14:paraId="6BFE0526" w14:textId="77777777" w:rsidR="001C6C72" w:rsidRDefault="00D03E8C">
      <w:pPr>
        <w:pStyle w:val="a0"/>
      </w:pPr>
      <w:r>
        <w:t xml:space="preserve">C </w:t>
      </w:r>
      <w:r>
        <w:t>项把</w:t>
      </w:r>
      <w:r>
        <w:t>②</w:t>
      </w:r>
      <w:r>
        <w:t>和</w:t>
      </w:r>
      <w:r>
        <w:t>④</w:t>
      </w:r>
      <w:r>
        <w:t>放在一起，诱人是</w:t>
      </w:r>
      <w:r>
        <w:t>②</w:t>
      </w:r>
      <w:r>
        <w:t>确实成立</w:t>
      </w:r>
    </w:p>
    <w:p w14:paraId="0B186111" w14:textId="77777777" w:rsidR="001C6C72" w:rsidRDefault="00D03E8C">
      <w:pPr>
        <w:pStyle w:val="a0"/>
      </w:pPr>
      <w:r>
        <w:t>错在</w:t>
      </w:r>
      <w:r>
        <w:t>④</w:t>
      </w:r>
      <w:r>
        <w:t>把</w:t>
      </w:r>
      <w:r>
        <w:t>“</w:t>
      </w:r>
      <w:r>
        <w:t>全球市场或广交会首次发布</w:t>
      </w:r>
      <w:r>
        <w:t>”</w:t>
      </w:r>
      <w:r>
        <w:t>看成互相排斥，实际材料只说至少满足其一</w:t>
      </w:r>
    </w:p>
    <w:p w14:paraId="41509022" w14:textId="77777777" w:rsidR="001C6C72" w:rsidRDefault="00D03E8C">
      <w:pPr>
        <w:pStyle w:val="a0"/>
      </w:pPr>
      <w:r>
        <w:t xml:space="preserve">D </w:t>
      </w:r>
      <w:r>
        <w:t>项由</w:t>
      </w:r>
      <w:r>
        <w:t>③④</w:t>
      </w:r>
      <w:r>
        <w:t>组成，两个都错：一个是必要条件反推，一个是相容选言误读</w:t>
      </w:r>
    </w:p>
    <w:p w14:paraId="4AB642B7" w14:textId="77777777" w:rsidR="001C6C72" w:rsidRDefault="00D03E8C">
      <w:pPr>
        <w:pStyle w:val="21"/>
      </w:pPr>
      <w:bookmarkStart w:id="35" w:name="_Toc231652469"/>
      <w:r>
        <w:t>相容选言里不要误排斥</w:t>
      </w:r>
      <w:bookmarkEnd w:id="35"/>
    </w:p>
    <w:p w14:paraId="4D2A4291" w14:textId="77777777" w:rsidR="001C6C72" w:rsidRDefault="00D03E8C">
      <w:pPr>
        <w:pStyle w:val="31"/>
      </w:pPr>
      <w:bookmarkStart w:id="36" w:name="_Toc231652470"/>
      <w:r>
        <w:t>11. 2026</w:t>
      </w:r>
      <w:r>
        <w:t>西城二模</w:t>
      </w:r>
      <w:r>
        <w:t xml:space="preserve"> </w:t>
      </w:r>
      <w:r>
        <w:t>第</w:t>
      </w:r>
      <w:r>
        <w:t>5</w:t>
      </w:r>
      <w:r>
        <w:t>题（选择题）</w:t>
      </w:r>
      <w:bookmarkEnd w:id="36"/>
    </w:p>
    <w:p w14:paraId="69489794" w14:textId="77777777" w:rsidR="001C6C72" w:rsidRDefault="00D03E8C">
      <w:pPr>
        <w:spacing w:after="80"/>
      </w:pPr>
      <w:r>
        <w:rPr>
          <w:b/>
          <w:color w:val="2B2B2B"/>
        </w:rPr>
        <w:t>【题目材料】</w:t>
      </w:r>
    </w:p>
    <w:p w14:paraId="20EBFFFB" w14:textId="77777777" w:rsidR="001C6C72" w:rsidRDefault="00D03E8C">
      <w:pPr>
        <w:pStyle w:val="QuestionMaterial"/>
      </w:pPr>
      <w:r>
        <w:t>5.</w:t>
      </w:r>
      <w:r>
        <w:t>生态环境法典将</w:t>
      </w:r>
      <w:r>
        <w:t>“</w:t>
      </w:r>
      <w:r>
        <w:t>绿色低碳发展</w:t>
      </w:r>
      <w:r>
        <w:t>”</w:t>
      </w:r>
      <w:r>
        <w:t>单独成编</w:t>
      </w:r>
      <w:r>
        <w:t>,</w:t>
      </w:r>
      <w:r>
        <w:t>对噪声、油烟等群众</w:t>
      </w:r>
      <w:r>
        <w:t>“</w:t>
      </w:r>
      <w:r>
        <w:t>家门口</w:t>
      </w:r>
      <w:r>
        <w:t>”</w:t>
      </w:r>
      <w:r>
        <w:t>的顽疾作出专门规定。某社区落实法典精神</w:t>
      </w:r>
      <w:r>
        <w:t>,</w:t>
      </w:r>
      <w:r>
        <w:t>通过大家商量着办</w:t>
      </w:r>
      <w:r>
        <w:t>,</w:t>
      </w:r>
      <w:r>
        <w:t>制定了如下规则</w:t>
      </w:r>
      <w:r>
        <w:t>:</w:t>
      </w:r>
    </w:p>
    <w:p w14:paraId="18C7F34A" w14:textId="77777777" w:rsidR="001C6C72" w:rsidRDefault="00D03E8C">
      <w:pPr>
        <w:pStyle w:val="QuestionMaterial"/>
      </w:pPr>
      <w:r>
        <w:lastRenderedPageBreak/>
        <w:t>只有解决了餐饮油烟扰民问题</w:t>
      </w:r>
      <w:r>
        <w:t>,</w:t>
      </w:r>
      <w:r>
        <w:t>或解决了固定设备噪声扰民问题</w:t>
      </w:r>
      <w:r>
        <w:t>,</w:t>
      </w:r>
      <w:r>
        <w:t>该社区才能参与竞选绿色宜居示范小区。</w:t>
      </w:r>
    </w:p>
    <w:p w14:paraId="49CD0CB6" w14:textId="77777777" w:rsidR="001C6C72" w:rsidRDefault="00D03E8C">
      <w:pPr>
        <w:pStyle w:val="QuestionMaterial"/>
      </w:pPr>
      <w:r>
        <w:t>据此</w:t>
      </w:r>
      <w:r>
        <w:t>,</w:t>
      </w:r>
      <w:r>
        <w:t>要必然推出</w:t>
      </w:r>
      <w:r>
        <w:t>“</w:t>
      </w:r>
      <w:r>
        <w:t>该社区解决了餐饮油烟扰民问题</w:t>
      </w:r>
      <w:r>
        <w:t>”,</w:t>
      </w:r>
      <w:r>
        <w:t>需要以下哪项作为前提</w:t>
      </w:r>
    </w:p>
    <w:p w14:paraId="5A6D901C" w14:textId="77777777" w:rsidR="001C6C72" w:rsidRDefault="00D03E8C">
      <w:pPr>
        <w:pStyle w:val="QuestionMaterial"/>
        <w:ind w:left="317" w:hanging="173"/>
      </w:pPr>
      <w:r>
        <w:t>A.</w:t>
      </w:r>
      <w:r>
        <w:t>该社区解决了设备噪声扰民问题</w:t>
      </w:r>
      <w:r>
        <w:t>,</w:t>
      </w:r>
      <w:r>
        <w:t>但未入选示范社区</w:t>
      </w:r>
    </w:p>
    <w:p w14:paraId="383E74E3" w14:textId="77777777" w:rsidR="001C6C72" w:rsidRDefault="00D03E8C">
      <w:pPr>
        <w:pStyle w:val="QuestionMaterial"/>
        <w:ind w:left="317" w:hanging="173"/>
      </w:pPr>
      <w:r>
        <w:t>B.</w:t>
      </w:r>
      <w:r>
        <w:t>该社区未解决设备噪声扰民问题</w:t>
      </w:r>
      <w:r>
        <w:t>,</w:t>
      </w:r>
      <w:r>
        <w:t>但入选了示范社区</w:t>
      </w:r>
    </w:p>
    <w:p w14:paraId="4F1705D3" w14:textId="77777777" w:rsidR="001C6C72" w:rsidRDefault="00D03E8C">
      <w:pPr>
        <w:pStyle w:val="QuestionMaterial"/>
        <w:ind w:left="317" w:hanging="173"/>
      </w:pPr>
      <w:r>
        <w:t>C.</w:t>
      </w:r>
      <w:r>
        <w:t>该社区解决了设备噪声扰民问题</w:t>
      </w:r>
      <w:r>
        <w:t>,</w:t>
      </w:r>
      <w:r>
        <w:t>且入选了示范社区</w:t>
      </w:r>
    </w:p>
    <w:p w14:paraId="414755EE" w14:textId="77777777" w:rsidR="001C6C72" w:rsidRDefault="00D03E8C">
      <w:pPr>
        <w:pStyle w:val="QuestionMaterial"/>
        <w:ind w:left="317" w:hanging="173"/>
      </w:pPr>
      <w:r>
        <w:t>D.</w:t>
      </w:r>
      <w:r>
        <w:t>该社区未解决设备噪声扰民问题</w:t>
      </w:r>
      <w:r>
        <w:t>,</w:t>
      </w:r>
      <w:r>
        <w:t>且未入选示范社区</w:t>
      </w:r>
    </w:p>
    <w:p w14:paraId="68B862FA" w14:textId="77777777" w:rsidR="001C6C72" w:rsidRDefault="00D03E8C">
      <w:pPr>
        <w:spacing w:after="80"/>
      </w:pPr>
      <w:r>
        <w:rPr>
          <w:b/>
          <w:color w:val="2B2B2B"/>
        </w:rPr>
        <w:t>【设问】</w:t>
      </w:r>
      <w:r>
        <w:t xml:space="preserve">  5</w:t>
      </w:r>
      <w:r>
        <w:t>．生态环境法典将</w:t>
      </w:r>
      <w:r>
        <w:t>“</w:t>
      </w:r>
      <w:r>
        <w:t>绿色低碳发展</w:t>
      </w:r>
      <w:r>
        <w:t>”</w:t>
      </w:r>
      <w:r>
        <w:t>单独成编，对噪声、油烟等群众</w:t>
      </w:r>
      <w:r>
        <w:t>“</w:t>
      </w:r>
      <w:r>
        <w:t>家门口</w:t>
      </w:r>
      <w:r>
        <w:t>”</w:t>
      </w:r>
      <w:r>
        <w:t>的顽疾作出专门规定。某社区落实法典精神，通过大家商量着办，制定了如下规则：</w:t>
      </w:r>
      <w:r>
        <w:br/>
      </w:r>
      <w:r>
        <w:t>只有解决了餐饮油烟扰民问题，或解决了固定设备噪声扰民问题，该社区才能参与竞选绿色宜居示范小区。</w:t>
      </w:r>
      <w:r>
        <w:br/>
      </w:r>
      <w:r>
        <w:t>据此，要必然推出</w:t>
      </w:r>
      <w:r>
        <w:t>“</w:t>
      </w:r>
      <w:r>
        <w:t>该社区解决了餐饮油烟扰民问题</w:t>
      </w:r>
      <w:r>
        <w:t>”</w:t>
      </w:r>
      <w:r>
        <w:t>，需要以下哪项作为前提</w:t>
      </w:r>
      <w:r>
        <w:br/>
        <w:t>A.</w:t>
      </w:r>
      <w:r>
        <w:t>该社区解决了设备噪声扰民问题，但未入选示范社区</w:t>
      </w:r>
      <w:r>
        <w:br/>
        <w:t>B.</w:t>
      </w:r>
      <w:r>
        <w:t>该社区未解决设备噪声扰民问题，但入选了示范社区</w:t>
      </w:r>
      <w:r>
        <w:br/>
        <w:t>C.</w:t>
      </w:r>
      <w:r>
        <w:t>该社区解决了设备噪声扰民问题，且入选了示范社区</w:t>
      </w:r>
      <w:r>
        <w:br/>
        <w:t>D.</w:t>
      </w:r>
      <w:r>
        <w:t>该社区未解决设备噪声扰民问题，且未入选示范社区</w:t>
      </w:r>
    </w:p>
    <w:p w14:paraId="04B9F0A8" w14:textId="77777777" w:rsidR="001C6C72" w:rsidRDefault="00D03E8C">
      <w:pPr>
        <w:spacing w:after="80"/>
      </w:pPr>
      <w:r>
        <w:rPr>
          <w:b/>
          <w:color w:val="2B2B2B"/>
        </w:rPr>
        <w:t>【判断依据】</w:t>
      </w:r>
      <w:r>
        <w:t xml:space="preserve">  </w:t>
      </w:r>
      <w:r>
        <w:t>先把社区规则翻译成一句话：能参选或入选示范小区，至少要解决</w:t>
      </w:r>
      <w:r>
        <w:t>“</w:t>
      </w:r>
      <w:r>
        <w:t>油烟扰民</w:t>
      </w:r>
      <w:r>
        <w:t>”</w:t>
      </w:r>
      <w:r>
        <w:t>或</w:t>
      </w:r>
      <w:r>
        <w:t>“</w:t>
      </w:r>
      <w:r>
        <w:t>设备噪声扰民</w:t>
      </w:r>
      <w:r>
        <w:t>”</w:t>
      </w:r>
      <w:r>
        <w:t>中的一个。题目要推出</w:t>
      </w:r>
      <w:r>
        <w:t>“</w:t>
      </w:r>
      <w:r>
        <w:t>解决油烟扰民</w:t>
      </w:r>
      <w:r>
        <w:t>”</w:t>
      </w:r>
      <w:r>
        <w:t>，就必须同时看到两件事：一是社区已经入选，说明两个治理条件至少满足一个。</w:t>
      </w:r>
    </w:p>
    <w:p w14:paraId="6C521CB8" w14:textId="77777777" w:rsidR="001C6C72" w:rsidRDefault="00D03E8C">
      <w:pPr>
        <w:spacing w:after="80"/>
      </w:pPr>
      <w:r>
        <w:rPr>
          <w:b/>
          <w:color w:val="2B2B2B"/>
        </w:rPr>
        <w:t>【满分作答示范】</w:t>
      </w:r>
      <w:r>
        <w:t xml:space="preserve">  B </w:t>
      </w:r>
      <w:r>
        <w:t>项正确。规则可译为：入选示范社区要在油烟和噪声治理中至少解决一项。已入选又未解决噪声，就只能推出餐饮油烟已解决。</w:t>
      </w:r>
    </w:p>
    <w:p w14:paraId="2524A7D2" w14:textId="77777777" w:rsidR="001C6C72" w:rsidRDefault="00D03E8C">
      <w:pPr>
        <w:spacing w:after="80"/>
      </w:pPr>
      <w:r>
        <w:rPr>
          <w:b/>
          <w:color w:val="2B2B2B"/>
        </w:rPr>
        <w:t>【采分点对照】</w:t>
      </w:r>
    </w:p>
    <w:p w14:paraId="0A46E933" w14:textId="77777777" w:rsidR="001C6C72" w:rsidRDefault="00D03E8C">
      <w:pPr>
        <w:pStyle w:val="a0"/>
      </w:pPr>
      <w:r>
        <w:t>答案选</w:t>
      </w:r>
      <w:r>
        <w:t>B</w:t>
      </w:r>
    </w:p>
    <w:p w14:paraId="5D6D0F0F" w14:textId="77777777" w:rsidR="001C6C72" w:rsidRDefault="00D03E8C">
      <w:pPr>
        <w:pStyle w:val="a0"/>
      </w:pPr>
      <w:r>
        <w:t>规则可译为：入选示范社区必须至少解决油烟或噪声中的一个</w:t>
      </w:r>
    </w:p>
    <w:p w14:paraId="3BE7A1DE" w14:textId="77777777" w:rsidR="001C6C72" w:rsidRDefault="00D03E8C">
      <w:pPr>
        <w:pStyle w:val="a0"/>
      </w:pPr>
      <w:r>
        <w:t xml:space="preserve">B </w:t>
      </w:r>
      <w:r>
        <w:t>同时给出</w:t>
      </w:r>
      <w:r>
        <w:t>“</w:t>
      </w:r>
      <w:r>
        <w:t>入选</w:t>
      </w:r>
      <w:r>
        <w:t>”</w:t>
      </w:r>
      <w:r>
        <w:t>和</w:t>
      </w:r>
      <w:r>
        <w:t>“</w:t>
      </w:r>
      <w:r>
        <w:t>未解决噪声</w:t>
      </w:r>
      <w:r>
        <w:t>”</w:t>
      </w:r>
      <w:r>
        <w:t>，先触发必要条件中的选言支，再排除噪声支，剩下只能推出已解决餐饮油烟扰民问题</w:t>
      </w:r>
    </w:p>
    <w:p w14:paraId="40399F4F" w14:textId="77777777" w:rsidR="001C6C72" w:rsidRDefault="00D03E8C">
      <w:pPr>
        <w:pStyle w:val="a0"/>
      </w:pPr>
      <w:r>
        <w:t>错项分析：</w:t>
      </w:r>
      <w:r>
        <w:t xml:space="preserve">A </w:t>
      </w:r>
      <w:r>
        <w:t>项给出</w:t>
      </w:r>
      <w:r>
        <w:t>“</w:t>
      </w:r>
      <w:r>
        <w:t>解决设备噪声</w:t>
      </w:r>
      <w:r>
        <w:t>”</w:t>
      </w:r>
      <w:r>
        <w:t>且</w:t>
      </w:r>
      <w:r>
        <w:t>“</w:t>
      </w:r>
      <w:r>
        <w:t>未入选</w:t>
      </w:r>
      <w:r>
        <w:t>”</w:t>
      </w:r>
      <w:r>
        <w:t>，既不能说明示范条件被触发，也不能排除油烟项</w:t>
      </w:r>
    </w:p>
    <w:p w14:paraId="7DA1757C" w14:textId="77777777" w:rsidR="001C6C72" w:rsidRDefault="00D03E8C">
      <w:pPr>
        <w:pStyle w:val="a0"/>
      </w:pPr>
      <w:r>
        <w:t xml:space="preserve">C </w:t>
      </w:r>
      <w:r>
        <w:t>项给出</w:t>
      </w:r>
      <w:r>
        <w:t>“</w:t>
      </w:r>
      <w:r>
        <w:t>解决设备噪声</w:t>
      </w:r>
      <w:r>
        <w:t>”</w:t>
      </w:r>
      <w:r>
        <w:t>且</w:t>
      </w:r>
      <w:r>
        <w:t>“</w:t>
      </w:r>
      <w:r>
        <w:t>入选</w:t>
      </w:r>
      <w:r>
        <w:t>”</w:t>
      </w:r>
      <w:r>
        <w:t>，只说明至少一个条件已满足，不能推出另一个油烟问题也解决</w:t>
      </w:r>
    </w:p>
    <w:p w14:paraId="36250371" w14:textId="77777777" w:rsidR="001C6C72" w:rsidRDefault="00D03E8C">
      <w:pPr>
        <w:pStyle w:val="a0"/>
      </w:pPr>
      <w:r>
        <w:t xml:space="preserve">D </w:t>
      </w:r>
      <w:r>
        <w:t>项给出</w:t>
      </w:r>
      <w:r>
        <w:t>“</w:t>
      </w:r>
      <w:r>
        <w:t>未解决设备噪声</w:t>
      </w:r>
      <w:r>
        <w:t>”</w:t>
      </w:r>
      <w:r>
        <w:t>但</w:t>
      </w:r>
      <w:r>
        <w:t>“</w:t>
      </w:r>
      <w:r>
        <w:t>未入选</w:t>
      </w:r>
      <w:r>
        <w:t>”</w:t>
      </w:r>
      <w:r>
        <w:t>，没有入选这个结果，就不能反推出必须解决油烟扰民</w:t>
      </w:r>
    </w:p>
    <w:p w14:paraId="4501E762" w14:textId="77777777" w:rsidR="001C6C72" w:rsidRDefault="00D03E8C">
      <w:pPr>
        <w:pStyle w:val="1"/>
      </w:pPr>
      <w:bookmarkStart w:id="37" w:name="_Toc231652471"/>
      <w:r>
        <w:lastRenderedPageBreak/>
        <w:t>三、三段论、性质判断周延与换质位</w:t>
      </w:r>
      <w:bookmarkEnd w:id="37"/>
    </w:p>
    <w:p w14:paraId="75167291" w14:textId="77777777" w:rsidR="001C6C72" w:rsidRDefault="00D03E8C">
      <w:pPr>
        <w:spacing w:after="80"/>
      </w:pPr>
      <w:r>
        <w:rPr>
          <w:b/>
          <w:color w:val="2B2B2B"/>
        </w:rPr>
        <w:t>【判别依据】</w:t>
      </w:r>
    </w:p>
    <w:p w14:paraId="793607F4" w14:textId="77777777" w:rsidR="001C6C72" w:rsidRDefault="00D03E8C">
      <w:pPr>
        <w:pStyle w:val="a0"/>
      </w:pPr>
      <w:r>
        <w:t>两个前提、一个结论，并且靠同一个中项连接大项和小项，就是三段论题的基本信号。</w:t>
      </w:r>
    </w:p>
    <w:p w14:paraId="28DC0F68" w14:textId="77777777" w:rsidR="001C6C72" w:rsidRDefault="00D03E8C">
      <w:pPr>
        <w:pStyle w:val="a0"/>
      </w:pPr>
      <w:r>
        <w:t>出现</w:t>
      </w:r>
      <w:r>
        <w:t>“</w:t>
      </w:r>
      <w:r>
        <w:t>所有、有些、不是、都</w:t>
      </w:r>
      <w:r>
        <w:t>”</w:t>
      </w:r>
      <w:r>
        <w:t>等性质判断时，要同时看主项谓项有没有被说尽。</w:t>
      </w:r>
    </w:p>
    <w:p w14:paraId="1D47D4B0" w14:textId="77777777" w:rsidR="001C6C72" w:rsidRDefault="00D03E8C">
      <w:pPr>
        <w:spacing w:after="80"/>
      </w:pPr>
      <w:r>
        <w:rPr>
          <w:b/>
          <w:color w:val="2B2B2B"/>
        </w:rPr>
        <w:t>【答题方法】</w:t>
      </w:r>
    </w:p>
    <w:p w14:paraId="67B7177C" w14:textId="77777777" w:rsidR="001C6C72" w:rsidRDefault="00D03E8C">
      <w:pPr>
        <w:pStyle w:val="a0"/>
      </w:pPr>
      <w:r>
        <w:t>先标大项、小项、中项，再查中项至少周延一次。</w:t>
      </w:r>
    </w:p>
    <w:p w14:paraId="760CEF0C" w14:textId="77777777" w:rsidR="001C6C72" w:rsidRDefault="00D03E8C">
      <w:pPr>
        <w:pStyle w:val="a0"/>
      </w:pPr>
      <w:r>
        <w:t>结论里被说尽的项，前提里也必须被说尽。</w:t>
      </w:r>
    </w:p>
    <w:p w14:paraId="693B9AFD" w14:textId="77777777" w:rsidR="001C6C72" w:rsidRDefault="00D03E8C">
      <w:pPr>
        <w:pStyle w:val="a0"/>
      </w:pPr>
      <w:r>
        <w:t>换质、换位、换质位只改形式，不改原判断意思。</w:t>
      </w:r>
    </w:p>
    <w:p w14:paraId="2EB5D106" w14:textId="77777777" w:rsidR="001C6C72" w:rsidRDefault="00D03E8C">
      <w:pPr>
        <w:spacing w:after="80"/>
      </w:pPr>
      <w:r>
        <w:rPr>
          <w:b/>
          <w:color w:val="2B2B2B"/>
        </w:rPr>
        <w:t>【易错点】</w:t>
      </w:r>
    </w:p>
    <w:p w14:paraId="1020A95A" w14:textId="77777777" w:rsidR="001C6C72" w:rsidRDefault="00D03E8C">
      <w:pPr>
        <w:pStyle w:val="a0"/>
      </w:pPr>
      <w:r>
        <w:t>同一个词前后换对象，就是四概念。</w:t>
      </w:r>
    </w:p>
    <w:p w14:paraId="500D90D3" w14:textId="77777777" w:rsidR="001C6C72" w:rsidRDefault="00D03E8C">
      <w:pPr>
        <w:pStyle w:val="a0"/>
      </w:pPr>
      <w:r>
        <w:t>大项或小项在结论中被扩大，推理就无效。</w:t>
      </w:r>
    </w:p>
    <w:p w14:paraId="3379D229" w14:textId="77777777" w:rsidR="001C6C72" w:rsidRDefault="00D03E8C">
      <w:pPr>
        <w:pStyle w:val="a0"/>
      </w:pPr>
      <w:r>
        <w:t>省略前提题必须补出隐藏前提，不能凭感觉连。</w:t>
      </w:r>
    </w:p>
    <w:p w14:paraId="63802AC3" w14:textId="77777777" w:rsidR="001C6C72" w:rsidRDefault="00D03E8C">
      <w:pPr>
        <w:pStyle w:val="21"/>
      </w:pPr>
      <w:bookmarkStart w:id="38" w:name="_Toc231652472"/>
      <w:r>
        <w:t>先看三项：大项、小项、中项</w:t>
      </w:r>
      <w:bookmarkEnd w:id="38"/>
    </w:p>
    <w:p w14:paraId="46F559B3" w14:textId="77777777" w:rsidR="001C6C72" w:rsidRDefault="00D03E8C">
      <w:pPr>
        <w:pStyle w:val="31"/>
      </w:pPr>
      <w:bookmarkStart w:id="39" w:name="_Toc231652473"/>
      <w:r>
        <w:t>1. 2026</w:t>
      </w:r>
      <w:r>
        <w:t>东城期末</w:t>
      </w:r>
      <w:r>
        <w:t xml:space="preserve"> </w:t>
      </w:r>
      <w:r>
        <w:t>第</w:t>
      </w:r>
      <w:r>
        <w:t>17</w:t>
      </w:r>
      <w:r>
        <w:t>题第（</w:t>
      </w:r>
      <w:r>
        <w:t>2</w:t>
      </w:r>
      <w:r>
        <w:t>）问（主观题）</w:t>
      </w:r>
      <w:bookmarkEnd w:id="39"/>
    </w:p>
    <w:p w14:paraId="4D7F0038" w14:textId="77777777" w:rsidR="001C6C72" w:rsidRDefault="00D03E8C">
      <w:pPr>
        <w:spacing w:after="80"/>
      </w:pPr>
      <w:r>
        <w:rPr>
          <w:b/>
          <w:color w:val="2B2B2B"/>
        </w:rPr>
        <w:t>【题目材料】</w:t>
      </w:r>
    </w:p>
    <w:p w14:paraId="1C38362B" w14:textId="77777777" w:rsidR="001C6C72" w:rsidRDefault="00D03E8C">
      <w:pPr>
        <w:pStyle w:val="QuestionMaterial"/>
      </w:pPr>
      <w:r>
        <w:t xml:space="preserve">17. </w:t>
      </w:r>
      <w:r>
        <w:t>人形机器人</w:t>
      </w:r>
      <w:r>
        <w:t>“</w:t>
      </w:r>
      <w:r>
        <w:t>入职</w:t>
      </w:r>
      <w:r>
        <w:t>”</w:t>
      </w:r>
      <w:r>
        <w:t>汽车生产线，安防机器人智能巡逻，科研机器人在实验室</w:t>
      </w:r>
      <w:r>
        <w:t>“</w:t>
      </w:r>
      <w:r>
        <w:t>上岗</w:t>
      </w:r>
      <w:r>
        <w:t>”……</w:t>
      </w:r>
      <w:r>
        <w:t>场景作为系统性验证新技术、新产品、新业态的具体情境，赋能新质生产力发展。</w:t>
      </w:r>
    </w:p>
    <w:p w14:paraId="3382D096" w14:textId="77777777" w:rsidR="001C6C72" w:rsidRDefault="00D03E8C">
      <w:pPr>
        <w:pStyle w:val="QuestionMaterial"/>
      </w:pPr>
      <w:r>
        <w:rPr>
          <w:b/>
          <w:color w:val="333333"/>
        </w:rPr>
        <w:t>材料一</w:t>
      </w:r>
      <w:r>
        <w:t xml:space="preserve"> </w:t>
      </w:r>
      <w:r>
        <w:t>推动场景创新，制度性障碍亟待破解。</w:t>
      </w:r>
    </w:p>
    <w:p w14:paraId="3C88D07A" w14:textId="77777777" w:rsidR="001C6C72" w:rsidRDefault="00D03E8C">
      <w:pPr>
        <w:pStyle w:val="QuestionMaterial"/>
      </w:pPr>
      <w:r>
        <w:t>障碍</w:t>
      </w:r>
      <w:r>
        <w:t>1</w:t>
      </w:r>
      <w:r>
        <w:t>：高价值数据产权界定模糊、缺乏开放机制。政府、央企等掌握核心场景和数据资源，民营企业在特定领域面临较高的市场准入门槛，各地各部门场景建设存在孤岛化问题。</w:t>
      </w:r>
    </w:p>
    <w:p w14:paraId="67B2A4D2" w14:textId="77777777" w:rsidR="001C6C72" w:rsidRDefault="00D03E8C">
      <w:pPr>
        <w:pStyle w:val="QuestionMaterial"/>
      </w:pPr>
      <w:r>
        <w:t>障碍</w:t>
      </w:r>
      <w:r>
        <w:t>2</w:t>
      </w:r>
      <w:r>
        <w:t>：场景业主方与技术供给方之间信息不对称、信任成本高、交易效率低。大量场景富集地区</w:t>
      </w:r>
      <w:r>
        <w:t>“</w:t>
      </w:r>
      <w:r>
        <w:t>有场景、缺技术</w:t>
      </w:r>
      <w:r>
        <w:t>”</w:t>
      </w:r>
      <w:r>
        <w:t>，而科技企业集聚地方</w:t>
      </w:r>
      <w:r>
        <w:t>“</w:t>
      </w:r>
      <w:r>
        <w:t>有技术、缺场景</w:t>
      </w:r>
      <w:r>
        <w:t>”</w:t>
      </w:r>
      <w:r>
        <w:t>。</w:t>
      </w:r>
    </w:p>
    <w:p w14:paraId="4B69F796" w14:textId="77777777" w:rsidR="001C6C72" w:rsidRDefault="00D03E8C">
      <w:pPr>
        <w:pStyle w:val="QuestionMaterial"/>
      </w:pPr>
      <w:r>
        <w:t>障碍</w:t>
      </w:r>
      <w:r>
        <w:t>3</w:t>
      </w:r>
      <w:r>
        <w:t>：场景数据价值、利益分配规则不清楚。新技术新产品首试首用的政策保险、容错机制尚未普及，缺乏有效的社会分担机制，抑制企业创新活力。</w:t>
      </w:r>
    </w:p>
    <w:p w14:paraId="3B4C1387" w14:textId="77777777" w:rsidR="001C6C72" w:rsidRDefault="00D03E8C">
      <w:pPr>
        <w:pStyle w:val="QuestionMaterial"/>
      </w:pPr>
      <w:r>
        <w:t>（</w:t>
      </w:r>
      <w:r>
        <w:t>1</w:t>
      </w:r>
      <w:r>
        <w:t>）在上述障碍中任选两个，分别提出政策性建议，并运用《经济与社会》知识，说明理由。</w:t>
      </w:r>
    </w:p>
    <w:p w14:paraId="7095FA4E" w14:textId="77777777" w:rsidR="001C6C72" w:rsidRDefault="00D03E8C">
      <w:pPr>
        <w:pStyle w:val="QuestionMaterial"/>
      </w:pPr>
      <w:r>
        <w:rPr>
          <w:b/>
          <w:color w:val="333333"/>
        </w:rPr>
        <w:t>材料二</w:t>
      </w:r>
      <w:r>
        <w:t xml:space="preserve"> </w:t>
      </w:r>
      <w:r>
        <w:t>某市发布老城区</w:t>
      </w:r>
      <w:r>
        <w:t>“</w:t>
      </w:r>
      <w:r>
        <w:t>微更新</w:t>
      </w:r>
      <w:r>
        <w:t>+</w:t>
      </w:r>
      <w:r>
        <w:t>智慧场景</w:t>
      </w:r>
      <w:r>
        <w:t>”</w:t>
      </w:r>
      <w:r>
        <w:t>需求。以下是关于更新方案的一些主张。</w:t>
      </w:r>
    </w:p>
    <w:p w14:paraId="44B0817D" w14:textId="77777777" w:rsidR="001C6C72" w:rsidRDefault="00D03E8C">
      <w:pPr>
        <w:pStyle w:val="QuestionMaterial"/>
      </w:pPr>
      <w:r>
        <w:t>主张</w:t>
      </w:r>
      <w:r>
        <w:t>1</w:t>
      </w:r>
      <w:r>
        <w:t>：我们既要完整保留历史街巷的一砖一瓦，也要对其中无法适应现代需要的部分进行必要的拆除和改造。</w:t>
      </w:r>
    </w:p>
    <w:p w14:paraId="42647BB1" w14:textId="77777777" w:rsidR="001C6C72" w:rsidRDefault="00D03E8C">
      <w:pPr>
        <w:pStyle w:val="QuestionMaterial"/>
      </w:pPr>
      <w:r>
        <w:lastRenderedPageBreak/>
        <w:t>主张</w:t>
      </w:r>
      <w:r>
        <w:t>2</w:t>
      </w:r>
      <w:r>
        <w:t>：要提升垃圾分类效率，必须引入智能垃圾箱。因为，智能垃圾箱含有无接触投放和自动积分奖励功能，如果引入智能垃圾箱，垃圾分类效率就能得到提升。</w:t>
      </w:r>
    </w:p>
    <w:p w14:paraId="23EA02A1" w14:textId="77777777" w:rsidR="001C6C72" w:rsidRDefault="00D03E8C">
      <w:pPr>
        <w:pStyle w:val="QuestionMaterial"/>
      </w:pPr>
      <w:r>
        <w:t>主张</w:t>
      </w:r>
      <w:r>
        <w:t>3</w:t>
      </w:r>
      <w:r>
        <w:t>：有些科学民主的更新方案是采用</w:t>
      </w:r>
      <w:r>
        <w:t>“</w:t>
      </w:r>
      <w:r>
        <w:t>居民提案</w:t>
      </w:r>
      <w:r>
        <w:t>—AI</w:t>
      </w:r>
      <w:r>
        <w:t>智能模拟</w:t>
      </w:r>
      <w:r>
        <w:t>—</w:t>
      </w:r>
      <w:r>
        <w:t>多轮投票</w:t>
      </w:r>
      <w:r>
        <w:t>”</w:t>
      </w:r>
      <w:r>
        <w:t>模式制定的。</w:t>
      </w:r>
      <w:r>
        <w:t>“</w:t>
      </w:r>
      <w:r>
        <w:t>立体花园</w:t>
      </w:r>
      <w:r>
        <w:t>+</w:t>
      </w:r>
      <w:r>
        <w:t>口袋公园</w:t>
      </w:r>
      <w:r>
        <w:t>”</w:t>
      </w:r>
      <w:r>
        <w:t>复合型公共空间方案是通过此模式制定的。因此，</w:t>
      </w:r>
      <w:r>
        <w:t>“</w:t>
      </w:r>
      <w:r>
        <w:t>立体花园</w:t>
      </w:r>
      <w:r>
        <w:t>+</w:t>
      </w:r>
      <w:r>
        <w:t>口袋公园</w:t>
      </w:r>
      <w:r>
        <w:t>”</w:t>
      </w:r>
      <w:r>
        <w:t>复合型公共空间方案是科学民主的更新方案。</w:t>
      </w:r>
    </w:p>
    <w:p w14:paraId="63739F58" w14:textId="77777777" w:rsidR="001C6C72" w:rsidRDefault="00D03E8C">
      <w:pPr>
        <w:pStyle w:val="QuestionMaterial"/>
      </w:pPr>
      <w:r>
        <w:t>（</w:t>
      </w:r>
      <w:r>
        <w:t>2</w:t>
      </w:r>
      <w:r>
        <w:t>）运用形式逻辑知识，论证三项主张是否符合逻辑。（</w:t>
      </w:r>
      <w:r>
        <w:t>6</w:t>
      </w:r>
      <w:r>
        <w:t>分）</w:t>
      </w:r>
    </w:p>
    <w:p w14:paraId="65B4F066" w14:textId="77777777" w:rsidR="001C6C72" w:rsidRDefault="00D03E8C">
      <w:pPr>
        <w:spacing w:after="80"/>
      </w:pPr>
      <w:r>
        <w:rPr>
          <w:b/>
          <w:color w:val="2B2B2B"/>
        </w:rPr>
        <w:t>【判断依据】</w:t>
      </w:r>
      <w:r>
        <w:t xml:space="preserve">  </w:t>
      </w:r>
      <w:r>
        <w:t>两条前提都围绕</w:t>
      </w:r>
      <w:r>
        <w:t>“</w:t>
      </w:r>
      <w:r>
        <w:t>采用居民提案</w:t>
      </w:r>
      <w:r>
        <w:t>-AI</w:t>
      </w:r>
      <w:r>
        <w:t>模拟</w:t>
      </w:r>
      <w:r>
        <w:t>-</w:t>
      </w:r>
      <w:r>
        <w:t>多轮投票模式</w:t>
      </w:r>
      <w:r>
        <w:t>”</w:t>
      </w:r>
      <w:r>
        <w:t>这个中项展开，但大前提只是说</w:t>
      </w:r>
      <w:r>
        <w:t>“</w:t>
      </w:r>
      <w:r>
        <w:t>有些采用该模式的方案是科学民主方案</w:t>
      </w:r>
      <w:r>
        <w:t>”</w:t>
      </w:r>
      <w:r>
        <w:t>，并没有断定所有采用该模式的方案都属于科学民主方案。特称前提不能把中项覆盖充分，立体花园</w:t>
      </w:r>
      <w:r>
        <w:t>+</w:t>
      </w:r>
      <w:r>
        <w:t>口袋公园方案即使采用该模式，也不能必然推出它是科学民主方案。</w:t>
      </w:r>
    </w:p>
    <w:p w14:paraId="69775570" w14:textId="77777777" w:rsidR="001C6C72" w:rsidRDefault="00D03E8C">
      <w:pPr>
        <w:spacing w:after="80"/>
      </w:pPr>
      <w:r>
        <w:rPr>
          <w:b/>
          <w:color w:val="2B2B2B"/>
        </w:rPr>
        <w:t>【满分作答示范】</w:t>
      </w:r>
      <w:r>
        <w:t xml:space="preserve">  </w:t>
      </w:r>
      <w:r>
        <w:t>主张</w:t>
      </w:r>
      <w:r>
        <w:t>3</w:t>
      </w:r>
      <w:r>
        <w:t>不成立。中项在两个前提中都没有周延，只是分别同大项、小项有部分联系，不能把二者可靠连接；三段论要求中项至少周延一次。</w:t>
      </w:r>
    </w:p>
    <w:p w14:paraId="2215A878" w14:textId="77777777" w:rsidR="001C6C72" w:rsidRDefault="00D03E8C">
      <w:pPr>
        <w:spacing w:after="80"/>
      </w:pPr>
      <w:r>
        <w:rPr>
          <w:b/>
          <w:color w:val="2B2B2B"/>
        </w:rPr>
        <w:t>【采分点对照】</w:t>
      </w:r>
    </w:p>
    <w:p w14:paraId="33ECC3F5" w14:textId="77777777" w:rsidR="001C6C72" w:rsidRDefault="00D03E8C">
      <w:pPr>
        <w:pStyle w:val="a0"/>
      </w:pPr>
      <w:r>
        <w:t>主张</w:t>
      </w:r>
      <w:r>
        <w:t>3</w:t>
      </w:r>
      <w:r>
        <w:t>不符合逻辑</w:t>
      </w:r>
    </w:p>
    <w:p w14:paraId="1D2668F8" w14:textId="77777777" w:rsidR="001C6C72" w:rsidRDefault="00D03E8C">
      <w:pPr>
        <w:pStyle w:val="a0"/>
      </w:pPr>
      <w:r>
        <w:t>该三段论中，中项在大前提和小前提里都没有覆盖其全部外延，只是分别同大项、小项发生了部分联系，不能保证大项和小项之间一定建立联系</w:t>
      </w:r>
    </w:p>
    <w:p w14:paraId="6595B933" w14:textId="77777777" w:rsidR="001C6C72" w:rsidRDefault="00D03E8C">
      <w:pPr>
        <w:pStyle w:val="a0"/>
      </w:pPr>
      <w:r>
        <w:t>三段论要求中项至少周延一次，否则中项不能起到桥梁作用，因此该推理犯中项不周延错误，结论不能成立</w:t>
      </w:r>
    </w:p>
    <w:p w14:paraId="3BEEC1D4" w14:textId="77777777" w:rsidR="001C6C72" w:rsidRDefault="00D03E8C">
      <w:pPr>
        <w:pStyle w:val="31"/>
      </w:pPr>
      <w:bookmarkStart w:id="40" w:name="_Toc231652474"/>
      <w:r>
        <w:t>2. 2026</w:t>
      </w:r>
      <w:r>
        <w:t>丰台一模</w:t>
      </w:r>
      <w:r>
        <w:t xml:space="preserve"> </w:t>
      </w:r>
      <w:r>
        <w:t>第</w:t>
      </w:r>
      <w:r>
        <w:t>18</w:t>
      </w:r>
      <w:r>
        <w:t>题第（</w:t>
      </w:r>
      <w:r>
        <w:t>2</w:t>
      </w:r>
      <w:r>
        <w:t>）问（主观题）</w:t>
      </w:r>
      <w:bookmarkEnd w:id="40"/>
    </w:p>
    <w:p w14:paraId="518EB5DC" w14:textId="77777777" w:rsidR="001C6C72" w:rsidRDefault="00D03E8C">
      <w:pPr>
        <w:spacing w:after="80"/>
      </w:pPr>
      <w:r>
        <w:rPr>
          <w:b/>
          <w:color w:val="2B2B2B"/>
        </w:rPr>
        <w:t>【题目材料】</w:t>
      </w:r>
    </w:p>
    <w:p w14:paraId="6AE39C93" w14:textId="77777777" w:rsidR="001C6C72" w:rsidRDefault="00D03E8C">
      <w:pPr>
        <w:pStyle w:val="QuestionMaterial"/>
      </w:pPr>
      <w:r>
        <w:t>18.</w:t>
      </w:r>
      <w:r>
        <w:t>（</w:t>
      </w:r>
      <w:r>
        <w:t>14</w:t>
      </w:r>
      <w:r>
        <w:t>分）</w:t>
      </w:r>
    </w:p>
    <w:p w14:paraId="38FAA392" w14:textId="77777777" w:rsidR="001C6C72" w:rsidRDefault="00D03E8C">
      <w:pPr>
        <w:pStyle w:val="QuestionMaterial"/>
      </w:pPr>
      <w:r>
        <w:t>2026</w:t>
      </w:r>
      <w:r>
        <w:t>年《政府工作报告》提出</w:t>
      </w:r>
      <w:r>
        <w:t>,</w:t>
      </w:r>
      <w:r>
        <w:t>深入实施提振消费专项行动。某班同学在时事</w:t>
      </w:r>
    </w:p>
    <w:p w14:paraId="0261EEBC" w14:textId="77777777" w:rsidR="001C6C72" w:rsidRDefault="00D03E8C">
      <w:pPr>
        <w:pStyle w:val="QuestionMaterial"/>
      </w:pPr>
      <w:r>
        <w:t>学习中</w:t>
      </w:r>
      <w:r>
        <w:t>,</w:t>
      </w:r>
      <w:r>
        <w:t>查阅到以下资料</w:t>
      </w:r>
      <w:r>
        <w:t>,</w:t>
      </w:r>
      <w:r>
        <w:t>展开讨论。</w:t>
      </w:r>
    </w:p>
    <w:p w14:paraId="02105BD9" w14:textId="77777777" w:rsidR="001C6C72" w:rsidRDefault="00D03E8C">
      <w:pPr>
        <w:pStyle w:val="QuestionMaterial"/>
      </w:pPr>
      <w:r>
        <w:t>用好</w:t>
      </w:r>
      <w:r>
        <w:t>“</w:t>
      </w:r>
      <w:r>
        <w:t>加减乘除</w:t>
      </w:r>
      <w:r>
        <w:t>”</w:t>
      </w:r>
      <w:r>
        <w:t>推动消费持续增长</w:t>
      </w:r>
    </w:p>
    <w:p w14:paraId="48A03421" w14:textId="77777777" w:rsidR="001C6C72" w:rsidRDefault="00D03E8C">
      <w:pPr>
        <w:pStyle w:val="QuestionMaterial"/>
      </w:pPr>
      <w:r>
        <w:t>“</w:t>
      </w:r>
      <w:r>
        <w:t>加法</w:t>
      </w:r>
      <w:r>
        <w:t>”,</w:t>
      </w:r>
      <w:r>
        <w:t>重在强基固本。制</w:t>
      </w:r>
    </w:p>
    <w:p w14:paraId="44FCAB7A" w14:textId="77777777" w:rsidR="001C6C72" w:rsidRDefault="00D03E8C">
      <w:pPr>
        <w:pStyle w:val="QuestionMaterial"/>
      </w:pPr>
      <w:r>
        <w:t>定实施城乡居民增收计划</w:t>
      </w:r>
      <w:r>
        <w:t>,</w:t>
      </w:r>
      <w:r>
        <w:t>促进低</w:t>
      </w:r>
    </w:p>
    <w:p w14:paraId="2C4B432F" w14:textId="77777777" w:rsidR="001C6C72" w:rsidRDefault="00D03E8C">
      <w:pPr>
        <w:pStyle w:val="QuestionMaterial"/>
      </w:pPr>
      <w:r>
        <w:t>收入群体增收、扩大居民财产性收</w:t>
      </w:r>
    </w:p>
    <w:p w14:paraId="5E5D3013" w14:textId="77777777" w:rsidR="001C6C72" w:rsidRDefault="00D03E8C">
      <w:pPr>
        <w:pStyle w:val="QuestionMaterial"/>
      </w:pPr>
      <w:r>
        <w:t>入</w:t>
      </w:r>
      <w:r>
        <w:t>;</w:t>
      </w:r>
      <w:r>
        <w:t>同时推进消费新业态新模式新场景试点</w:t>
      </w:r>
      <w:r>
        <w:t>,</w:t>
      </w:r>
      <w:r>
        <w:t>大力培育文旅、体育</w:t>
      </w:r>
    </w:p>
    <w:p w14:paraId="380A261D" w14:textId="77777777" w:rsidR="001C6C72" w:rsidRDefault="00D03E8C">
      <w:pPr>
        <w:pStyle w:val="QuestionMaterial"/>
      </w:pPr>
      <w:r>
        <w:t>赛事和演艺经济等消费场景</w:t>
      </w:r>
      <w:r>
        <w:t>,</w:t>
      </w:r>
      <w:r>
        <w:t>增加</w:t>
      </w:r>
    </w:p>
    <w:p w14:paraId="7864FEDF" w14:textId="77777777" w:rsidR="001C6C72" w:rsidRDefault="00D03E8C">
      <w:pPr>
        <w:pStyle w:val="QuestionMaterial"/>
      </w:pPr>
      <w:r>
        <w:t>优质产品和服务供给。</w:t>
      </w:r>
    </w:p>
    <w:p w14:paraId="5592B722" w14:textId="77777777" w:rsidR="001C6C72" w:rsidRDefault="00D03E8C">
      <w:pPr>
        <w:pStyle w:val="QuestionMaterial"/>
      </w:pPr>
      <w:r>
        <w:lastRenderedPageBreak/>
        <w:t>“</w:t>
      </w:r>
      <w:r>
        <w:t>减法</w:t>
      </w:r>
      <w:r>
        <w:t>”,</w:t>
      </w:r>
      <w:r>
        <w:t>重在解除后顾之忧。</w:t>
      </w:r>
    </w:p>
    <w:p w14:paraId="78887295" w14:textId="77777777" w:rsidR="001C6C72" w:rsidRDefault="00D03E8C">
      <w:pPr>
        <w:pStyle w:val="QuestionMaterial"/>
      </w:pPr>
      <w:r>
        <w:t>加大在医疗、养老和生育养育等方</w:t>
      </w:r>
    </w:p>
    <w:p w14:paraId="25A0B92A" w14:textId="77777777" w:rsidR="001C6C72" w:rsidRDefault="00D03E8C">
      <w:pPr>
        <w:pStyle w:val="QuestionMaterial"/>
      </w:pPr>
      <w:r>
        <w:t>面的保障力度</w:t>
      </w:r>
      <w:r>
        <w:t>:</w:t>
      </w:r>
      <w:r>
        <w:t>提高医保补助标准</w:t>
      </w:r>
      <w:r>
        <w:t>,</w:t>
      </w:r>
    </w:p>
    <w:p w14:paraId="21EC3DA0" w14:textId="77777777" w:rsidR="001C6C72" w:rsidRDefault="00D03E8C">
      <w:pPr>
        <w:pStyle w:val="QuestionMaterial"/>
      </w:pPr>
      <w:r>
        <w:t>提高城乡居民基础养老金月最低标</w:t>
      </w:r>
    </w:p>
    <w:p w14:paraId="7F04F3E5" w14:textId="77777777" w:rsidR="001C6C72" w:rsidRDefault="00D03E8C">
      <w:pPr>
        <w:pStyle w:val="QuestionMaterial"/>
      </w:pPr>
      <w:r>
        <w:t>准</w:t>
      </w:r>
      <w:r>
        <w:t>,</w:t>
      </w:r>
      <w:r>
        <w:t>发展普惠托育服务、探索育儿</w:t>
      </w:r>
    </w:p>
    <w:p w14:paraId="7C0D910C" w14:textId="77777777" w:rsidR="001C6C72" w:rsidRDefault="00D03E8C">
      <w:pPr>
        <w:pStyle w:val="QuestionMaterial"/>
      </w:pPr>
      <w:r>
        <w:t>补贴等。</w:t>
      </w:r>
    </w:p>
    <w:p w14:paraId="2F82791D" w14:textId="77777777" w:rsidR="001C6C72" w:rsidRDefault="00D03E8C">
      <w:pPr>
        <w:pStyle w:val="QuestionMaterial"/>
      </w:pPr>
      <w:r>
        <w:t>“</w:t>
      </w:r>
      <w:r>
        <w:t>乘法</w:t>
      </w:r>
      <w:r>
        <w:t>”,</w:t>
      </w:r>
      <w:r>
        <w:t>重在发挥财政资金</w:t>
      </w:r>
    </w:p>
    <w:p w14:paraId="3B6D1BD6" w14:textId="77777777" w:rsidR="001C6C72" w:rsidRDefault="00D03E8C">
      <w:pPr>
        <w:pStyle w:val="QuestionMaterial"/>
      </w:pPr>
      <w:r>
        <w:t>乘数效应。今年政府将安排超长期</w:t>
      </w:r>
    </w:p>
    <w:p w14:paraId="63D1B376" w14:textId="77777777" w:rsidR="001C6C72" w:rsidRDefault="00D03E8C">
      <w:pPr>
        <w:pStyle w:val="QuestionMaterial"/>
      </w:pPr>
      <w:r>
        <w:t>特别国债</w:t>
      </w:r>
      <w:r>
        <w:t>2500</w:t>
      </w:r>
      <w:r>
        <w:t>亿元支持消费品以旧</w:t>
      </w:r>
    </w:p>
    <w:p w14:paraId="7EDEA415" w14:textId="77777777" w:rsidR="001C6C72" w:rsidRDefault="00D03E8C">
      <w:pPr>
        <w:pStyle w:val="QuestionMaterial"/>
      </w:pPr>
      <w:r>
        <w:t>换新、进一步加大对线下实体零售</w:t>
      </w:r>
    </w:p>
    <w:p w14:paraId="3E49C140" w14:textId="77777777" w:rsidR="001C6C72" w:rsidRDefault="00D03E8C">
      <w:pPr>
        <w:pStyle w:val="QuestionMaterial"/>
      </w:pPr>
      <w:r>
        <w:t>的支持力度</w:t>
      </w:r>
      <w:r>
        <w:t>,</w:t>
      </w:r>
      <w:r>
        <w:t>集中支持汽车、冰箱</w:t>
      </w:r>
    </w:p>
    <w:p w14:paraId="2E878566" w14:textId="77777777" w:rsidR="001C6C72" w:rsidRDefault="00D03E8C">
      <w:pPr>
        <w:pStyle w:val="QuestionMaterial"/>
      </w:pPr>
      <w:r>
        <w:t>和智能眼镜等重点消费品以旧换新</w:t>
      </w:r>
      <w:r>
        <w:t>,</w:t>
      </w:r>
    </w:p>
    <w:p w14:paraId="20156908" w14:textId="77777777" w:rsidR="001C6C72" w:rsidRDefault="00D03E8C">
      <w:pPr>
        <w:pStyle w:val="QuestionMaterial"/>
      </w:pPr>
      <w:r>
        <w:t>换出新赛道和新动能。</w:t>
      </w:r>
    </w:p>
    <w:p w14:paraId="706B1C9D" w14:textId="77777777" w:rsidR="001C6C72" w:rsidRDefault="00D03E8C">
      <w:pPr>
        <w:pStyle w:val="QuestionMaterial"/>
      </w:pPr>
      <w:r>
        <w:t>“</w:t>
      </w:r>
      <w:r>
        <w:t>除法</w:t>
      </w:r>
      <w:r>
        <w:t>”,</w:t>
      </w:r>
      <w:r>
        <w:t>重在破壁清障</w:t>
      </w:r>
      <w:r>
        <w:t>,</w:t>
      </w:r>
      <w:r>
        <w:t>进</w:t>
      </w:r>
    </w:p>
    <w:p w14:paraId="5835A287" w14:textId="77777777" w:rsidR="001C6C72" w:rsidRDefault="00D03E8C">
      <w:pPr>
        <w:pStyle w:val="QuestionMaterial"/>
      </w:pPr>
      <w:r>
        <w:t>一步清理各类消费限制性措施。比如</w:t>
      </w:r>
      <w:r>
        <w:t>,</w:t>
      </w:r>
    </w:p>
    <w:p w14:paraId="1CA8F9AD" w14:textId="77777777" w:rsidR="001C6C72" w:rsidRDefault="00D03E8C">
      <w:pPr>
        <w:pStyle w:val="QuestionMaterial"/>
      </w:pPr>
      <w:r>
        <w:t>针对消费市场中存在的隐性壁垒进</w:t>
      </w:r>
    </w:p>
    <w:p w14:paraId="197F1327" w14:textId="77777777" w:rsidR="001C6C72" w:rsidRDefault="00D03E8C">
      <w:pPr>
        <w:pStyle w:val="QuestionMaterial"/>
      </w:pPr>
      <w:r>
        <w:t>行分类施策</w:t>
      </w:r>
      <w:r>
        <w:t>,</w:t>
      </w:r>
      <w:r>
        <w:t>简化促销活动的审批</w:t>
      </w:r>
    </w:p>
    <w:p w14:paraId="3B0E8693" w14:textId="77777777" w:rsidR="001C6C72" w:rsidRDefault="00D03E8C">
      <w:pPr>
        <w:pStyle w:val="QuestionMaterial"/>
      </w:pPr>
      <w:r>
        <w:t>流程</w:t>
      </w:r>
      <w:r>
        <w:t>;</w:t>
      </w:r>
      <w:r>
        <w:t>在一些城市进一步放宽车辆</w:t>
      </w:r>
    </w:p>
    <w:p w14:paraId="374D9337" w14:textId="77777777" w:rsidR="001C6C72" w:rsidRDefault="00D03E8C">
      <w:pPr>
        <w:pStyle w:val="QuestionMaterial"/>
      </w:pPr>
      <w:r>
        <w:t>购买限制、增发购车指标等。</w:t>
      </w:r>
    </w:p>
    <w:p w14:paraId="36156858" w14:textId="77777777" w:rsidR="001C6C72" w:rsidRDefault="00D03E8C">
      <w:pPr>
        <w:pStyle w:val="QuestionMaterial"/>
      </w:pPr>
      <w:r>
        <w:t>(1)</w:t>
      </w:r>
      <w:r>
        <w:t>运用《经济与社会》知识</w:t>
      </w:r>
      <w:r>
        <w:t>,</w:t>
      </w:r>
      <w:r>
        <w:t>分析</w:t>
      </w:r>
      <w:r>
        <w:t>“</w:t>
      </w:r>
      <w:r>
        <w:t>加减乘除</w:t>
      </w:r>
      <w:r>
        <w:t>”</w:t>
      </w:r>
      <w:r>
        <w:t>在推动消费持续增长的过程</w:t>
      </w:r>
    </w:p>
    <w:p w14:paraId="6E50B6C2" w14:textId="77777777" w:rsidR="001C6C72" w:rsidRDefault="00D03E8C">
      <w:pPr>
        <w:pStyle w:val="QuestionMaterial"/>
      </w:pPr>
      <w:r>
        <w:t>中是怎样发挥作用的。（</w:t>
      </w:r>
      <w:r>
        <w:t>8</w:t>
      </w:r>
      <w:r>
        <w:t>分）</w:t>
      </w:r>
    </w:p>
    <w:p w14:paraId="2980128F" w14:textId="77777777" w:rsidR="001C6C72" w:rsidRDefault="00D03E8C">
      <w:pPr>
        <w:pStyle w:val="QuestionMaterial"/>
      </w:pPr>
      <w:r>
        <w:t>在讨论过程中</w:t>
      </w:r>
      <w:r>
        <w:t>,</w:t>
      </w:r>
      <w:r>
        <w:t>两位同学作出如下推理。</w:t>
      </w:r>
    </w:p>
    <w:p w14:paraId="3154C8F3" w14:textId="77777777" w:rsidR="001C6C72" w:rsidRDefault="00D03E8C">
      <w:pPr>
        <w:pStyle w:val="QuestionMaterial"/>
      </w:pPr>
      <w:r>
        <w:t>甲</w:t>
      </w:r>
      <w:r>
        <w:t>:</w:t>
      </w:r>
      <w:r>
        <w:t>只有各项提振消费的举措扎实落地</w:t>
      </w:r>
      <w:r>
        <w:t>,</w:t>
      </w:r>
      <w:r>
        <w:t>才能有效释放消费潜力。如果消费潜力</w:t>
      </w:r>
    </w:p>
    <w:p w14:paraId="1CADD351" w14:textId="77777777" w:rsidR="001C6C72" w:rsidRDefault="00D03E8C">
      <w:pPr>
        <w:pStyle w:val="QuestionMaterial"/>
      </w:pPr>
      <w:r>
        <w:t>得到有效释放</w:t>
      </w:r>
      <w:r>
        <w:t>,</w:t>
      </w:r>
      <w:r>
        <w:t>那么各项提振消费的举措已经扎实落地了。</w:t>
      </w:r>
    </w:p>
    <w:p w14:paraId="53909760" w14:textId="77777777" w:rsidR="001C6C72" w:rsidRDefault="00D03E8C">
      <w:pPr>
        <w:pStyle w:val="QuestionMaterial"/>
      </w:pPr>
      <w:r>
        <w:t>乙</w:t>
      </w:r>
      <w:r>
        <w:t>:</w:t>
      </w:r>
      <w:r>
        <w:t>产品质量的提升能够带动居民消费</w:t>
      </w:r>
      <w:r>
        <w:t>,</w:t>
      </w:r>
      <w:r>
        <w:t>改善消费环境不能提升产品质量。所</w:t>
      </w:r>
    </w:p>
    <w:p w14:paraId="6D0C2C9E" w14:textId="77777777" w:rsidR="001C6C72" w:rsidRDefault="00D03E8C">
      <w:pPr>
        <w:pStyle w:val="QuestionMaterial"/>
      </w:pPr>
      <w:r>
        <w:t>以</w:t>
      </w:r>
      <w:r>
        <w:t>,</w:t>
      </w:r>
      <w:r>
        <w:t>改善消费环境不能带动居民消费。</w:t>
      </w:r>
    </w:p>
    <w:p w14:paraId="07189513" w14:textId="77777777" w:rsidR="001C6C72" w:rsidRDefault="00D03E8C">
      <w:pPr>
        <w:pStyle w:val="QuestionMaterial"/>
      </w:pPr>
      <w:r>
        <w:t>(2)</w:t>
      </w:r>
      <w:r>
        <w:t>分别写出上述推理的类型</w:t>
      </w:r>
      <w:r>
        <w:t>,</w:t>
      </w:r>
      <w:r>
        <w:t>判断是否正确</w:t>
      </w:r>
      <w:r>
        <w:t>,</w:t>
      </w:r>
      <w:r>
        <w:t>并说明理由。（</w:t>
      </w:r>
      <w:r>
        <w:t>6</w:t>
      </w:r>
      <w:r>
        <w:t>分）</w:t>
      </w:r>
    </w:p>
    <w:p w14:paraId="551BAE20" w14:textId="77777777" w:rsidR="001C6C72" w:rsidRDefault="00D03E8C">
      <w:pPr>
        <w:spacing w:after="80"/>
      </w:pPr>
      <w:r>
        <w:rPr>
          <w:b/>
          <w:color w:val="2B2B2B"/>
        </w:rPr>
        <w:t>【判断依据】</w:t>
      </w:r>
      <w:r>
        <w:t xml:space="preserve">  </w:t>
      </w:r>
      <w:r>
        <w:t>乙的结论把</w:t>
      </w:r>
      <w:r>
        <w:t>“</w:t>
      </w:r>
      <w:r>
        <w:t>带动居民消费</w:t>
      </w:r>
      <w:r>
        <w:t>”</w:t>
      </w:r>
      <w:r>
        <w:t>说得很满，但这个大项在前提里并没有被充分覆盖。判断三段论不能停在生活结论是否顺耳，而要看项的周延范围有没有变化：前提只是把某类对象同居民消费建立联系，结论却把</w:t>
      </w:r>
      <w:r>
        <w:t>“</w:t>
      </w:r>
      <w:r>
        <w:t>带动居民消费</w:t>
      </w:r>
      <w:r>
        <w:t>”</w:t>
      </w:r>
      <w:r>
        <w:t>的外延扩大为更满的判断。</w:t>
      </w:r>
    </w:p>
    <w:p w14:paraId="21F3F29E" w14:textId="77777777" w:rsidR="001C6C72" w:rsidRDefault="00D03E8C">
      <w:pPr>
        <w:spacing w:after="80"/>
      </w:pPr>
      <w:r>
        <w:rPr>
          <w:b/>
          <w:color w:val="2B2B2B"/>
        </w:rPr>
        <w:lastRenderedPageBreak/>
        <w:t>【满分作答示范】</w:t>
      </w:r>
      <w:r>
        <w:t xml:space="preserve">  </w:t>
      </w:r>
      <w:r>
        <w:t>乙推理错误，犯大项不当扩大。前提没有把</w:t>
      </w:r>
      <w:r>
        <w:t>“</w:t>
      </w:r>
      <w:r>
        <w:t>带动居民消费</w:t>
      </w:r>
      <w:r>
        <w:t>”</w:t>
      </w:r>
      <w:r>
        <w:t>的范围说尽，结论却把它扩大成确定判断，超出前提保证。</w:t>
      </w:r>
    </w:p>
    <w:p w14:paraId="26AF6DF1" w14:textId="77777777" w:rsidR="001C6C72" w:rsidRDefault="00D03E8C">
      <w:pPr>
        <w:spacing w:after="80"/>
      </w:pPr>
      <w:r>
        <w:rPr>
          <w:b/>
          <w:color w:val="2B2B2B"/>
        </w:rPr>
        <w:t>【采分点对照】</w:t>
      </w:r>
    </w:p>
    <w:p w14:paraId="33198886" w14:textId="77777777" w:rsidR="001C6C72" w:rsidRDefault="00D03E8C">
      <w:pPr>
        <w:pStyle w:val="a0"/>
      </w:pPr>
      <w:r>
        <w:t>乙的推理属于三段论，错误在于大项不当扩大</w:t>
      </w:r>
    </w:p>
    <w:p w14:paraId="75974B94" w14:textId="77777777" w:rsidR="001C6C72" w:rsidRDefault="00D03E8C">
      <w:pPr>
        <w:pStyle w:val="a0"/>
      </w:pPr>
      <w:r>
        <w:t>大项</w:t>
      </w:r>
      <w:r>
        <w:t>“</w:t>
      </w:r>
      <w:r>
        <w:t>带动居民消费</w:t>
      </w:r>
      <w:r>
        <w:t>”</w:t>
      </w:r>
      <w:r>
        <w:t>在前提中只是作为某类情况的部分属性被使用，并没有被周延断定</w:t>
      </w:r>
    </w:p>
    <w:p w14:paraId="483B50DF" w14:textId="77777777" w:rsidR="001C6C72" w:rsidRDefault="00D03E8C">
      <w:pPr>
        <w:pStyle w:val="a0"/>
      </w:pPr>
      <w:r>
        <w:t>结论却把这一属性扩大为确定判断，超出了前提允许的范围，所以大小项之间没有被前提可靠连接，结论不合逻辑</w:t>
      </w:r>
    </w:p>
    <w:p w14:paraId="269A4844" w14:textId="77777777" w:rsidR="001C6C72" w:rsidRDefault="00D03E8C">
      <w:pPr>
        <w:pStyle w:val="21"/>
      </w:pPr>
      <w:bookmarkStart w:id="41" w:name="_Toc231652475"/>
      <w:r>
        <w:t>三段论形式正确，前提仍要真实</w:t>
      </w:r>
      <w:bookmarkEnd w:id="41"/>
    </w:p>
    <w:p w14:paraId="07D31699" w14:textId="77777777" w:rsidR="001C6C72" w:rsidRDefault="00D03E8C">
      <w:pPr>
        <w:pStyle w:val="31"/>
      </w:pPr>
      <w:bookmarkStart w:id="42" w:name="_Toc231652476"/>
      <w:r>
        <w:t>3. 2026</w:t>
      </w:r>
      <w:r>
        <w:t>顺义一模</w:t>
      </w:r>
      <w:r>
        <w:t xml:space="preserve"> </w:t>
      </w:r>
      <w:r>
        <w:t>第</w:t>
      </w:r>
      <w:r>
        <w:t>19</w:t>
      </w:r>
      <w:r>
        <w:t>题第（</w:t>
      </w:r>
      <w:r>
        <w:t>1</w:t>
      </w:r>
      <w:r>
        <w:t>）问（主观题）</w:t>
      </w:r>
      <w:bookmarkEnd w:id="42"/>
    </w:p>
    <w:p w14:paraId="4816A068" w14:textId="77777777" w:rsidR="001C6C72" w:rsidRDefault="00D03E8C">
      <w:pPr>
        <w:spacing w:after="80"/>
      </w:pPr>
      <w:r>
        <w:rPr>
          <w:b/>
          <w:color w:val="2B2B2B"/>
        </w:rPr>
        <w:t>【题目材料】</w:t>
      </w:r>
    </w:p>
    <w:p w14:paraId="271491CC" w14:textId="77777777" w:rsidR="001C6C72" w:rsidRDefault="00D03E8C">
      <w:pPr>
        <w:pStyle w:val="QuestionMaterial"/>
      </w:pPr>
      <w:r>
        <w:t>19.</w:t>
      </w:r>
      <w:r>
        <w:t>（</w:t>
      </w:r>
      <w:r>
        <w:t>15</w:t>
      </w:r>
      <w:r>
        <w:t>分）</w:t>
      </w:r>
      <w:r>
        <w:t>“</w:t>
      </w:r>
      <w:r>
        <w:t>十五五</w:t>
      </w:r>
      <w:r>
        <w:t>”</w:t>
      </w:r>
      <w:r>
        <w:t>开局之年，我国将加快培育和发展未来产业，以现代化产业新优势把握未来发展主动权。</w:t>
      </w:r>
    </w:p>
    <w:p w14:paraId="5B29F4AF" w14:textId="77777777" w:rsidR="001C6C72" w:rsidRDefault="00D03E8C">
      <w:pPr>
        <w:pStyle w:val="QuestionMaterial"/>
      </w:pPr>
      <w:r>
        <w:rPr>
          <w:b/>
          <w:color w:val="333333"/>
        </w:rPr>
        <w:t>材料一</w:t>
      </w:r>
      <w:r>
        <w:t xml:space="preserve"> </w:t>
      </w:r>
      <w:r>
        <w:t>未来产业由前沿技术驱动，具有前瞻性、战略性、颠覆性等特点。</w:t>
      </w:r>
      <w:r>
        <w:t>“</w:t>
      </w:r>
      <w:r>
        <w:t>十五五</w:t>
      </w:r>
      <w:r>
        <w:t>”</w:t>
      </w:r>
      <w:r>
        <w:t>规划建议提出，推动量子科技、生物制造、氢能和核聚变能、脑机接口、具身智能、第六代移动通信等成为新的经济增长点，这些领域正是未来产业的典型代表。</w:t>
      </w:r>
    </w:p>
    <w:p w14:paraId="739CB28A" w14:textId="77777777" w:rsidR="001C6C72" w:rsidRDefault="00D03E8C">
      <w:pPr>
        <w:pStyle w:val="QuestionMaterial"/>
      </w:pPr>
      <w:r>
        <w:t>据此，某同学得出以下推论：</w:t>
      </w:r>
    </w:p>
    <w:p w14:paraId="5D7A5796" w14:textId="77777777" w:rsidR="001C6C72" w:rsidRDefault="00D03E8C">
      <w:pPr>
        <w:pStyle w:val="QuestionMaterial"/>
      </w:pPr>
      <w:r>
        <w:t>所有由前沿技术驱动，具有前瞻性、战略性、颠覆性特点的产业都是未来产业。</w:t>
      </w:r>
    </w:p>
    <w:p w14:paraId="397EEE48" w14:textId="77777777" w:rsidR="001C6C72" w:rsidRDefault="00D03E8C">
      <w:pPr>
        <w:pStyle w:val="QuestionMaterial"/>
      </w:pPr>
      <w:r>
        <w:t>量子科技是由前沿技术驱动，具有前瞻性、战略性、颠覆性特点的产业。</w:t>
      </w:r>
    </w:p>
    <w:p w14:paraId="5588235C" w14:textId="77777777" w:rsidR="001C6C72" w:rsidRDefault="00D03E8C">
      <w:pPr>
        <w:pStyle w:val="QuestionMaterial"/>
      </w:pPr>
      <w:r>
        <w:t>量子科技是未来产业。</w:t>
      </w:r>
    </w:p>
    <w:p w14:paraId="62C16D24" w14:textId="77777777" w:rsidR="001C6C72" w:rsidRDefault="00D03E8C">
      <w:pPr>
        <w:pStyle w:val="QuestionMaterial"/>
      </w:pPr>
      <w:r>
        <w:t>（</w:t>
      </w:r>
      <w:r>
        <w:t>1</w:t>
      </w:r>
      <w:r>
        <w:t>）判断上述推理是否正确，并说明理由。（</w:t>
      </w:r>
      <w:r>
        <w:t>3</w:t>
      </w:r>
      <w:r>
        <w:t>分）</w:t>
      </w:r>
    </w:p>
    <w:p w14:paraId="3184ED6C" w14:textId="77777777" w:rsidR="001C6C72" w:rsidRDefault="00D03E8C">
      <w:pPr>
        <w:spacing w:after="80"/>
      </w:pPr>
      <w:r>
        <w:rPr>
          <w:b/>
          <w:color w:val="2B2B2B"/>
        </w:rPr>
        <w:t>【判断依据】</w:t>
      </w:r>
      <w:r>
        <w:t xml:space="preserve">  </w:t>
      </w:r>
      <w:r>
        <w:t>关键不只是三段论格式是否成立，而是演绎推理能否保真：既要推理结构正确，也要前提真实。这个推理形式上符合三段论规则，但材料只说未来产业具有这些特点，不能反过来必然推出</w:t>
      </w:r>
      <w:r>
        <w:t>“</w:t>
      </w:r>
      <w:r>
        <w:t>所有具有这些特点的产业都是未来产业</w:t>
      </w:r>
      <w:r>
        <w:t>”</w:t>
      </w:r>
      <w:r>
        <w:t>。</w:t>
      </w:r>
    </w:p>
    <w:p w14:paraId="53951EED" w14:textId="77777777" w:rsidR="001C6C72" w:rsidRDefault="00D03E8C">
      <w:pPr>
        <w:spacing w:after="80"/>
      </w:pPr>
      <w:r>
        <w:rPr>
          <w:b/>
          <w:color w:val="2B2B2B"/>
        </w:rPr>
        <w:t>【满分作答示范】</w:t>
      </w:r>
      <w:r>
        <w:t xml:space="preserve">  </w:t>
      </w:r>
      <w:r>
        <w:t>结论不能成立。这个论证形式上可整理为三段论，但隐藏的大前提把所有具备前瞻、战略、颠覆特征的产业都归为未来产业，材料并不能保证这一点；前提不真，结论就不能保真。</w:t>
      </w:r>
    </w:p>
    <w:p w14:paraId="1AD04A02" w14:textId="77777777" w:rsidR="001C6C72" w:rsidRDefault="00D03E8C">
      <w:pPr>
        <w:spacing w:after="80"/>
      </w:pPr>
      <w:r>
        <w:rPr>
          <w:b/>
          <w:color w:val="2B2B2B"/>
        </w:rPr>
        <w:t>【采分点对照】</w:t>
      </w:r>
    </w:p>
    <w:p w14:paraId="43B3F562" w14:textId="77777777" w:rsidR="001C6C72" w:rsidRDefault="00D03E8C">
      <w:pPr>
        <w:pStyle w:val="a0"/>
      </w:pPr>
      <w:r>
        <w:t>该推理错误</w:t>
      </w:r>
    </w:p>
    <w:p w14:paraId="69D99574" w14:textId="77777777" w:rsidR="001C6C72" w:rsidRDefault="00D03E8C">
      <w:pPr>
        <w:pStyle w:val="a0"/>
      </w:pPr>
      <w:r>
        <w:lastRenderedPageBreak/>
        <w:t>它虽然可以整理成三段论形式，大小项和中项的连接结构也看似符合规则，但大前提</w:t>
      </w:r>
      <w:r>
        <w:t>“</w:t>
      </w:r>
      <w:r>
        <w:t>所有具有前瞻性、战略性、颠覆性特点的产业都是未来产业</w:t>
      </w:r>
      <w:r>
        <w:t>”</w:t>
      </w:r>
      <w:r>
        <w:t>不能由材料必然推出，不是真实可靠的判断</w:t>
      </w:r>
    </w:p>
    <w:p w14:paraId="5B476FB6" w14:textId="77777777" w:rsidR="001C6C72" w:rsidRDefault="00D03E8C">
      <w:pPr>
        <w:pStyle w:val="a0"/>
      </w:pPr>
      <w:r>
        <w:t>演绎推理要保证结论可靠，不仅形式要有效，前提也必须真实，因此不能据此断定量子科技必然属于未来产业</w:t>
      </w:r>
    </w:p>
    <w:p w14:paraId="5E957A86" w14:textId="77777777" w:rsidR="001C6C72" w:rsidRDefault="00D03E8C">
      <w:pPr>
        <w:pStyle w:val="21"/>
      </w:pPr>
      <w:bookmarkStart w:id="43" w:name="_Toc231652477"/>
      <w:r>
        <w:t>补大前提：把省略规则说出来</w:t>
      </w:r>
      <w:bookmarkEnd w:id="43"/>
    </w:p>
    <w:p w14:paraId="278A459E" w14:textId="77777777" w:rsidR="001C6C72" w:rsidRDefault="00D03E8C">
      <w:pPr>
        <w:pStyle w:val="31"/>
      </w:pPr>
      <w:bookmarkStart w:id="44" w:name="_Toc231652478"/>
      <w:r>
        <w:t>4. 2026</w:t>
      </w:r>
      <w:r>
        <w:t>东城期末</w:t>
      </w:r>
      <w:r>
        <w:t xml:space="preserve"> </w:t>
      </w:r>
      <w:r>
        <w:t>第</w:t>
      </w:r>
      <w:r>
        <w:t>6</w:t>
      </w:r>
      <w:r>
        <w:t>题（选择题）</w:t>
      </w:r>
      <w:bookmarkEnd w:id="44"/>
    </w:p>
    <w:p w14:paraId="7E9D7731" w14:textId="77777777" w:rsidR="001C6C72" w:rsidRDefault="00D03E8C">
      <w:pPr>
        <w:spacing w:after="80"/>
      </w:pPr>
      <w:r>
        <w:rPr>
          <w:b/>
          <w:color w:val="2B2B2B"/>
        </w:rPr>
        <w:t>【题目材料】</w:t>
      </w:r>
    </w:p>
    <w:p w14:paraId="79F286DD" w14:textId="77777777" w:rsidR="001C6C72" w:rsidRDefault="00D03E8C">
      <w:pPr>
        <w:pStyle w:val="QuestionMaterial"/>
      </w:pPr>
      <w:r>
        <w:t xml:space="preserve">6. </w:t>
      </w:r>
      <w:r>
        <w:t>独居石是工业上重要的稀土矿石</w:t>
      </w:r>
      <w:r>
        <w:t>,</w:t>
      </w:r>
      <w:r>
        <w:t>但天然独居石中常伴生放射性元素。我国科研人员发现稀土元素在乌</w:t>
      </w:r>
    </w:p>
    <w:p w14:paraId="682CB40F" w14:textId="77777777" w:rsidR="001C6C72" w:rsidRDefault="00D03E8C">
      <w:pPr>
        <w:pStyle w:val="QuestionMaterial"/>
      </w:pPr>
      <w:r>
        <w:t>毛蕨植物体内可生物成矿</w:t>
      </w:r>
      <w:r>
        <w:t>,</w:t>
      </w:r>
      <w:r>
        <w:t>形成一种名为</w:t>
      </w:r>
      <w:r>
        <w:t>“</w:t>
      </w:r>
      <w:r>
        <w:t>镧独居石</w:t>
      </w:r>
      <w:r>
        <w:t>”</w:t>
      </w:r>
      <w:r>
        <w:t>的矿物</w:t>
      </w:r>
      <w:r>
        <w:t>,</w:t>
      </w:r>
      <w:r>
        <w:t>这种独居石纯净无辐射。若具备下述哪个</w:t>
      </w:r>
    </w:p>
    <w:p w14:paraId="16049352" w14:textId="77777777" w:rsidR="001C6C72" w:rsidRDefault="00D03E8C">
      <w:pPr>
        <w:pStyle w:val="QuestionMaterial"/>
      </w:pPr>
      <w:r>
        <w:t>前提</w:t>
      </w:r>
      <w:r>
        <w:t>,“</w:t>
      </w:r>
      <w:r>
        <w:t>乌毛蕨形成的镧独居石具有绿色提取前景</w:t>
      </w:r>
      <w:r>
        <w:t>”</w:t>
      </w:r>
      <w:r>
        <w:t>的结论必然成立</w:t>
      </w:r>
      <w:r>
        <w:t>( )</w:t>
      </w:r>
    </w:p>
    <w:p w14:paraId="48946B88" w14:textId="77777777" w:rsidR="001C6C72" w:rsidRDefault="00D03E8C">
      <w:pPr>
        <w:pStyle w:val="QuestionMaterial"/>
        <w:ind w:left="317" w:hanging="173"/>
      </w:pPr>
      <w:r>
        <w:t xml:space="preserve">A. </w:t>
      </w:r>
      <w:r>
        <w:t>只有纯净无辐射的独居石</w:t>
      </w:r>
      <w:r>
        <w:t>,</w:t>
      </w:r>
      <w:r>
        <w:t>才有绿色提取前景</w:t>
      </w:r>
    </w:p>
    <w:p w14:paraId="00EE29D6" w14:textId="77777777" w:rsidR="001C6C72" w:rsidRDefault="00D03E8C">
      <w:pPr>
        <w:pStyle w:val="QuestionMaterial"/>
        <w:ind w:left="317" w:hanging="173"/>
      </w:pPr>
      <w:r>
        <w:t xml:space="preserve">B. </w:t>
      </w:r>
      <w:r>
        <w:t>只有具有绿色提取前景的</w:t>
      </w:r>
      <w:r>
        <w:t>,</w:t>
      </w:r>
      <w:r>
        <w:t>才是纯净无辐射的独居石</w:t>
      </w:r>
    </w:p>
    <w:p w14:paraId="4BC799A9" w14:textId="77777777" w:rsidR="001C6C72" w:rsidRDefault="00D03E8C">
      <w:pPr>
        <w:pStyle w:val="QuestionMaterial"/>
        <w:ind w:left="317" w:hanging="173"/>
      </w:pPr>
      <w:r>
        <w:t xml:space="preserve">C. </w:t>
      </w:r>
      <w:r>
        <w:t>有的纯净无辐射的独居石具有绿色提取前景</w:t>
      </w:r>
    </w:p>
    <w:p w14:paraId="435EB499" w14:textId="77777777" w:rsidR="001C6C72" w:rsidRDefault="00D03E8C">
      <w:pPr>
        <w:pStyle w:val="QuestionMaterial"/>
        <w:ind w:left="317" w:hanging="173"/>
      </w:pPr>
      <w:r>
        <w:t xml:space="preserve">D. </w:t>
      </w:r>
      <w:r>
        <w:t>部分生物成矿形成的矿物具有绿色提取前景</w:t>
      </w:r>
    </w:p>
    <w:p w14:paraId="23432C79" w14:textId="77777777" w:rsidR="001C6C72" w:rsidRDefault="00D03E8C">
      <w:pPr>
        <w:spacing w:after="80"/>
      </w:pPr>
      <w:r>
        <w:rPr>
          <w:b/>
          <w:color w:val="2B2B2B"/>
        </w:rPr>
        <w:t>【判断依据】</w:t>
      </w:r>
      <w:r>
        <w:t xml:space="preserve">  </w:t>
      </w:r>
      <w:r>
        <w:t>这里不是问独居石知识，而是给三段论补一块能保真的桥。先抓已知小前提：乌毛蕨形成的镧独居石属于纯净无辐射的独居石。</w:t>
      </w:r>
    </w:p>
    <w:p w14:paraId="630DDE18" w14:textId="77777777" w:rsidR="001C6C72" w:rsidRDefault="00D03E8C">
      <w:pPr>
        <w:spacing w:after="80"/>
      </w:pPr>
      <w:r>
        <w:rPr>
          <w:b/>
          <w:color w:val="2B2B2B"/>
        </w:rPr>
        <w:t>【满分作答示范】</w:t>
      </w:r>
      <w:r>
        <w:t xml:space="preserve">  B </w:t>
      </w:r>
      <w:r>
        <w:t>项正确。题面已给出乌毛蕨生成的是干净且无辐射的镧独居石，结论要落到绿色提取前景；</w:t>
      </w:r>
      <w:r>
        <w:t xml:space="preserve">B </w:t>
      </w:r>
      <w:r>
        <w:t>项补上的桥梁是：凡属这类独居石，就具备绿色提取前景。</w:t>
      </w:r>
    </w:p>
    <w:p w14:paraId="260E2B24" w14:textId="77777777" w:rsidR="001C6C72" w:rsidRDefault="00D03E8C">
      <w:pPr>
        <w:spacing w:after="80"/>
      </w:pPr>
      <w:r>
        <w:rPr>
          <w:b/>
          <w:color w:val="2B2B2B"/>
        </w:rPr>
        <w:t>【采分点对照】</w:t>
      </w:r>
    </w:p>
    <w:p w14:paraId="0899D78D" w14:textId="77777777" w:rsidR="001C6C72" w:rsidRDefault="00D03E8C">
      <w:pPr>
        <w:pStyle w:val="a0"/>
      </w:pPr>
      <w:r>
        <w:t>答案选</w:t>
      </w:r>
      <w:r>
        <w:t>B</w:t>
      </w:r>
    </w:p>
    <w:p w14:paraId="10EEFD0A" w14:textId="77777777" w:rsidR="001C6C72" w:rsidRDefault="00D03E8C">
      <w:pPr>
        <w:pStyle w:val="a0"/>
      </w:pPr>
      <w:r>
        <w:t>题干小前提已经有</w:t>
      </w:r>
      <w:r>
        <w:t>“</w:t>
      </w:r>
      <w:r>
        <w:t>乌毛蕨形成的镧独居石是纯净无辐射的独居石</w:t>
      </w:r>
      <w:r>
        <w:t>”</w:t>
      </w:r>
      <w:r>
        <w:t>，结论要得到</w:t>
      </w:r>
      <w:r>
        <w:t>“</w:t>
      </w:r>
      <w:r>
        <w:t>有绿色提取前景</w:t>
      </w:r>
      <w:r>
        <w:t>”</w:t>
      </w:r>
    </w:p>
    <w:p w14:paraId="3B6E20AE" w14:textId="77777777" w:rsidR="001C6C72" w:rsidRDefault="00D03E8C">
      <w:pPr>
        <w:pStyle w:val="a0"/>
      </w:pPr>
      <w:r>
        <w:t xml:space="preserve">B </w:t>
      </w:r>
      <w:r>
        <w:t>的</w:t>
      </w:r>
      <w:r>
        <w:t>“</w:t>
      </w:r>
      <w:r>
        <w:t>只有具有绿色提取前景的，才是纯净无辐射的独居石</w:t>
      </w:r>
      <w:r>
        <w:t>”</w:t>
      </w:r>
      <w:r>
        <w:t>可译为纯净无辐射的独居石必有绿色提取前景，正好补上大前提</w:t>
      </w:r>
    </w:p>
    <w:p w14:paraId="0AE887F5" w14:textId="77777777" w:rsidR="001C6C72" w:rsidRDefault="00D03E8C">
      <w:pPr>
        <w:pStyle w:val="a0"/>
      </w:pPr>
      <w:r>
        <w:t>错项分析：</w:t>
      </w:r>
      <w:r>
        <w:t xml:space="preserve">A </w:t>
      </w:r>
      <w:r>
        <w:t>项诱人，因为也出现了</w:t>
      </w:r>
      <w:r>
        <w:t>“</w:t>
      </w:r>
      <w:r>
        <w:t>纯净无辐射</w:t>
      </w:r>
      <w:r>
        <w:t>”</w:t>
      </w:r>
      <w:r>
        <w:t>和</w:t>
      </w:r>
      <w:r>
        <w:t>“</w:t>
      </w:r>
      <w:r>
        <w:t>绿色提取前景</w:t>
      </w:r>
      <w:r>
        <w:t>”</w:t>
      </w:r>
    </w:p>
    <w:p w14:paraId="15B48631" w14:textId="77777777" w:rsidR="001C6C72" w:rsidRDefault="00D03E8C">
      <w:pPr>
        <w:pStyle w:val="a0"/>
      </w:pPr>
      <w:r>
        <w:t>错在它说的是有绿色提取前景才纯净无辐射，不能由</w:t>
      </w:r>
      <w:r>
        <w:t>“</w:t>
      </w:r>
      <w:r>
        <w:t>纯净无辐射</w:t>
      </w:r>
      <w:r>
        <w:t>”</w:t>
      </w:r>
      <w:r>
        <w:t>推出</w:t>
      </w:r>
      <w:r>
        <w:t>“</w:t>
      </w:r>
      <w:r>
        <w:t>有绿色提取前景</w:t>
      </w:r>
      <w:r>
        <w:t>”</w:t>
      </w:r>
    </w:p>
    <w:p w14:paraId="498CC484" w14:textId="77777777" w:rsidR="001C6C72" w:rsidRDefault="00D03E8C">
      <w:pPr>
        <w:pStyle w:val="a0"/>
      </w:pPr>
      <w:r>
        <w:t xml:space="preserve">C </w:t>
      </w:r>
      <w:r>
        <w:t>项诱人，因为它直接把纯净无辐射和绿色前景放在一起</w:t>
      </w:r>
    </w:p>
    <w:p w14:paraId="385BD711" w14:textId="77777777" w:rsidR="001C6C72" w:rsidRDefault="00D03E8C">
      <w:pPr>
        <w:pStyle w:val="a0"/>
      </w:pPr>
      <w:r>
        <w:t>错在</w:t>
      </w:r>
      <w:r>
        <w:t>“</w:t>
      </w:r>
      <w:r>
        <w:t>有的</w:t>
      </w:r>
      <w:r>
        <w:t>”</w:t>
      </w:r>
      <w:r>
        <w:t>不能保证乌毛蕨形成的这块镧独居石就在其中</w:t>
      </w:r>
    </w:p>
    <w:p w14:paraId="36567C38" w14:textId="77777777" w:rsidR="001C6C72" w:rsidRDefault="00D03E8C">
      <w:pPr>
        <w:pStyle w:val="a0"/>
      </w:pPr>
      <w:r>
        <w:t xml:space="preserve">D </w:t>
      </w:r>
      <w:r>
        <w:t>项诱人，因为题干提到生物成矿</w:t>
      </w:r>
    </w:p>
    <w:p w14:paraId="2EE85067" w14:textId="77777777" w:rsidR="001C6C72" w:rsidRDefault="00D03E8C">
      <w:pPr>
        <w:pStyle w:val="a0"/>
      </w:pPr>
      <w:r>
        <w:t>错在</w:t>
      </w:r>
      <w:r>
        <w:t>“</w:t>
      </w:r>
      <w:r>
        <w:t>部分生物成矿形成的矿物</w:t>
      </w:r>
      <w:r>
        <w:t>”</w:t>
      </w:r>
      <w:r>
        <w:t>范围太散，不能作为连接当前小项和大项的大前提</w:t>
      </w:r>
    </w:p>
    <w:p w14:paraId="21615404" w14:textId="77777777" w:rsidR="001C6C72" w:rsidRDefault="00D03E8C">
      <w:pPr>
        <w:pStyle w:val="21"/>
      </w:pPr>
      <w:bookmarkStart w:id="45" w:name="_Toc231652479"/>
      <w:r>
        <w:lastRenderedPageBreak/>
        <w:t>四概念：同一个词前后换了对象</w:t>
      </w:r>
      <w:bookmarkEnd w:id="45"/>
    </w:p>
    <w:p w14:paraId="2DE0D3B4" w14:textId="77777777" w:rsidR="001C6C72" w:rsidRDefault="00D03E8C">
      <w:pPr>
        <w:pStyle w:val="31"/>
      </w:pPr>
      <w:bookmarkStart w:id="46" w:name="_Toc231652480"/>
      <w:r>
        <w:t>5. 2026</w:t>
      </w:r>
      <w:r>
        <w:t>西城一模</w:t>
      </w:r>
      <w:r>
        <w:t xml:space="preserve"> </w:t>
      </w:r>
      <w:r>
        <w:t>第</w:t>
      </w:r>
      <w:r>
        <w:t>19</w:t>
      </w:r>
      <w:r>
        <w:t>题第（</w:t>
      </w:r>
      <w:r>
        <w:t>3</w:t>
      </w:r>
      <w:r>
        <w:t>）问（主观题）</w:t>
      </w:r>
      <w:bookmarkEnd w:id="46"/>
    </w:p>
    <w:p w14:paraId="2526675A" w14:textId="77777777" w:rsidR="001C6C72" w:rsidRDefault="00D03E8C">
      <w:pPr>
        <w:spacing w:after="80"/>
      </w:pPr>
      <w:r>
        <w:rPr>
          <w:b/>
          <w:color w:val="2B2B2B"/>
        </w:rPr>
        <w:t>【题目材料】</w:t>
      </w:r>
    </w:p>
    <w:p w14:paraId="4D579BB2" w14:textId="77777777" w:rsidR="001C6C72" w:rsidRDefault="00D03E8C">
      <w:pPr>
        <w:pStyle w:val="QuestionMaterial"/>
      </w:pPr>
      <w:r>
        <w:t>19.</w:t>
      </w:r>
      <w:r>
        <w:t>（</w:t>
      </w:r>
      <w:r>
        <w:t>12</w:t>
      </w:r>
      <w:r>
        <w:t>分）推进美丽乡村建设、完善乡村公共服务。</w:t>
      </w:r>
    </w:p>
    <w:p w14:paraId="34FCD7C0" w14:textId="77777777" w:rsidR="001C6C72" w:rsidRDefault="00D03E8C">
      <w:pPr>
        <w:pStyle w:val="QuestionMaterial"/>
      </w:pPr>
      <w:r>
        <w:rPr>
          <w:b/>
          <w:color w:val="333333"/>
        </w:rPr>
        <w:t>材料一</w:t>
      </w:r>
      <w:r>
        <w:t xml:space="preserve"> </w:t>
      </w:r>
      <w:r>
        <w:t>某村规划建设集休闲健身、生态绿化、文化展示于一体的文化生态公园</w:t>
      </w:r>
      <w:r>
        <w:t>,</w:t>
      </w:r>
      <w:r>
        <w:t>却在推进中却遭遇一连串难题</w:t>
      </w:r>
      <w:r>
        <w:t>:</w:t>
      </w:r>
    </w:p>
    <w:p w14:paraId="62EDC3A7" w14:textId="77777777" w:rsidR="001C6C72" w:rsidRDefault="00D03E8C">
      <w:pPr>
        <w:pStyle w:val="QuestionMaterial"/>
      </w:pPr>
      <w:r>
        <w:t>乡镇政府</w:t>
      </w:r>
      <w:r>
        <w:t>:</w:t>
      </w:r>
      <w:r>
        <w:t>必须严守项目预算、建设标准、生态红线</w:t>
      </w:r>
    </w:p>
    <w:p w14:paraId="5677D4E1" w14:textId="77777777" w:rsidR="001C6C72" w:rsidRDefault="00D03E8C">
      <w:pPr>
        <w:pStyle w:val="QuestionMaterial"/>
      </w:pPr>
      <w:r>
        <w:t>村</w:t>
      </w:r>
      <w:r>
        <w:t>“</w:t>
      </w:r>
      <w:r>
        <w:t>两委</w:t>
      </w:r>
      <w:r>
        <w:t>”</w:t>
      </w:r>
      <w:r>
        <w:t>、村干部</w:t>
      </w:r>
      <w:r>
        <w:t>:</w:t>
      </w:r>
      <w:r>
        <w:t>担心规划与民意脱节、项目推进受阻</w:t>
      </w:r>
    </w:p>
    <w:p w14:paraId="4E2E9534" w14:textId="77777777" w:rsidR="001C6C72" w:rsidRDefault="00D03E8C">
      <w:pPr>
        <w:pStyle w:val="QuestionMaterial"/>
      </w:pPr>
      <w:r>
        <w:t>邻村及本村土地被占用村民</w:t>
      </w:r>
      <w:r>
        <w:t>:</w:t>
      </w:r>
      <w:r>
        <w:t>担心个人利益受损</w:t>
      </w:r>
      <w:r>
        <w:t>,</w:t>
      </w:r>
      <w:r>
        <w:t>有一定抵触情绪</w:t>
      </w:r>
    </w:p>
    <w:p w14:paraId="6C1EC115" w14:textId="77777777" w:rsidR="001C6C72" w:rsidRDefault="00D03E8C">
      <w:pPr>
        <w:pStyle w:val="QuestionMaterial"/>
      </w:pPr>
      <w:r>
        <w:t>外出务工村民</w:t>
      </w:r>
      <w:r>
        <w:t>:</w:t>
      </w:r>
      <w:r>
        <w:t>无法回村参与</w:t>
      </w:r>
      <w:r>
        <w:t>,</w:t>
      </w:r>
      <w:r>
        <w:t>担心自己的诉求被忽略</w:t>
      </w:r>
    </w:p>
    <w:p w14:paraId="72E2309F" w14:textId="77777777" w:rsidR="001C6C72" w:rsidRDefault="00D03E8C">
      <w:pPr>
        <w:pStyle w:val="QuestionMaterial"/>
      </w:pPr>
      <w:r>
        <w:rPr>
          <w:b/>
          <w:color w:val="333333"/>
        </w:rPr>
        <w:t>材料二</w:t>
      </w:r>
      <w:r>
        <w:t xml:space="preserve"> </w:t>
      </w:r>
      <w:r>
        <w:t>面对多方意见</w:t>
      </w:r>
      <w:r>
        <w:t>,</w:t>
      </w:r>
      <w:r>
        <w:t>村党支部创新推行</w:t>
      </w:r>
      <w:r>
        <w:t>“</w:t>
      </w:r>
      <w:r>
        <w:t>云端</w:t>
      </w:r>
      <w:r>
        <w:t>+</w:t>
      </w:r>
      <w:r>
        <w:t>院落夜话</w:t>
      </w:r>
      <w:r>
        <w:t>”</w:t>
      </w:r>
      <w:r>
        <w:t>议事机制</w:t>
      </w:r>
      <w:r>
        <w:t>(</w:t>
      </w:r>
      <w:r>
        <w:t>右图</w:t>
      </w:r>
      <w:r>
        <w:t>):</w:t>
      </w:r>
      <w:r>
        <w:t>一方面</w:t>
      </w:r>
      <w:r>
        <w:t>,</w:t>
      </w:r>
      <w:r>
        <w:t>线上议事群实时发布议题、收集意见</w:t>
      </w:r>
      <w:r>
        <w:t>,</w:t>
      </w:r>
      <w:r>
        <w:t>组织视频连线让外出村民全程参与讨论</w:t>
      </w:r>
      <w:r>
        <w:t>;</w:t>
      </w:r>
      <w:r>
        <w:t>另一方面</w:t>
      </w:r>
      <w:r>
        <w:t>,</w:t>
      </w:r>
      <w:r>
        <w:t>在院落、广场组织大家面对面商量</w:t>
      </w:r>
      <w:r>
        <w:t>,</w:t>
      </w:r>
      <w:r>
        <w:t>直接回应涉地村民的实际诉求。同时</w:t>
      </w:r>
      <w:r>
        <w:t>,</w:t>
      </w:r>
      <w:r>
        <w:t>联动政府、村干部与村民代表</w:t>
      </w:r>
      <w:r>
        <w:t>,</w:t>
      </w:r>
      <w:r>
        <w:t>在村规划、生态保护和群众利益之间找到平衡点</w:t>
      </w:r>
      <w:r>
        <w:t>,</w:t>
      </w:r>
      <w:r>
        <w:t>最终形成方案</w:t>
      </w:r>
      <w:r>
        <w:t>,</w:t>
      </w:r>
      <w:r>
        <w:t>推动实施。</w:t>
      </w:r>
    </w:p>
    <w:p w14:paraId="6A70367A" w14:textId="77777777" w:rsidR="001C6C72" w:rsidRDefault="00D03E8C">
      <w:pPr>
        <w:pStyle w:val="QuestionMaterial"/>
      </w:pPr>
      <w:r>
        <w:t>(1)</w:t>
      </w:r>
      <w:r>
        <w:t>遵循民主程序要求</w:t>
      </w:r>
      <w:r>
        <w:t>,</w:t>
      </w:r>
      <w:r>
        <w:t>将右图最后一环节补充完整。（</w:t>
      </w:r>
      <w:r>
        <w:t>1</w:t>
      </w:r>
      <w:r>
        <w:t>分）</w:t>
      </w:r>
    </w:p>
    <w:p w14:paraId="6DE6C3C1" w14:textId="77777777" w:rsidR="001C6C72" w:rsidRDefault="00D03E8C">
      <w:pPr>
        <w:pStyle w:val="QuestionMaterial"/>
      </w:pPr>
      <w:r>
        <w:t>(2)</w:t>
      </w:r>
      <w:r>
        <w:t>结合材料</w:t>
      </w:r>
      <w:r>
        <w:t>,</w:t>
      </w:r>
      <w:r>
        <w:t>运用《政治与法治》知识</w:t>
      </w:r>
      <w:r>
        <w:t>,</w:t>
      </w:r>
      <w:r>
        <w:t>谈谈</w:t>
      </w:r>
      <w:r>
        <w:t>“</w:t>
      </w:r>
      <w:r>
        <w:t>云端</w:t>
      </w:r>
      <w:r>
        <w:t>+</w:t>
      </w:r>
      <w:r>
        <w:t>院落夜话</w:t>
      </w:r>
      <w:r>
        <w:t>”</w:t>
      </w:r>
      <w:r>
        <w:t>议事机制是如何破解</w:t>
      </w:r>
      <w:r>
        <w:t>“</w:t>
      </w:r>
      <w:r>
        <w:t>一连串难题</w:t>
      </w:r>
      <w:r>
        <w:t>”</w:t>
      </w:r>
      <w:r>
        <w:t>的。（</w:t>
      </w:r>
      <w:r>
        <w:t>7</w:t>
      </w:r>
      <w:r>
        <w:t>分）</w:t>
      </w:r>
    </w:p>
    <w:p w14:paraId="48F0B05C" w14:textId="77777777" w:rsidR="001C6C72" w:rsidRDefault="00D03E8C">
      <w:pPr>
        <w:pStyle w:val="QuestionMaterial"/>
      </w:pPr>
      <w:r>
        <w:t>(3)</w:t>
      </w:r>
      <w:r>
        <w:t>任选两位村民的观点</w:t>
      </w:r>
      <w:r>
        <w:t>,</w:t>
      </w:r>
      <w:r>
        <w:t>运用形式逻辑知识</w:t>
      </w:r>
      <w:r>
        <w:t>,</w:t>
      </w:r>
      <w:r>
        <w:t>说明其理解是否正确。（</w:t>
      </w:r>
      <w:r>
        <w:t>4</w:t>
      </w:r>
      <w:r>
        <w:t>分）</w:t>
      </w:r>
    </w:p>
    <w:p w14:paraId="54AA8CF7" w14:textId="77777777" w:rsidR="001C6C72" w:rsidRDefault="00D03E8C">
      <w:pPr>
        <w:pStyle w:val="QuestionMaterial"/>
      </w:pPr>
      <w:r>
        <w:t>甲</w:t>
      </w:r>
      <w:r>
        <w:t>:</w:t>
      </w:r>
      <w:r>
        <w:t>议事协商应维护公共利益</w:t>
      </w:r>
      <w:r>
        <w:t>,</w:t>
      </w:r>
      <w:r>
        <w:t>个人补偿诉求不是公共利益</w:t>
      </w:r>
      <w:r>
        <w:t>,</w:t>
      </w:r>
      <w:r>
        <w:t>所以个人补偿诉求不应纳入议事协商。</w:t>
      </w:r>
    </w:p>
    <w:p w14:paraId="2DEECDE0" w14:textId="77777777" w:rsidR="001C6C72" w:rsidRDefault="00D03E8C">
      <w:pPr>
        <w:pStyle w:val="QuestionMaterial"/>
      </w:pPr>
      <w:r>
        <w:t>乙</w:t>
      </w:r>
      <w:r>
        <w:t>:</w:t>
      </w:r>
      <w:r>
        <w:t>对于村务公开</w:t>
      </w:r>
      <w:r>
        <w:t>,</w:t>
      </w:r>
      <w:r>
        <w:t>我既不同意</w:t>
      </w:r>
      <w:r>
        <w:t>“</w:t>
      </w:r>
      <w:r>
        <w:t>所有村务必须公开</w:t>
      </w:r>
      <w:r>
        <w:t>”,</w:t>
      </w:r>
      <w:r>
        <w:t>也不同意</w:t>
      </w:r>
      <w:r>
        <w:t>“</w:t>
      </w:r>
      <w:r>
        <w:t>所有村务都不必公开</w:t>
      </w:r>
      <w:r>
        <w:t>”</w:t>
      </w:r>
      <w:r>
        <w:t>。</w:t>
      </w:r>
    </w:p>
    <w:p w14:paraId="3D5CE4AA" w14:textId="77777777" w:rsidR="001C6C72" w:rsidRDefault="00D03E8C">
      <w:pPr>
        <w:pStyle w:val="QuestionMaterial"/>
      </w:pPr>
      <w:r>
        <w:t>丙</w:t>
      </w:r>
      <w:r>
        <w:t>:</w:t>
      </w:r>
      <w:r>
        <w:t>只要涉及村民切身利益</w:t>
      </w:r>
      <w:r>
        <w:t>,</w:t>
      </w:r>
      <w:r>
        <w:t>就应由村民会议讨论决定。村委会没有讨论这件事</w:t>
      </w:r>
      <w:r>
        <w:t>,</w:t>
      </w:r>
      <w:r>
        <w:t>说明这件事不涉及村民切身利益。</w:t>
      </w:r>
    </w:p>
    <w:p w14:paraId="2FBD22E1" w14:textId="77777777" w:rsidR="001C6C72" w:rsidRDefault="00D03E8C">
      <w:pPr>
        <w:spacing w:after="80"/>
      </w:pPr>
      <w:r>
        <w:rPr>
          <w:b/>
          <w:color w:val="2B2B2B"/>
        </w:rPr>
        <w:t>【判断依据】</w:t>
      </w:r>
      <w:r>
        <w:t xml:space="preserve">  </w:t>
      </w:r>
      <w:r>
        <w:t>甲的说法把</w:t>
      </w:r>
      <w:r>
        <w:t>“</w:t>
      </w:r>
      <w:r>
        <w:t>个人补偿诉求</w:t>
      </w:r>
      <w:r>
        <w:t>”</w:t>
      </w:r>
      <w:r>
        <w:t>和</w:t>
      </w:r>
      <w:r>
        <w:t>“</w:t>
      </w:r>
      <w:r>
        <w:t>公共利益</w:t>
      </w:r>
      <w:r>
        <w:t>”</w:t>
      </w:r>
      <w:r>
        <w:t>说成非此即彼，好像只要村民提出个人补偿，就不能再被放进公共利益的讨论中。这里要先看中项有没有保持同一：公共利益本来指整体、可共享的利益，并不排斥正当个人利益。</w:t>
      </w:r>
    </w:p>
    <w:p w14:paraId="05EFD268" w14:textId="77777777" w:rsidR="001C6C72" w:rsidRDefault="00D03E8C">
      <w:pPr>
        <w:spacing w:after="80"/>
      </w:pPr>
      <w:r>
        <w:rPr>
          <w:b/>
          <w:color w:val="2B2B2B"/>
        </w:rPr>
        <w:t>【满分作答示范】</w:t>
      </w:r>
      <w:r>
        <w:t xml:space="preserve">  </w:t>
      </w:r>
      <w:r>
        <w:t>甲观点错误。个人补偿诉求并不必然排斥公共利益；甲又把公共利益的范围压窄，导致前后使用的</w:t>
      </w:r>
      <w:r>
        <w:t>“</w:t>
      </w:r>
      <w:r>
        <w:t>公共利益</w:t>
      </w:r>
      <w:r>
        <w:t>”</w:t>
      </w:r>
      <w:r>
        <w:t>不是同一概念，犯四概念错误，不能排除村民正当补偿诉求。</w:t>
      </w:r>
    </w:p>
    <w:p w14:paraId="5C6789E4" w14:textId="77777777" w:rsidR="001C6C72" w:rsidRDefault="00D03E8C">
      <w:pPr>
        <w:spacing w:after="80"/>
      </w:pPr>
      <w:r>
        <w:rPr>
          <w:b/>
          <w:color w:val="2B2B2B"/>
        </w:rPr>
        <w:t>【采分点对照】</w:t>
      </w:r>
    </w:p>
    <w:p w14:paraId="0B21CCD1" w14:textId="77777777" w:rsidR="001C6C72" w:rsidRDefault="00D03E8C">
      <w:pPr>
        <w:pStyle w:val="a0"/>
      </w:pPr>
      <w:r>
        <w:t>甲观点错误</w:t>
      </w:r>
    </w:p>
    <w:p w14:paraId="2ABB315D" w14:textId="77777777" w:rsidR="001C6C72" w:rsidRDefault="00D03E8C">
      <w:pPr>
        <w:pStyle w:val="a0"/>
      </w:pPr>
      <w:r>
        <w:t>甲把个人补偿诉求与公共利益处理成非此即彼，前提并不真实</w:t>
      </w:r>
    </w:p>
    <w:p w14:paraId="6A61828B" w14:textId="77777777" w:rsidR="001C6C72" w:rsidRDefault="00D03E8C">
      <w:pPr>
        <w:pStyle w:val="a0"/>
      </w:pPr>
      <w:r>
        <w:lastRenderedPageBreak/>
        <w:t>同时又把公共利益的外延窄化，使推理前后</w:t>
      </w:r>
      <w:r>
        <w:t>“</w:t>
      </w:r>
      <w:r>
        <w:t>公共利益</w:t>
      </w:r>
      <w:r>
        <w:t>”</w:t>
      </w:r>
      <w:r>
        <w:t>的概念范围不一致，造成四概念错误，不能据此排除村民正当补偿诉求进入集体协商</w:t>
      </w:r>
    </w:p>
    <w:p w14:paraId="39D9EC75" w14:textId="77777777" w:rsidR="001C6C72" w:rsidRDefault="00D03E8C">
      <w:pPr>
        <w:pStyle w:val="21"/>
      </w:pPr>
      <w:bookmarkStart w:id="47" w:name="_Toc231652481"/>
      <w:r>
        <w:t>大项扩大：结论说得比前提更满</w:t>
      </w:r>
      <w:bookmarkEnd w:id="47"/>
    </w:p>
    <w:p w14:paraId="785115CC" w14:textId="77777777" w:rsidR="001C6C72" w:rsidRDefault="00D03E8C">
      <w:pPr>
        <w:pStyle w:val="31"/>
      </w:pPr>
      <w:bookmarkStart w:id="48" w:name="_Toc231652482"/>
      <w:r>
        <w:t>6. 2025</w:t>
      </w:r>
      <w:r>
        <w:t>顺义一模</w:t>
      </w:r>
      <w:r>
        <w:t xml:space="preserve"> </w:t>
      </w:r>
      <w:r>
        <w:t>第</w:t>
      </w:r>
      <w:r>
        <w:t>7</w:t>
      </w:r>
      <w:r>
        <w:t>题（选择题）</w:t>
      </w:r>
      <w:bookmarkEnd w:id="48"/>
    </w:p>
    <w:p w14:paraId="59BE3662" w14:textId="77777777" w:rsidR="001C6C72" w:rsidRDefault="00D03E8C">
      <w:pPr>
        <w:spacing w:after="80"/>
      </w:pPr>
      <w:r>
        <w:rPr>
          <w:b/>
          <w:color w:val="2B2B2B"/>
        </w:rPr>
        <w:t>【题目材料】</w:t>
      </w:r>
    </w:p>
    <w:p w14:paraId="7139306E" w14:textId="77777777" w:rsidR="001C6C72" w:rsidRDefault="00D03E8C">
      <w:pPr>
        <w:pStyle w:val="QuestionMaterial"/>
      </w:pPr>
      <w:r>
        <w:t>7</w:t>
      </w:r>
      <w:r>
        <w:t>．下列三段论的逻辑分析错误的是（</w:t>
      </w:r>
      <w:r>
        <w:t xml:space="preserve"> </w:t>
      </w:r>
      <w:r>
        <w:t>）</w:t>
      </w:r>
    </w:p>
    <w:p w14:paraId="3A03DC34" w14:textId="77777777" w:rsidR="001C6C72" w:rsidRDefault="00D03E8C">
      <w:pPr>
        <w:pStyle w:val="QuestionMaterial"/>
        <w:ind w:left="317" w:hanging="173"/>
      </w:pPr>
      <w:r>
        <w:t>A</w:t>
      </w:r>
      <w:r>
        <w:t>．凡共青团员都是青年，并非所有的青年工人都是共青团员，所以并非所有的青年工人都是青年。</w:t>
      </w:r>
    </w:p>
    <w:p w14:paraId="412394A0" w14:textId="77777777" w:rsidR="001C6C72" w:rsidRDefault="00D03E8C">
      <w:pPr>
        <w:pStyle w:val="QuestionMaterial"/>
      </w:pPr>
      <w:r>
        <w:t>不正确，一个形式结构正确的三段论前提中不周延的项在结论中不得周延，该三段论犯了</w:t>
      </w:r>
      <w:r>
        <w:t>“</w:t>
      </w:r>
      <w:r>
        <w:t>小项不当扩大</w:t>
      </w:r>
      <w:r>
        <w:t>”</w:t>
      </w:r>
      <w:r>
        <w:t>的逻辑错误。</w:t>
      </w:r>
    </w:p>
    <w:p w14:paraId="0D09A0E2" w14:textId="77777777" w:rsidR="001C6C72" w:rsidRDefault="00D03E8C">
      <w:pPr>
        <w:pStyle w:val="QuestionMaterial"/>
        <w:ind w:left="317" w:hanging="173"/>
      </w:pPr>
      <w:r>
        <w:t>B</w:t>
      </w:r>
      <w:r>
        <w:t>．调查报告不是文学作品，这篇文稿不是调查报告，所以这篇文稿不是文学作品。</w:t>
      </w:r>
    </w:p>
    <w:p w14:paraId="456DC103" w14:textId="77777777" w:rsidR="001C6C72" w:rsidRDefault="00D03E8C">
      <w:pPr>
        <w:pStyle w:val="QuestionMaterial"/>
      </w:pPr>
      <w:r>
        <w:t>不正确，一个形式结构正确的三段论，两个否定的前提不能必然推出结论，结论为否定当且仅当前提中有一否定。</w:t>
      </w:r>
    </w:p>
    <w:p w14:paraId="1E9271CC" w14:textId="77777777" w:rsidR="001C6C72" w:rsidRDefault="00D03E8C">
      <w:pPr>
        <w:pStyle w:val="QuestionMaterial"/>
        <w:ind w:left="317" w:hanging="173"/>
      </w:pPr>
      <w:r>
        <w:t>C</w:t>
      </w:r>
      <w:r>
        <w:t>．物质是不灭的，这支钢笔是物质，所以这支钢笔是不灭的。</w:t>
      </w:r>
    </w:p>
    <w:p w14:paraId="7324738D" w14:textId="77777777" w:rsidR="001C6C72" w:rsidRDefault="00D03E8C">
      <w:pPr>
        <w:pStyle w:val="QuestionMaterial"/>
      </w:pPr>
      <w:r>
        <w:t>不正确，一个形式结构正确的三段论只能有三个不同的项，该三段论犯了</w:t>
      </w:r>
      <w:r>
        <w:t>“</w:t>
      </w:r>
      <w:r>
        <w:t>四概念</w:t>
      </w:r>
      <w:r>
        <w:t>”</w:t>
      </w:r>
      <w:r>
        <w:t>的逻辑错误。</w:t>
      </w:r>
    </w:p>
    <w:p w14:paraId="5871DD42" w14:textId="77777777" w:rsidR="001C6C72" w:rsidRDefault="00D03E8C">
      <w:pPr>
        <w:pStyle w:val="QuestionMaterial"/>
        <w:ind w:left="317" w:hanging="173"/>
      </w:pPr>
      <w:r>
        <w:t>D</w:t>
      </w:r>
      <w:r>
        <w:t>．有些农民是劳动模范，有些农民是党员，所以有些党员是劳动模范。</w:t>
      </w:r>
    </w:p>
    <w:p w14:paraId="234222B1" w14:textId="77777777" w:rsidR="001C6C72" w:rsidRDefault="00D03E8C">
      <w:pPr>
        <w:pStyle w:val="QuestionMaterial"/>
      </w:pPr>
      <w:r>
        <w:t>不正确，一个形式结构正确的三段论中项在前提中至少周延一次，该三段论犯了</w:t>
      </w:r>
      <w:r>
        <w:t>“</w:t>
      </w:r>
      <w:r>
        <w:t>中项不周延</w:t>
      </w:r>
      <w:r>
        <w:t>”</w:t>
      </w:r>
      <w:r>
        <w:t>的逻辑错误。</w:t>
      </w:r>
    </w:p>
    <w:p w14:paraId="3B39A17D" w14:textId="77777777" w:rsidR="001C6C72" w:rsidRDefault="00D03E8C">
      <w:pPr>
        <w:pStyle w:val="QuestionMaterial"/>
        <w:ind w:left="317" w:hanging="173"/>
      </w:pPr>
      <w:r>
        <w:t>A</w:t>
      </w:r>
      <w:r>
        <w:t>．</w:t>
      </w:r>
      <w:r>
        <w:t>A</w:t>
      </w:r>
    </w:p>
    <w:p w14:paraId="2CF5134D" w14:textId="77777777" w:rsidR="001C6C72" w:rsidRDefault="00D03E8C">
      <w:pPr>
        <w:pStyle w:val="QuestionMaterial"/>
        <w:ind w:left="317" w:hanging="173"/>
      </w:pPr>
      <w:r>
        <w:t>B</w:t>
      </w:r>
      <w:r>
        <w:t>．</w:t>
      </w:r>
      <w:r>
        <w:t>B</w:t>
      </w:r>
    </w:p>
    <w:p w14:paraId="50F2311C" w14:textId="77777777" w:rsidR="001C6C72" w:rsidRDefault="00D03E8C">
      <w:pPr>
        <w:pStyle w:val="QuestionMaterial"/>
        <w:ind w:left="317" w:hanging="173"/>
      </w:pPr>
      <w:r>
        <w:t>C</w:t>
      </w:r>
      <w:r>
        <w:t>．</w:t>
      </w:r>
      <w:r>
        <w:t>C</w:t>
      </w:r>
    </w:p>
    <w:p w14:paraId="7652EB97" w14:textId="77777777" w:rsidR="001C6C72" w:rsidRDefault="00D03E8C">
      <w:pPr>
        <w:pStyle w:val="QuestionMaterial"/>
        <w:ind w:left="317" w:hanging="173"/>
      </w:pPr>
      <w:r>
        <w:t>D</w:t>
      </w:r>
      <w:r>
        <w:t>．</w:t>
      </w:r>
      <w:r>
        <w:t>D</w:t>
      </w:r>
    </w:p>
    <w:p w14:paraId="6624F9B0" w14:textId="77777777" w:rsidR="001C6C72" w:rsidRDefault="00D03E8C">
      <w:pPr>
        <w:spacing w:after="80"/>
      </w:pPr>
      <w:r>
        <w:rPr>
          <w:b/>
          <w:color w:val="2B2B2B"/>
        </w:rPr>
        <w:t>【设问】</w:t>
      </w:r>
      <w:r>
        <w:t xml:space="preserve">  7. </w:t>
      </w:r>
      <w:r>
        <w:t>下列三段论的逻辑分析错误的是（</w:t>
      </w:r>
      <w:r>
        <w:t xml:space="preserve"> </w:t>
      </w:r>
      <w:r>
        <w:t>）</w:t>
      </w:r>
      <w:r>
        <w:br/>
        <w:t xml:space="preserve">A. </w:t>
      </w:r>
      <w:r>
        <w:t>凡共青团员都是青年，并非所有的青年工人都是共青团员，所以并非所有的青年工人都是青年。不正确，一个形式结构正确的三段论前提中不周延的项在结论中不得周延，该三段论犯了</w:t>
      </w:r>
      <w:r>
        <w:t>“</w:t>
      </w:r>
      <w:r>
        <w:t>小项不当扩大</w:t>
      </w:r>
      <w:r>
        <w:t>”</w:t>
      </w:r>
      <w:r>
        <w:t>的逻辑错误。</w:t>
      </w:r>
      <w:r>
        <w:br/>
        <w:t xml:space="preserve">B. </w:t>
      </w:r>
      <w:r>
        <w:t>调查报告不是文学作品，这篇文稿不是调查报告，所以这篇文稿不是文学作品。不正确，一个形式结构正确的三段论，两个否定的前提不能必然推出结论，结论为否定当且仅当前提中有一否定。</w:t>
      </w:r>
      <w:r>
        <w:br/>
        <w:t xml:space="preserve">C. </w:t>
      </w:r>
      <w:r>
        <w:t>物质是不灭的，这支钢笔是物质，所以这支钢笔是不灭的。不正确，一个形式结构正确的三段论只能有三个不同的项，该三段论犯了</w:t>
      </w:r>
      <w:r>
        <w:t>“</w:t>
      </w:r>
      <w:r>
        <w:t>四概念</w:t>
      </w:r>
      <w:r>
        <w:t>”</w:t>
      </w:r>
      <w:r>
        <w:t>的逻辑错误。</w:t>
      </w:r>
      <w:r>
        <w:br/>
      </w:r>
      <w:r>
        <w:lastRenderedPageBreak/>
        <w:t xml:space="preserve">D. </w:t>
      </w:r>
      <w:r>
        <w:t>有些农民是劳动模范，有些农民是党员，所以有些党员是劳动模范。不正确，一个形式结构正确的三段论中项在前提中至少周延一次，该三段论犯了</w:t>
      </w:r>
      <w:r>
        <w:t>“</w:t>
      </w:r>
      <w:r>
        <w:t>中项不周延</w:t>
      </w:r>
      <w:r>
        <w:t>”</w:t>
      </w:r>
      <w:r>
        <w:t>的逻辑错误。</w:t>
      </w:r>
    </w:p>
    <w:p w14:paraId="338BBC44" w14:textId="77777777" w:rsidR="001C6C72" w:rsidRDefault="00D03E8C">
      <w:pPr>
        <w:spacing w:after="80"/>
      </w:pPr>
      <w:r>
        <w:rPr>
          <w:b/>
          <w:color w:val="2B2B2B"/>
        </w:rPr>
        <w:t>【判断依据】</w:t>
      </w:r>
      <w:r>
        <w:t xml:space="preserve">  </w:t>
      </w:r>
      <w:r>
        <w:t>判断三段论错误时，不能停在选项有没有说出一条规则，而要先按结论定大项、小项。结论否定的是</w:t>
      </w:r>
      <w:r>
        <w:t>“</w:t>
      </w:r>
      <w:r>
        <w:t>青年工人</w:t>
      </w:r>
      <w:r>
        <w:t>”</w:t>
      </w:r>
      <w:r>
        <w:t>和</w:t>
      </w:r>
      <w:r>
        <w:t>“</w:t>
      </w:r>
      <w:r>
        <w:t>青年</w:t>
      </w:r>
      <w:r>
        <w:t>”</w:t>
      </w:r>
      <w:r>
        <w:t>之间的关系，</w:t>
      </w:r>
      <w:r>
        <w:t>“</w:t>
      </w:r>
      <w:r>
        <w:t>青年</w:t>
      </w:r>
      <w:r>
        <w:t>”</w:t>
      </w:r>
      <w:r>
        <w:t>在结论中作谓项，是大项。</w:t>
      </w:r>
    </w:p>
    <w:p w14:paraId="12C242B0" w14:textId="77777777" w:rsidR="001C6C72" w:rsidRDefault="00D03E8C">
      <w:pPr>
        <w:spacing w:after="80"/>
      </w:pPr>
      <w:r>
        <w:rPr>
          <w:b/>
          <w:color w:val="2B2B2B"/>
        </w:rPr>
        <w:t>【满分作答示范】</w:t>
      </w:r>
      <w:r>
        <w:t xml:space="preserve">  A </w:t>
      </w:r>
      <w:r>
        <w:t>项正确。该三段论确有项扩大，但扩大的是结论谓项</w:t>
      </w:r>
      <w:r>
        <w:t>“</w:t>
      </w:r>
      <w:r>
        <w:t>大项</w:t>
      </w:r>
      <w:r>
        <w:t>”</w:t>
      </w:r>
      <w:r>
        <w:t>青年，不是主项</w:t>
      </w:r>
      <w:r>
        <w:t>“</w:t>
      </w:r>
      <w:r>
        <w:t>小项</w:t>
      </w:r>
      <w:r>
        <w:t>”</w:t>
      </w:r>
      <w:r>
        <w:t>青年工人；选项把错误名称说反。</w:t>
      </w:r>
    </w:p>
    <w:p w14:paraId="41852671" w14:textId="77777777" w:rsidR="001C6C72" w:rsidRDefault="00D03E8C">
      <w:pPr>
        <w:spacing w:after="80"/>
      </w:pPr>
      <w:r>
        <w:rPr>
          <w:b/>
          <w:color w:val="2B2B2B"/>
        </w:rPr>
        <w:t>【采分点对照】</w:t>
      </w:r>
    </w:p>
    <w:p w14:paraId="2C2081FD" w14:textId="77777777" w:rsidR="001C6C72" w:rsidRDefault="00D03E8C">
      <w:pPr>
        <w:pStyle w:val="a0"/>
      </w:pPr>
      <w:r>
        <w:t>答案选</w:t>
      </w:r>
      <w:r>
        <w:t>A</w:t>
      </w:r>
    </w:p>
    <w:p w14:paraId="76277E94" w14:textId="77777777" w:rsidR="001C6C72" w:rsidRDefault="00D03E8C">
      <w:pPr>
        <w:pStyle w:val="a0"/>
      </w:pPr>
      <w:r>
        <w:t xml:space="preserve">A </w:t>
      </w:r>
      <w:r>
        <w:t>项要求选</w:t>
      </w:r>
      <w:r>
        <w:t>“</w:t>
      </w:r>
      <w:r>
        <w:t>逻辑分析错误</w:t>
      </w:r>
      <w:r>
        <w:t>”</w:t>
      </w:r>
    </w:p>
    <w:p w14:paraId="642FF264" w14:textId="77777777" w:rsidR="001C6C72" w:rsidRDefault="00D03E8C">
      <w:pPr>
        <w:pStyle w:val="a0"/>
      </w:pPr>
      <w:r>
        <w:t>它的三段论确实有</w:t>
      </w:r>
      <w:r>
        <w:t>“</w:t>
      </w:r>
      <w:r>
        <w:t>前提不周延、结论周延</w:t>
      </w:r>
      <w:r>
        <w:t>”</w:t>
      </w:r>
      <w:r>
        <w:t>的项扩大问题，但被扩大的项是结论中的大项</w:t>
      </w:r>
      <w:r>
        <w:t>“</w:t>
      </w:r>
      <w:r>
        <w:t>青年</w:t>
      </w:r>
      <w:r>
        <w:t>”</w:t>
      </w:r>
      <w:r>
        <w:t>，不是小项</w:t>
      </w:r>
      <w:r>
        <w:t>“</w:t>
      </w:r>
      <w:r>
        <w:t>青年工人</w:t>
      </w:r>
      <w:r>
        <w:t>”</w:t>
      </w:r>
      <w:r>
        <w:t>，所以错误名称写错，应判为大项不当扩大</w:t>
      </w:r>
    </w:p>
    <w:p w14:paraId="1E72E5A2" w14:textId="77777777" w:rsidR="001C6C72" w:rsidRDefault="00D03E8C">
      <w:pPr>
        <w:pStyle w:val="a0"/>
      </w:pPr>
      <w:r>
        <w:t>错项分析：</w:t>
      </w:r>
      <w:r>
        <w:t xml:space="preserve">B </w:t>
      </w:r>
      <w:r>
        <w:t>项诱人，因为它也说</w:t>
      </w:r>
      <w:r>
        <w:t>“</w:t>
      </w:r>
      <w:r>
        <w:t>不正确</w:t>
      </w:r>
      <w:r>
        <w:t>”</w:t>
      </w:r>
      <w:r>
        <w:t>，但两个否定前提不能必然推出结论，这一分析是对的</w:t>
      </w:r>
    </w:p>
    <w:p w14:paraId="38E042A1" w14:textId="77777777" w:rsidR="001C6C72" w:rsidRDefault="00D03E8C">
      <w:pPr>
        <w:pStyle w:val="a0"/>
      </w:pPr>
      <w:r>
        <w:t xml:space="preserve">C </w:t>
      </w:r>
      <w:r>
        <w:t>项诱人，因为推理句式很短</w:t>
      </w:r>
    </w:p>
    <w:p w14:paraId="0E68FEF8" w14:textId="77777777" w:rsidR="001C6C72" w:rsidRDefault="00D03E8C">
      <w:pPr>
        <w:pStyle w:val="a0"/>
      </w:pPr>
      <w:r>
        <w:t>错因分析也对，前一个</w:t>
      </w:r>
      <w:r>
        <w:t>“</w:t>
      </w:r>
      <w:r>
        <w:t>物质</w:t>
      </w:r>
      <w:r>
        <w:t>”</w:t>
      </w:r>
      <w:r>
        <w:t>是哲学意义上的物质，后一个</w:t>
      </w:r>
      <w:r>
        <w:t>“</w:t>
      </w:r>
      <w:r>
        <w:t>物质</w:t>
      </w:r>
      <w:r>
        <w:t>”</w:t>
      </w:r>
      <w:r>
        <w:t>指具体物体，犯四概念错误</w:t>
      </w:r>
    </w:p>
    <w:p w14:paraId="6D0A39D2" w14:textId="77777777" w:rsidR="001C6C72" w:rsidRDefault="00D03E8C">
      <w:pPr>
        <w:pStyle w:val="a0"/>
      </w:pPr>
      <w:r>
        <w:t xml:space="preserve">D </w:t>
      </w:r>
      <w:r>
        <w:t>项诱人，因为两个前提都有</w:t>
      </w:r>
      <w:r>
        <w:t>“</w:t>
      </w:r>
      <w:r>
        <w:t>农民</w:t>
      </w:r>
      <w:r>
        <w:t>”</w:t>
      </w:r>
    </w:p>
    <w:p w14:paraId="3C59234D" w14:textId="77777777" w:rsidR="001C6C72" w:rsidRDefault="00D03E8C">
      <w:pPr>
        <w:pStyle w:val="a0"/>
      </w:pPr>
      <w:r>
        <w:t>但中项</w:t>
      </w:r>
      <w:r>
        <w:t>“</w:t>
      </w:r>
      <w:r>
        <w:t>农民</w:t>
      </w:r>
      <w:r>
        <w:t>”</w:t>
      </w:r>
      <w:r>
        <w:t>在两个特称肯定判断中都不周延，所以</w:t>
      </w:r>
      <w:r>
        <w:t>“</w:t>
      </w:r>
      <w:r>
        <w:t>中项不周延</w:t>
      </w:r>
      <w:r>
        <w:t>”</w:t>
      </w:r>
      <w:r>
        <w:t>的分析也是对的</w:t>
      </w:r>
    </w:p>
    <w:p w14:paraId="42AC1E1C" w14:textId="77777777" w:rsidR="001C6C72" w:rsidRDefault="00D03E8C">
      <w:pPr>
        <w:pStyle w:val="21"/>
      </w:pPr>
      <w:bookmarkStart w:id="49" w:name="_Toc231652483"/>
      <w:r>
        <w:t>小项扩大：主语范围被偷偷放大</w:t>
      </w:r>
      <w:bookmarkEnd w:id="49"/>
    </w:p>
    <w:p w14:paraId="600BE98B" w14:textId="77777777" w:rsidR="001C6C72" w:rsidRDefault="00D03E8C">
      <w:pPr>
        <w:pStyle w:val="31"/>
      </w:pPr>
      <w:bookmarkStart w:id="50" w:name="_Toc231652484"/>
      <w:r>
        <w:t>7. 2024</w:t>
      </w:r>
      <w:r>
        <w:t>朝阳二模</w:t>
      </w:r>
      <w:r>
        <w:t xml:space="preserve"> </w:t>
      </w:r>
      <w:r>
        <w:t>第</w:t>
      </w:r>
      <w:r>
        <w:t>7</w:t>
      </w:r>
      <w:r>
        <w:t>题（选择题）</w:t>
      </w:r>
      <w:bookmarkEnd w:id="50"/>
    </w:p>
    <w:p w14:paraId="440B5D60" w14:textId="77777777" w:rsidR="001C6C72" w:rsidRDefault="00D03E8C">
      <w:pPr>
        <w:spacing w:after="80"/>
      </w:pPr>
      <w:r>
        <w:rPr>
          <w:b/>
          <w:color w:val="2B2B2B"/>
        </w:rPr>
        <w:t>【题目材料】</w:t>
      </w:r>
    </w:p>
    <w:p w14:paraId="030A0A97" w14:textId="77777777" w:rsidR="001C6C72" w:rsidRDefault="00D03E8C">
      <w:pPr>
        <w:pStyle w:val="QuestionMaterial"/>
      </w:pPr>
      <w:r>
        <w:t xml:space="preserve">7. </w:t>
      </w:r>
      <w:r>
        <w:t>科学思维离不开逻辑。下列表述中，合乎逻辑的是</w:t>
      </w:r>
    </w:p>
    <w:p w14:paraId="3344E6BF" w14:textId="77777777" w:rsidR="001C6C72" w:rsidRDefault="00D03E8C">
      <w:pPr>
        <w:pStyle w:val="QuestionMaterial"/>
        <w:ind w:left="317" w:hanging="173"/>
      </w:pPr>
      <w:r>
        <w:t>A.</w:t>
      </w:r>
      <w:r>
        <w:t>自媒体是思想政治教育的工具，自媒体也是娱乐的工具，所以，娱乐工具都是思想政治教育的工具。</w:t>
      </w:r>
    </w:p>
    <w:p w14:paraId="75550773" w14:textId="77777777" w:rsidR="001C6C72" w:rsidRDefault="00D03E8C">
      <w:pPr>
        <w:pStyle w:val="QuestionMaterial"/>
        <w:ind w:left="317" w:hanging="173"/>
      </w:pPr>
      <w:r>
        <w:t>B.</w:t>
      </w:r>
      <w:r>
        <w:t>归纳推理是从个别性前提推出一般性结论的推理。我学过归纳推理，所以，我能推出一般性结论和新知识体系。</w:t>
      </w:r>
    </w:p>
    <w:p w14:paraId="5A0BC45B" w14:textId="77777777" w:rsidR="001C6C72" w:rsidRDefault="00D03E8C">
      <w:pPr>
        <w:pStyle w:val="QuestionMaterial"/>
        <w:ind w:left="317" w:hanging="173"/>
      </w:pPr>
      <w:r>
        <w:t>C.</w:t>
      </w:r>
      <w:r>
        <w:t>只有既弄清对象的性质，又了解对象之间的关系，才能对对象有较为全面的把握。我善于弄清对象的性质，所以，我特别善于进行关系判断。</w:t>
      </w:r>
    </w:p>
    <w:p w14:paraId="1078C163" w14:textId="77777777" w:rsidR="001C6C72" w:rsidRDefault="00D03E8C">
      <w:pPr>
        <w:pStyle w:val="QuestionMaterial"/>
        <w:ind w:left="317" w:hanging="173"/>
      </w:pPr>
      <w:r>
        <w:t>D.</w:t>
      </w:r>
      <w:r>
        <w:t>如果推理结构不正确，也就是说，前提和结论的逻辑联系方式是错误的，那么，尽管前提真实，也不能保证推出正确的结论。</w:t>
      </w:r>
    </w:p>
    <w:p w14:paraId="039F9CC7" w14:textId="77777777" w:rsidR="001C6C72" w:rsidRDefault="00D03E8C">
      <w:pPr>
        <w:spacing w:after="80"/>
      </w:pPr>
      <w:r>
        <w:rPr>
          <w:b/>
          <w:color w:val="2B2B2B"/>
        </w:rPr>
        <w:lastRenderedPageBreak/>
        <w:t>【判断依据】</w:t>
      </w:r>
      <w:r>
        <w:t xml:space="preserve">  </w:t>
      </w:r>
      <w:r>
        <w:t>四个选项里只有</w:t>
      </w:r>
      <w:r>
        <w:t xml:space="preserve"> D </w:t>
      </w:r>
      <w:r>
        <w:t>是在讲一个稳妥的推理要求：结构不对，即使前提真，也不能保证结论真。</w:t>
      </w:r>
      <w:r>
        <w:t xml:space="preserve">A </w:t>
      </w:r>
      <w:r>
        <w:t>项最像三段论，但要小心它把</w:t>
      </w:r>
      <w:r>
        <w:t>“</w:t>
      </w:r>
      <w:r>
        <w:t>自媒体也是娱乐的工具</w:t>
      </w:r>
      <w:r>
        <w:t>”</w:t>
      </w:r>
      <w:r>
        <w:t>里的</w:t>
      </w:r>
      <w:r>
        <w:t>“</w:t>
      </w:r>
      <w:r>
        <w:t>娱乐工具</w:t>
      </w:r>
      <w:r>
        <w:t>”</w:t>
      </w:r>
      <w:r>
        <w:t>从谓项位置，直接放到结论里说成</w:t>
      </w:r>
      <w:r>
        <w:t>“</w:t>
      </w:r>
      <w:r>
        <w:t>娱乐工具都是思想政治教育的工具</w:t>
      </w:r>
      <w:r>
        <w:t>”</w:t>
      </w:r>
      <w:r>
        <w:t>，范围被突然放大了。</w:t>
      </w:r>
    </w:p>
    <w:p w14:paraId="1D4E3F68" w14:textId="77777777" w:rsidR="001C6C72" w:rsidRDefault="00D03E8C">
      <w:pPr>
        <w:spacing w:after="80"/>
      </w:pPr>
      <w:r>
        <w:rPr>
          <w:b/>
          <w:color w:val="2B2B2B"/>
        </w:rPr>
        <w:t>【满分作答示范】</w:t>
      </w:r>
      <w:r>
        <w:t xml:space="preserve">  D </w:t>
      </w:r>
      <w:r>
        <w:t>项正确。形式逻辑要求结构有效；</w:t>
      </w:r>
      <w:r>
        <w:t xml:space="preserve">A </w:t>
      </w:r>
      <w:r>
        <w:t>项虽像三段论，但</w:t>
      </w:r>
      <w:r>
        <w:t>“</w:t>
      </w:r>
      <w:r>
        <w:t>娱乐工具</w:t>
      </w:r>
      <w:r>
        <w:t>”</w:t>
      </w:r>
      <w:r>
        <w:t>在前提中没有周延，结论中却周延，犯小项不当扩大。</w:t>
      </w:r>
    </w:p>
    <w:p w14:paraId="5DE34CB3" w14:textId="77777777" w:rsidR="001C6C72" w:rsidRDefault="00D03E8C">
      <w:pPr>
        <w:spacing w:after="80"/>
      </w:pPr>
      <w:r>
        <w:rPr>
          <w:b/>
          <w:color w:val="2B2B2B"/>
        </w:rPr>
        <w:t>【采分点对照】</w:t>
      </w:r>
    </w:p>
    <w:p w14:paraId="740259A6" w14:textId="77777777" w:rsidR="001C6C72" w:rsidRDefault="00D03E8C">
      <w:pPr>
        <w:pStyle w:val="a0"/>
      </w:pPr>
      <w:r>
        <w:t>答案选</w:t>
      </w:r>
      <w:r>
        <w:t>D</w:t>
      </w:r>
    </w:p>
    <w:p w14:paraId="1936215B" w14:textId="77777777" w:rsidR="001C6C72" w:rsidRDefault="00D03E8C">
      <w:pPr>
        <w:pStyle w:val="a0"/>
      </w:pPr>
      <w:r>
        <w:t xml:space="preserve">D </w:t>
      </w:r>
      <w:r>
        <w:t>说的是形式逻辑的底线：推理结构不正确，即使前提真实，也不能保证推出正确结论</w:t>
      </w:r>
    </w:p>
    <w:p w14:paraId="4CAA50D6" w14:textId="77777777" w:rsidR="001C6C72" w:rsidRDefault="00D03E8C">
      <w:pPr>
        <w:pStyle w:val="a0"/>
      </w:pPr>
      <w:r>
        <w:t xml:space="preserve">A </w:t>
      </w:r>
      <w:r>
        <w:t>项作为干扰最像三段论，但</w:t>
      </w:r>
      <w:r>
        <w:t>“</w:t>
      </w:r>
      <w:r>
        <w:t>娱乐工具</w:t>
      </w:r>
      <w:r>
        <w:t>”</w:t>
      </w:r>
      <w:r>
        <w:t>在前提中不周延、结论中周延，犯小项不当扩大</w:t>
      </w:r>
    </w:p>
    <w:p w14:paraId="3CEC0519" w14:textId="77777777" w:rsidR="001C6C72" w:rsidRDefault="00D03E8C">
      <w:pPr>
        <w:pStyle w:val="a0"/>
      </w:pPr>
      <w:r>
        <w:t>B</w:t>
      </w:r>
      <w:r>
        <w:t>、</w:t>
      </w:r>
      <w:r>
        <w:t xml:space="preserve">C </w:t>
      </w:r>
      <w:r>
        <w:t>也都越过了前提能保证的范围</w:t>
      </w:r>
    </w:p>
    <w:p w14:paraId="458C6460" w14:textId="77777777" w:rsidR="001C6C72" w:rsidRDefault="00D03E8C">
      <w:pPr>
        <w:pStyle w:val="a0"/>
      </w:pPr>
      <w:r>
        <w:t>错项分析：</w:t>
      </w:r>
      <w:r>
        <w:t xml:space="preserve">A </w:t>
      </w:r>
      <w:r>
        <w:t>项诱人，因为它看起来有两个前提和一个结论</w:t>
      </w:r>
    </w:p>
    <w:p w14:paraId="35F39DFA" w14:textId="77777777" w:rsidR="001C6C72" w:rsidRDefault="00D03E8C">
      <w:pPr>
        <w:pStyle w:val="a0"/>
      </w:pPr>
      <w:r>
        <w:t>错在</w:t>
      </w:r>
      <w:r>
        <w:t>“</w:t>
      </w:r>
      <w:r>
        <w:t>娱乐工具</w:t>
      </w:r>
      <w:r>
        <w:t>”</w:t>
      </w:r>
      <w:r>
        <w:t>在前提里没有被整体断定，结论却断定所有娱乐工具都是思想政治教育工具，犯小项不当扩大</w:t>
      </w:r>
    </w:p>
    <w:p w14:paraId="5E005743" w14:textId="77777777" w:rsidR="001C6C72" w:rsidRDefault="00D03E8C">
      <w:pPr>
        <w:pStyle w:val="a0"/>
      </w:pPr>
      <w:r>
        <w:t xml:space="preserve">B </w:t>
      </w:r>
      <w:r>
        <w:t>项诱人，因为归纳推理确实能从个别推出一般</w:t>
      </w:r>
    </w:p>
    <w:p w14:paraId="4E207E34" w14:textId="77777777" w:rsidR="001C6C72" w:rsidRDefault="00D03E8C">
      <w:pPr>
        <w:pStyle w:val="a0"/>
      </w:pPr>
      <w:r>
        <w:t>错在学过概念不等于已经具备推出一般结论和新知识体系的能力</w:t>
      </w:r>
    </w:p>
    <w:p w14:paraId="4F967B10" w14:textId="77777777" w:rsidR="001C6C72" w:rsidRDefault="00D03E8C">
      <w:pPr>
        <w:pStyle w:val="a0"/>
      </w:pPr>
      <w:r>
        <w:t xml:space="preserve">C </w:t>
      </w:r>
      <w:r>
        <w:t>项诱人，因为题干有</w:t>
      </w:r>
      <w:r>
        <w:t>“</w:t>
      </w:r>
      <w:r>
        <w:t>只有</w:t>
      </w:r>
      <w:r>
        <w:t>……</w:t>
      </w:r>
      <w:r>
        <w:t>才</w:t>
      </w:r>
      <w:r>
        <w:t>……”</w:t>
      </w:r>
    </w:p>
    <w:p w14:paraId="5AFBFD69" w14:textId="77777777" w:rsidR="001C6C72" w:rsidRDefault="00D03E8C">
      <w:pPr>
        <w:pStyle w:val="a0"/>
      </w:pPr>
      <w:r>
        <w:t>错在只具备弄清性质这一项，不能推出对关系判断特别擅长</w:t>
      </w:r>
    </w:p>
    <w:p w14:paraId="103594DE" w14:textId="77777777" w:rsidR="001C6C72" w:rsidRDefault="00D03E8C">
      <w:pPr>
        <w:pStyle w:val="21"/>
      </w:pPr>
      <w:bookmarkStart w:id="51" w:name="_Toc231652485"/>
      <w:r>
        <w:t>构造三段论：先定中项桥梁</w:t>
      </w:r>
      <w:bookmarkEnd w:id="51"/>
    </w:p>
    <w:p w14:paraId="729CB574" w14:textId="77777777" w:rsidR="001C6C72" w:rsidRDefault="00D03E8C">
      <w:pPr>
        <w:pStyle w:val="31"/>
      </w:pPr>
      <w:bookmarkStart w:id="52" w:name="_Toc231652486"/>
      <w:r>
        <w:t>8. 2025</w:t>
      </w:r>
      <w:r>
        <w:t>房山一模</w:t>
      </w:r>
      <w:r>
        <w:t xml:space="preserve"> </w:t>
      </w:r>
      <w:r>
        <w:t>第</w:t>
      </w:r>
      <w:r>
        <w:t>16</w:t>
      </w:r>
      <w:r>
        <w:t>题第（</w:t>
      </w:r>
      <w:r>
        <w:t>2</w:t>
      </w:r>
      <w:r>
        <w:t>）问（主观题）</w:t>
      </w:r>
      <w:bookmarkEnd w:id="52"/>
    </w:p>
    <w:p w14:paraId="00EA14D0" w14:textId="77777777" w:rsidR="001C6C72" w:rsidRDefault="00D03E8C">
      <w:pPr>
        <w:spacing w:after="80"/>
      </w:pPr>
      <w:r>
        <w:rPr>
          <w:b/>
          <w:color w:val="2B2B2B"/>
        </w:rPr>
        <w:t>【题目材料】</w:t>
      </w:r>
    </w:p>
    <w:p w14:paraId="2F2D11CE" w14:textId="77777777" w:rsidR="001C6C72" w:rsidRDefault="00D03E8C">
      <w:pPr>
        <w:pStyle w:val="QuestionMaterial"/>
      </w:pPr>
      <w:r>
        <w:t xml:space="preserve">16. </w:t>
      </w:r>
      <w:r>
        <w:t>阅读材料</w:t>
      </w:r>
      <w:r>
        <w:t>,</w:t>
      </w:r>
      <w:r>
        <w:t>回答问题。</w:t>
      </w:r>
    </w:p>
    <w:p w14:paraId="6F10E60C" w14:textId="77777777" w:rsidR="001C6C72" w:rsidRDefault="00D03E8C">
      <w:pPr>
        <w:pStyle w:val="QuestionMaterial"/>
      </w:pPr>
      <w:r>
        <w:t>博物馆是保护和传承人类文明的重要殿堂</w:t>
      </w:r>
      <w:r>
        <w:t>,</w:t>
      </w:r>
      <w:r>
        <w:t>是连接过去、现在、未来的桥梁。打卡博物馆成为假期</w:t>
      </w:r>
    </w:p>
    <w:p w14:paraId="76565A5F" w14:textId="77777777" w:rsidR="001C6C72" w:rsidRDefault="00D03E8C">
      <w:pPr>
        <w:pStyle w:val="QuestionMaterial"/>
      </w:pPr>
      <w:r>
        <w:t>“</w:t>
      </w:r>
      <w:r>
        <w:t>顶流</w:t>
      </w:r>
      <w:r>
        <w:t>”,</w:t>
      </w:r>
      <w:r>
        <w:t>某班同学畅谈活动体验。</w:t>
      </w:r>
    </w:p>
    <w:p w14:paraId="69D5E86B" w14:textId="77777777" w:rsidR="001C6C72" w:rsidRDefault="00D03E8C">
      <w:pPr>
        <w:pStyle w:val="QuestionMaterial"/>
      </w:pPr>
      <w:r>
        <w:t>同学甲北京古代建筑博物馆的天宫藻井冰箱贴成为文创界</w:t>
      </w:r>
      <w:r>
        <w:t>“</w:t>
      </w:r>
      <w:r>
        <w:t>顶流</w:t>
      </w:r>
      <w:r>
        <w:t>”</w:t>
      </w:r>
      <w:r>
        <w:t>。我五天蹲点抢号终于成功购买</w:t>
      </w:r>
      <w:r>
        <w:t>,</w:t>
      </w:r>
    </w:p>
    <w:p w14:paraId="4E423F17" w14:textId="77777777" w:rsidR="001C6C72" w:rsidRDefault="00D03E8C">
      <w:pPr>
        <w:pStyle w:val="QuestionMaterial"/>
      </w:pPr>
      <w:r>
        <w:t>这不仅仅是</w:t>
      </w:r>
      <w:r>
        <w:t>“</w:t>
      </w:r>
      <w:r>
        <w:t>跟风</w:t>
      </w:r>
      <w:r>
        <w:t>”,</w:t>
      </w:r>
      <w:r>
        <w:t>而是希望能通过文创产品</w:t>
      </w:r>
      <w:r>
        <w:t>,</w:t>
      </w:r>
      <w:r>
        <w:t>了解其背后的藻井、星宿图等文物及其背后的历史故事。</w:t>
      </w:r>
    </w:p>
    <w:p w14:paraId="5E7B369C" w14:textId="77777777" w:rsidR="001C6C72" w:rsidRDefault="00D03E8C">
      <w:pPr>
        <w:pStyle w:val="QuestionMaterial"/>
      </w:pPr>
      <w:r>
        <w:t>同学乙走进殷墟博物馆新馆</w:t>
      </w:r>
      <w:r>
        <w:t>,</w:t>
      </w:r>
      <w:r>
        <w:t>很震撼。博物馆运用了裸眼</w:t>
      </w:r>
      <w:r>
        <w:t xml:space="preserve">3D </w:t>
      </w:r>
      <w:r>
        <w:t>技术</w:t>
      </w:r>
      <w:r>
        <w:t>,</w:t>
      </w:r>
      <w:r>
        <w:t>将跪坐玉人、亚长牛尊等</w:t>
      </w:r>
      <w:r>
        <w:t xml:space="preserve">20 </w:t>
      </w:r>
      <w:r>
        <w:t>多件商代</w:t>
      </w:r>
    </w:p>
    <w:p w14:paraId="37EAF609" w14:textId="77777777" w:rsidR="001C6C72" w:rsidRDefault="00D03E8C">
      <w:pPr>
        <w:pStyle w:val="QuestionMaterial"/>
      </w:pPr>
      <w:r>
        <w:t>珍贵文物</w:t>
      </w:r>
      <w:r>
        <w:t>,</w:t>
      </w:r>
      <w:r>
        <w:t>在同一空间生动呈现。同时</w:t>
      </w:r>
      <w:r>
        <w:t>,</w:t>
      </w:r>
      <w:r>
        <w:t>文物展柜采用了数字虚拟影像技术</w:t>
      </w:r>
      <w:r>
        <w:t>,</w:t>
      </w:r>
      <w:r>
        <w:t>与静态文物进行叠加</w:t>
      </w:r>
      <w:r>
        <w:t>,</w:t>
      </w:r>
      <w:r>
        <w:t>能立</w:t>
      </w:r>
    </w:p>
    <w:p w14:paraId="4BED784F" w14:textId="77777777" w:rsidR="001C6C72" w:rsidRDefault="00D03E8C">
      <w:pPr>
        <w:pStyle w:val="QuestionMaterial"/>
      </w:pPr>
      <w:r>
        <w:t>体化感受文物魅力</w:t>
      </w:r>
      <w:r>
        <w:t>,</w:t>
      </w:r>
      <w:r>
        <w:t>有很多游客前去参观。</w:t>
      </w:r>
    </w:p>
    <w:p w14:paraId="702D3BA6" w14:textId="77777777" w:rsidR="001C6C72" w:rsidRDefault="00D03E8C">
      <w:pPr>
        <w:pStyle w:val="QuestionMaterial"/>
      </w:pPr>
      <w:r>
        <w:t>同学丙有的博物馆门可罗雀</w:t>
      </w:r>
      <w:r>
        <w:t>,</w:t>
      </w:r>
      <w:r>
        <w:t>有的一票难求</w:t>
      </w:r>
      <w:r>
        <w:t>,</w:t>
      </w:r>
      <w:r>
        <w:t>有的人头攒动、展厅嘈杂</w:t>
      </w:r>
      <w:r>
        <w:t>,</w:t>
      </w:r>
      <w:r>
        <w:t>有的显示屏在闪、在发出声</w:t>
      </w:r>
    </w:p>
    <w:p w14:paraId="12563E0D" w14:textId="77777777" w:rsidR="001C6C72" w:rsidRDefault="00D03E8C">
      <w:pPr>
        <w:pStyle w:val="QuestionMaterial"/>
      </w:pPr>
      <w:r>
        <w:lastRenderedPageBreak/>
        <w:t>音。也有一种比较浮躁的现象</w:t>
      </w:r>
      <w:r>
        <w:t>,</w:t>
      </w:r>
      <w:r>
        <w:t>比如有相当一部分人直奔盖章处集章</w:t>
      </w:r>
      <w:r>
        <w:t>,</w:t>
      </w:r>
      <w:r>
        <w:t>或者只在几个明星文物前拍照打卡。</w:t>
      </w:r>
    </w:p>
    <w:p w14:paraId="11973E2F" w14:textId="77777777" w:rsidR="001C6C72" w:rsidRDefault="00D03E8C">
      <w:pPr>
        <w:pStyle w:val="QuestionMaterial"/>
      </w:pPr>
      <w:r>
        <w:t>(1)</w:t>
      </w:r>
      <w:r>
        <w:t>综合材料</w:t>
      </w:r>
      <w:r>
        <w:t>,</w:t>
      </w:r>
      <w:r>
        <w:t>运用《哲学与文化》知识</w:t>
      </w:r>
      <w:r>
        <w:t>,</w:t>
      </w:r>
      <w:r>
        <w:t>谈谈如何看待</w:t>
      </w:r>
      <w:r>
        <w:t>“</w:t>
      </w:r>
      <w:r>
        <w:t>博物馆热</w:t>
      </w:r>
      <w:r>
        <w:t>”</w:t>
      </w:r>
      <w:r>
        <w:t>。</w:t>
      </w:r>
    </w:p>
    <w:p w14:paraId="72395329" w14:textId="77777777" w:rsidR="001C6C72" w:rsidRDefault="00D03E8C">
      <w:pPr>
        <w:pStyle w:val="QuestionMaterial"/>
      </w:pPr>
      <w:r>
        <w:t>(2)</w:t>
      </w:r>
      <w:r>
        <w:t>请以</w:t>
      </w:r>
      <w:r>
        <w:t>“</w:t>
      </w:r>
      <w:r>
        <w:t>博物馆是保护和传承人类文明的重要殿堂</w:t>
      </w:r>
      <w:r>
        <w:t>”</w:t>
      </w:r>
      <w:r>
        <w:t>为结论</w:t>
      </w:r>
      <w:r>
        <w:t>,</w:t>
      </w:r>
      <w:r>
        <w:t>编写一个合乎规则的三段论。</w:t>
      </w:r>
    </w:p>
    <w:p w14:paraId="1C382DAE" w14:textId="77777777" w:rsidR="001C6C72" w:rsidRDefault="00D03E8C">
      <w:pPr>
        <w:pStyle w:val="QuestionMaterial"/>
      </w:pPr>
      <w:r>
        <w:t>有人说</w:t>
      </w:r>
      <w:r>
        <w:t>,</w:t>
      </w:r>
      <w:r>
        <w:t>逛北京</w:t>
      </w:r>
      <w:r>
        <w:t>,</w:t>
      </w:r>
      <w:r>
        <w:t>一定要来房山看看</w:t>
      </w:r>
      <w:r>
        <w:t>,</w:t>
      </w:r>
      <w:r>
        <w:t>因为这里有一座勾勒三千年前北京城样貌的北京考古遗址博物</w:t>
      </w:r>
    </w:p>
    <w:p w14:paraId="323D2156" w14:textId="77777777" w:rsidR="001C6C72" w:rsidRDefault="00D03E8C">
      <w:pPr>
        <w:pStyle w:val="QuestionMaterial"/>
      </w:pPr>
      <w:r>
        <w:t>馆</w:t>
      </w:r>
      <w:r>
        <w:t>——</w:t>
      </w:r>
      <w:r>
        <w:t>琉璃河遗址。琉璃河遗址出土的青铜罍</w:t>
      </w:r>
      <w:r>
        <w:t>(léi)</w:t>
      </w:r>
      <w:r>
        <w:t>上的斑驳铭文沉淀着三千年时光</w:t>
      </w:r>
      <w:r>
        <w:t>,</w:t>
      </w:r>
      <w:r>
        <w:t>两重城垣见证着</w:t>
      </w:r>
    </w:p>
    <w:p w14:paraId="6E34B1C3" w14:textId="77777777" w:rsidR="001C6C72" w:rsidRDefault="00D03E8C">
      <w:pPr>
        <w:pStyle w:val="QuestionMaterial"/>
      </w:pPr>
      <w:r>
        <w:t>北京最早的建城印记。考古成果从不同角度证实了北京自西周时期开始的城市建设史</w:t>
      </w:r>
      <w:r>
        <w:t>,</w:t>
      </w:r>
      <w:r>
        <w:t>是首都北京三千余</w:t>
      </w:r>
    </w:p>
    <w:p w14:paraId="769477A7" w14:textId="77777777" w:rsidR="001C6C72" w:rsidRDefault="00D03E8C">
      <w:pPr>
        <w:pStyle w:val="QuestionMaterial"/>
      </w:pPr>
      <w:r>
        <w:t>年赓续不断建城史的开端</w:t>
      </w:r>
      <w:r>
        <w:t>,</w:t>
      </w:r>
      <w:r>
        <w:t>具有极为重要的学术价值。</w:t>
      </w:r>
    </w:p>
    <w:p w14:paraId="38BF3E93" w14:textId="77777777" w:rsidR="001C6C72" w:rsidRDefault="00D03E8C">
      <w:pPr>
        <w:pStyle w:val="QuestionMaterial"/>
      </w:pPr>
      <w:r>
        <w:t>(3)</w:t>
      </w:r>
      <w:r>
        <w:t>结合材料</w:t>
      </w:r>
      <w:r>
        <w:t>,</w:t>
      </w:r>
      <w:r>
        <w:t>运用创新思维知识</w:t>
      </w:r>
      <w:r>
        <w:t>,</w:t>
      </w:r>
      <w:r>
        <w:t>就</w:t>
      </w:r>
      <w:r>
        <w:t>“</w:t>
      </w:r>
      <w:r>
        <w:t>如何让琉璃河遗址</w:t>
      </w:r>
      <w:r>
        <w:t>‘</w:t>
      </w:r>
      <w:r>
        <w:t>热</w:t>
      </w:r>
      <w:r>
        <w:t>’</w:t>
      </w:r>
      <w:r>
        <w:t>起来</w:t>
      </w:r>
      <w:r>
        <w:t>”</w:t>
      </w:r>
      <w:r>
        <w:t>提两条建议。</w:t>
      </w:r>
    </w:p>
    <w:p w14:paraId="1BD05F74" w14:textId="77777777" w:rsidR="001C6C72" w:rsidRDefault="00D03E8C">
      <w:pPr>
        <w:spacing w:after="80"/>
      </w:pPr>
      <w:r>
        <w:rPr>
          <w:b/>
          <w:color w:val="2B2B2B"/>
        </w:rPr>
        <w:t>【判断依据】</w:t>
      </w:r>
      <w:r>
        <w:t xml:space="preserve">  </w:t>
      </w:r>
      <w:r>
        <w:t>题目已经把结论给死：</w:t>
      </w:r>
      <w:r>
        <w:t>“</w:t>
      </w:r>
      <w:r>
        <w:t>博物馆是保护和传承人类文明的重要殿堂</w:t>
      </w:r>
      <w:r>
        <w:t>”</w:t>
      </w:r>
      <w:r>
        <w:t>。先抓结论里的两个端点：小项是</w:t>
      </w:r>
      <w:r>
        <w:t>“</w:t>
      </w:r>
      <w:r>
        <w:t>博物馆</w:t>
      </w:r>
      <w:r>
        <w:t>”</w:t>
      </w:r>
      <w:r>
        <w:t>，大项是</w:t>
      </w:r>
      <w:r>
        <w:t>“</w:t>
      </w:r>
      <w:r>
        <w:t>保护和传承人类文明的重要殿堂</w:t>
      </w:r>
      <w:r>
        <w:t>”</w:t>
      </w:r>
      <w:r>
        <w:t>。</w:t>
      </w:r>
    </w:p>
    <w:p w14:paraId="23EA94A6" w14:textId="77777777" w:rsidR="001C6C72" w:rsidRDefault="00D03E8C">
      <w:pPr>
        <w:spacing w:after="80"/>
      </w:pPr>
      <w:r>
        <w:rPr>
          <w:b/>
          <w:color w:val="2B2B2B"/>
        </w:rPr>
        <w:t>【满分作答示范】</w:t>
      </w:r>
      <w:r>
        <w:t xml:space="preserve">  </w:t>
      </w:r>
      <w:r>
        <w:t>可写成三段论：凡具有教育功能的场所，都属于保护和传承人类文明的重要殿堂；博物馆具有教育功能；因此，博物馆属于保护和传承人类文明的重要殿堂。中项是</w:t>
      </w:r>
      <w:r>
        <w:t>“</w:t>
      </w:r>
      <w:r>
        <w:t>具有教育功能的场所</w:t>
      </w:r>
      <w:r>
        <w:t>”</w:t>
      </w:r>
      <w:r>
        <w:t>。</w:t>
      </w:r>
    </w:p>
    <w:p w14:paraId="79555DEC" w14:textId="77777777" w:rsidR="001C6C72" w:rsidRDefault="00D03E8C">
      <w:pPr>
        <w:spacing w:after="80"/>
      </w:pPr>
      <w:r>
        <w:rPr>
          <w:b/>
          <w:color w:val="2B2B2B"/>
        </w:rPr>
        <w:t>【采分点对照】</w:t>
      </w:r>
    </w:p>
    <w:p w14:paraId="5B011AB9" w14:textId="77777777" w:rsidR="001C6C72" w:rsidRDefault="00D03E8C">
      <w:pPr>
        <w:pStyle w:val="a0"/>
      </w:pPr>
      <w:r>
        <w:t>可构造三段论：具有教育功能的场所是保护和传承人类文明的重要殿堂</w:t>
      </w:r>
    </w:p>
    <w:p w14:paraId="546B0BF0" w14:textId="77777777" w:rsidR="001C6C72" w:rsidRDefault="00D03E8C">
      <w:pPr>
        <w:pStyle w:val="a0"/>
      </w:pPr>
      <w:r>
        <w:t>博物馆是具有教育功能的场所</w:t>
      </w:r>
    </w:p>
    <w:p w14:paraId="29B5E323" w14:textId="77777777" w:rsidR="001C6C72" w:rsidRDefault="00D03E8C">
      <w:pPr>
        <w:pStyle w:val="a0"/>
      </w:pPr>
      <w:r>
        <w:t>博物馆是保护和传承人类文明的重要殿堂</w:t>
      </w:r>
    </w:p>
    <w:p w14:paraId="41D76D3D" w14:textId="77777777" w:rsidR="001C6C72" w:rsidRDefault="00D03E8C">
      <w:pPr>
        <w:pStyle w:val="a0"/>
      </w:pPr>
      <w:r>
        <w:t>中项</w:t>
      </w:r>
      <w:r>
        <w:t>“</w:t>
      </w:r>
      <w:r>
        <w:t>具有教育功能的场所</w:t>
      </w:r>
      <w:r>
        <w:t>”</w:t>
      </w:r>
      <w:r>
        <w:t>在两个前提中连接大项和小项，使结论从共同前提中推出</w:t>
      </w:r>
    </w:p>
    <w:p w14:paraId="0086877E" w14:textId="77777777" w:rsidR="001C6C72" w:rsidRDefault="00D03E8C">
      <w:pPr>
        <w:pStyle w:val="31"/>
      </w:pPr>
      <w:bookmarkStart w:id="53" w:name="_Toc231652487"/>
      <w:r>
        <w:t>9. 2024</w:t>
      </w:r>
      <w:r>
        <w:t>丰台二模</w:t>
      </w:r>
      <w:r>
        <w:t xml:space="preserve"> </w:t>
      </w:r>
      <w:r>
        <w:t>第</w:t>
      </w:r>
      <w:r>
        <w:t>18</w:t>
      </w:r>
      <w:r>
        <w:t>题第（</w:t>
      </w:r>
      <w:r>
        <w:t>1</w:t>
      </w:r>
      <w:r>
        <w:t>）问（主观题）</w:t>
      </w:r>
      <w:bookmarkEnd w:id="53"/>
    </w:p>
    <w:p w14:paraId="4408A771" w14:textId="77777777" w:rsidR="001C6C72" w:rsidRDefault="00D03E8C">
      <w:pPr>
        <w:spacing w:after="80"/>
      </w:pPr>
      <w:r>
        <w:rPr>
          <w:b/>
          <w:color w:val="2B2B2B"/>
        </w:rPr>
        <w:t>【题目材料】</w:t>
      </w:r>
    </w:p>
    <w:p w14:paraId="1B0C7C83" w14:textId="77777777" w:rsidR="001C6C72" w:rsidRDefault="00D03E8C">
      <w:pPr>
        <w:pStyle w:val="QuestionMaterial"/>
      </w:pPr>
      <w:r>
        <w:t>18.</w:t>
      </w:r>
      <w:r>
        <w:t>（</w:t>
      </w:r>
      <w:r>
        <w:t>19</w:t>
      </w:r>
      <w:r>
        <w:t>分）</w:t>
      </w:r>
      <w:r>
        <w:t>“</w:t>
      </w:r>
      <w:r>
        <w:t>冷资源</w:t>
      </w:r>
      <w:r>
        <w:t>”</w:t>
      </w:r>
      <w:r>
        <w:t>生成</w:t>
      </w:r>
      <w:r>
        <w:t>“</w:t>
      </w:r>
      <w:r>
        <w:t>热经济</w:t>
      </w:r>
      <w:r>
        <w:t>”</w:t>
      </w:r>
      <w:r>
        <w:t>，推动冰雪经济高质量发展。</w:t>
      </w:r>
    </w:p>
    <w:p w14:paraId="49116017" w14:textId="77777777" w:rsidR="001C6C72" w:rsidRDefault="00D03E8C">
      <w:pPr>
        <w:pStyle w:val="QuestionMaterial"/>
      </w:pPr>
      <w:r>
        <w:t>火热的冰雪经济激发了同学们探究的热情，同学们查阅资料如下：</w:t>
      </w:r>
    </w:p>
    <w:p w14:paraId="3AA03C88" w14:textId="77777777" w:rsidR="001C6C72" w:rsidRDefault="00D03E8C">
      <w:pPr>
        <w:pStyle w:val="QuestionMaterial"/>
      </w:pPr>
      <w:r>
        <w:t xml:space="preserve">• </w:t>
      </w:r>
      <w:r>
        <w:t>为推动冰雪经济发展，我国陆续出台《冰雪运动发展规划（</w:t>
      </w:r>
      <w:r>
        <w:t>2016—2025</w:t>
      </w:r>
      <w:r>
        <w:t>年）》《关于释放旅游消费潜力推动旅游业高质量发展的若干措施》等相关政策。</w:t>
      </w:r>
    </w:p>
    <w:p w14:paraId="303EEFA5" w14:textId="77777777" w:rsidR="001C6C72" w:rsidRDefault="00D03E8C">
      <w:pPr>
        <w:pStyle w:val="QuestionMaterial"/>
      </w:pPr>
      <w:r>
        <w:t xml:space="preserve">• </w:t>
      </w:r>
      <w:r>
        <w:t>依据相关报告显示，</w:t>
      </w:r>
      <w:r>
        <w:t>2022—2023</w:t>
      </w:r>
      <w:r>
        <w:t>冰雪季我国冰雪休闲旅游人数为</w:t>
      </w:r>
      <w:r>
        <w:t>3.12</w:t>
      </w:r>
      <w:r>
        <w:t>亿人次，冰雪休闲旅游收入为</w:t>
      </w:r>
      <w:r>
        <w:t>3490</w:t>
      </w:r>
      <w:r>
        <w:t>亿元；</w:t>
      </w:r>
      <w:r>
        <w:t>2023—2024</w:t>
      </w:r>
      <w:r>
        <w:t>冰雪季我国冰雪休闲旅游人数突破</w:t>
      </w:r>
      <w:r>
        <w:t>4</w:t>
      </w:r>
      <w:r>
        <w:t>亿人次，冰雪休闲旅游收入超过</w:t>
      </w:r>
      <w:r>
        <w:t>5000</w:t>
      </w:r>
      <w:r>
        <w:t>亿元。</w:t>
      </w:r>
    </w:p>
    <w:p w14:paraId="797C564B" w14:textId="77777777" w:rsidR="001C6C72" w:rsidRDefault="00D03E8C">
      <w:pPr>
        <w:pStyle w:val="QuestionMaterial"/>
      </w:pPr>
      <w:r>
        <w:t xml:space="preserve">• </w:t>
      </w:r>
      <w:r>
        <w:t>第七届雪博会共有来自</w:t>
      </w:r>
      <w:r>
        <w:t>9</w:t>
      </w:r>
      <w:r>
        <w:t>个国家</w:t>
      </w:r>
      <w:r>
        <w:t>27</w:t>
      </w:r>
      <w:r>
        <w:t>个省份近</w:t>
      </w:r>
      <w:r>
        <w:t>3000</w:t>
      </w:r>
      <w:r>
        <w:t>名嘉宾和参展商现场参会，冰雪装备、冰雪旅游、冰雪文化、冰雪体育、冰雪商贸等五大领域</w:t>
      </w:r>
      <w:r>
        <w:t>455</w:t>
      </w:r>
      <w:r>
        <w:t>家参展商参展，累计参展观众达到</w:t>
      </w:r>
      <w:r>
        <w:t>14.04</w:t>
      </w:r>
      <w:r>
        <w:t>万人次，现场交易额达</w:t>
      </w:r>
      <w:r>
        <w:t>2.83</w:t>
      </w:r>
      <w:r>
        <w:t>亿元，创历届新高。</w:t>
      </w:r>
    </w:p>
    <w:p w14:paraId="320774C8" w14:textId="77777777" w:rsidR="001C6C72" w:rsidRDefault="00D03E8C">
      <w:pPr>
        <w:pStyle w:val="QuestionMaterial"/>
      </w:pPr>
      <w:r>
        <w:lastRenderedPageBreak/>
        <w:t xml:space="preserve">• </w:t>
      </w:r>
      <w:r>
        <w:t>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14:paraId="6317E81B" w14:textId="77777777" w:rsidR="001C6C72" w:rsidRDefault="00D03E8C">
      <w:pPr>
        <w:pStyle w:val="QuestionMaterial"/>
      </w:pPr>
      <w:r>
        <w:t>围绕如何推动冰雪经济高质量发展，同学们结合以上材料进行探究。</w:t>
      </w:r>
    </w:p>
    <w:p w14:paraId="273050A4" w14:textId="77777777" w:rsidR="001C6C72" w:rsidRDefault="00D03E8C">
      <w:pPr>
        <w:pStyle w:val="QuestionMaterial"/>
      </w:pPr>
      <w:r>
        <w:t>（</w:t>
      </w:r>
      <w:r>
        <w:t>1</w:t>
      </w:r>
      <w:r>
        <w:t>）结合材料，同学们构建了一个符合逻辑规则的三段论，请你补充完整。（</w:t>
      </w:r>
      <w:r>
        <w:t>5</w:t>
      </w:r>
      <w:r>
        <w:t>分）</w:t>
      </w:r>
    </w:p>
    <w:p w14:paraId="03926E96" w14:textId="77777777" w:rsidR="001C6C72" w:rsidRDefault="00D03E8C">
      <w:pPr>
        <w:pStyle w:val="QuestionMaterial"/>
      </w:pPr>
      <w:r>
        <w:t>大前提：</w:t>
      </w:r>
    </w:p>
    <w:p w14:paraId="23A91D27" w14:textId="77777777" w:rsidR="001C6C72" w:rsidRDefault="00D03E8C">
      <w:pPr>
        <w:pStyle w:val="QuestionMaterial"/>
      </w:pPr>
      <w:r>
        <w:t>小前提：</w:t>
      </w:r>
    </w:p>
    <w:p w14:paraId="29D01E89" w14:textId="77777777" w:rsidR="001C6C72" w:rsidRDefault="00D03E8C">
      <w:pPr>
        <w:pStyle w:val="QuestionMaterial"/>
      </w:pPr>
      <w:r>
        <w:t>结论：可以推动冰雪经济高质量发展。</w:t>
      </w:r>
    </w:p>
    <w:p w14:paraId="30303E8B" w14:textId="77777777" w:rsidR="001C6C72" w:rsidRDefault="00D03E8C">
      <w:pPr>
        <w:pStyle w:val="QuestionMaterial"/>
      </w:pPr>
      <w:r>
        <w:t>（</w:t>
      </w:r>
      <w:r>
        <w:t>2</w:t>
      </w:r>
      <w:r>
        <w:t>）有同学认为，只要我们能够准确预测冰雪经济的发展前景，就能推动冰雪经济高质量发展。结合材料，运用科学思维对该观点进行评析。（</w:t>
      </w:r>
      <w:r>
        <w:t>6</w:t>
      </w:r>
      <w:r>
        <w:t>分）</w:t>
      </w:r>
    </w:p>
    <w:p w14:paraId="45DC2CFE" w14:textId="77777777" w:rsidR="001C6C72" w:rsidRDefault="00D03E8C">
      <w:pPr>
        <w:spacing w:after="80"/>
      </w:pPr>
      <w:r>
        <w:rPr>
          <w:b/>
          <w:color w:val="2B2B2B"/>
        </w:rPr>
        <w:t>【判断依据】</w:t>
      </w:r>
      <w:r>
        <w:t xml:space="preserve">  </w:t>
      </w:r>
      <w:r>
        <w:t>这里不是评价冰雪经济，而是把材料里的关系搭成三段论。结论是</w:t>
      </w:r>
      <w:r>
        <w:t>“</w:t>
      </w:r>
      <w:r>
        <w:t>第七届雪博会可以推动冰雪经济高质量发展</w:t>
      </w:r>
      <w:r>
        <w:t>”</w:t>
      </w:r>
      <w:r>
        <w:t>，所以小项是</w:t>
      </w:r>
      <w:r>
        <w:t>“</w:t>
      </w:r>
      <w:r>
        <w:t>第七届雪博会</w:t>
      </w:r>
      <w:r>
        <w:t>”</w:t>
      </w:r>
      <w:r>
        <w:t>，大项是</w:t>
      </w:r>
      <w:r>
        <w:t>“</w:t>
      </w:r>
      <w:r>
        <w:t>推动冰雪经济高质量发展</w:t>
      </w:r>
      <w:r>
        <w:t>”</w:t>
      </w:r>
      <w:r>
        <w:t>。</w:t>
      </w:r>
    </w:p>
    <w:p w14:paraId="2AB6E597" w14:textId="77777777" w:rsidR="001C6C72" w:rsidRDefault="00D03E8C">
      <w:pPr>
        <w:spacing w:after="80"/>
      </w:pPr>
      <w:r>
        <w:rPr>
          <w:b/>
          <w:color w:val="2B2B2B"/>
        </w:rPr>
        <w:t>【满分作答示范】</w:t>
      </w:r>
      <w:r>
        <w:t xml:space="preserve">  </w:t>
      </w:r>
      <w:r>
        <w:t>可写成三段论：凡能搭建对外交流合作平台的活动，都有助于冰雪经济高质量发展；第七届雪博会搭建了此类平台；所以，第七届雪博会有助于推动冰雪经济高质量发展。</w:t>
      </w:r>
    </w:p>
    <w:p w14:paraId="4592991D" w14:textId="77777777" w:rsidR="001C6C72" w:rsidRDefault="00D03E8C">
      <w:pPr>
        <w:spacing w:after="80"/>
      </w:pPr>
      <w:r>
        <w:rPr>
          <w:b/>
          <w:color w:val="2B2B2B"/>
        </w:rPr>
        <w:t>【采分点对照】</w:t>
      </w:r>
    </w:p>
    <w:p w14:paraId="2408BD69" w14:textId="77777777" w:rsidR="001C6C72" w:rsidRDefault="00D03E8C">
      <w:pPr>
        <w:pStyle w:val="a0"/>
      </w:pPr>
      <w:r>
        <w:t>可构造三段论：搭建对外交流合作平台能够推动冰雪经济高质量发展</w:t>
      </w:r>
    </w:p>
    <w:p w14:paraId="7E5730BE" w14:textId="77777777" w:rsidR="001C6C72" w:rsidRDefault="00D03E8C">
      <w:pPr>
        <w:pStyle w:val="a0"/>
      </w:pPr>
      <w:r>
        <w:t>第七届雪博会是对外交流合作平台</w:t>
      </w:r>
    </w:p>
    <w:p w14:paraId="71F5F3CA" w14:textId="77777777" w:rsidR="001C6C72" w:rsidRDefault="00D03E8C">
      <w:pPr>
        <w:pStyle w:val="a0"/>
      </w:pPr>
      <w:r>
        <w:t>第七届雪博会可以推动冰雪经济高质量发展</w:t>
      </w:r>
    </w:p>
    <w:p w14:paraId="03967583" w14:textId="77777777" w:rsidR="001C6C72" w:rsidRDefault="00D03E8C">
      <w:pPr>
        <w:pStyle w:val="a0"/>
      </w:pPr>
      <w:r>
        <w:t>中项</w:t>
      </w:r>
      <w:r>
        <w:t>“</w:t>
      </w:r>
      <w:r>
        <w:t>对外交流合作平台</w:t>
      </w:r>
      <w:r>
        <w:t>”</w:t>
      </w:r>
      <w:r>
        <w:t>把雪博会和冰雪经济高质量发展连接起来</w:t>
      </w:r>
    </w:p>
    <w:p w14:paraId="3E26D012" w14:textId="77777777" w:rsidR="001C6C72" w:rsidRDefault="00D03E8C">
      <w:pPr>
        <w:pStyle w:val="21"/>
      </w:pPr>
      <w:bookmarkStart w:id="54" w:name="_Toc231652488"/>
      <w:r>
        <w:t>有效结构：形式有效还要看前提</w:t>
      </w:r>
      <w:bookmarkEnd w:id="54"/>
    </w:p>
    <w:p w14:paraId="72092631" w14:textId="77777777" w:rsidR="001C6C72" w:rsidRDefault="00D03E8C">
      <w:pPr>
        <w:pStyle w:val="31"/>
      </w:pPr>
      <w:bookmarkStart w:id="55" w:name="_Toc231652489"/>
      <w:r>
        <w:t>10. 2025</w:t>
      </w:r>
      <w:r>
        <w:t>朝阳期末</w:t>
      </w:r>
      <w:r>
        <w:t xml:space="preserve"> </w:t>
      </w:r>
      <w:r>
        <w:t>第</w:t>
      </w:r>
      <w:r>
        <w:t>19</w:t>
      </w:r>
      <w:r>
        <w:t>题（主观题）</w:t>
      </w:r>
      <w:bookmarkEnd w:id="55"/>
    </w:p>
    <w:p w14:paraId="640B15F7" w14:textId="77777777" w:rsidR="001C6C72" w:rsidRDefault="00D03E8C">
      <w:pPr>
        <w:spacing w:after="80"/>
      </w:pPr>
      <w:r>
        <w:rPr>
          <w:b/>
          <w:color w:val="2B2B2B"/>
        </w:rPr>
        <w:t>【题目材料】</w:t>
      </w:r>
    </w:p>
    <w:p w14:paraId="1856A1CA" w14:textId="77777777" w:rsidR="001C6C72" w:rsidRDefault="00D03E8C">
      <w:pPr>
        <w:pStyle w:val="QuestionMaterial"/>
      </w:pPr>
      <w:r>
        <w:t>19.</w:t>
      </w:r>
      <w:r>
        <w:t>（</w:t>
      </w:r>
      <w:r>
        <w:t>7</w:t>
      </w:r>
      <w:r>
        <w:t>分）</w:t>
      </w:r>
    </w:p>
    <w:p w14:paraId="4E897BED" w14:textId="77777777" w:rsidR="001C6C72" w:rsidRDefault="00D03E8C">
      <w:pPr>
        <w:pStyle w:val="QuestionMaterial"/>
      </w:pPr>
      <w:r>
        <w:t>某小区居民讨论冬季应该如何开展扫雪工作。</w:t>
      </w:r>
    </w:p>
    <w:p w14:paraId="0B64201F" w14:textId="77777777" w:rsidR="001C6C72" w:rsidRDefault="00D03E8C">
      <w:pPr>
        <w:pStyle w:val="QuestionMaterial"/>
      </w:pPr>
      <w:r>
        <w:t>甲</w:t>
      </w:r>
      <w:r>
        <w:t>:</w:t>
      </w:r>
      <w:r>
        <w:t>我不同意使用融雪剂</w:t>
      </w:r>
      <w:r>
        <w:t>,</w:t>
      </w:r>
      <w:r>
        <w:t>但是我也不同意禁止使用融雪剂。</w:t>
      </w:r>
    </w:p>
    <w:p w14:paraId="1B3103C1" w14:textId="77777777" w:rsidR="001C6C72" w:rsidRDefault="00D03E8C">
      <w:pPr>
        <w:pStyle w:val="QuestionMaterial"/>
      </w:pPr>
      <w:r>
        <w:t>乙</w:t>
      </w:r>
      <w:r>
        <w:t>:</w:t>
      </w:r>
      <w:r>
        <w:t>扫雪工作既要快速完成方便居民出行</w:t>
      </w:r>
      <w:r>
        <w:t>,</w:t>
      </w:r>
      <w:r>
        <w:t>又要慢慢清扫以免遗漏任何一处积雪。</w:t>
      </w:r>
    </w:p>
    <w:p w14:paraId="4269C952" w14:textId="77777777" w:rsidR="001C6C72" w:rsidRDefault="00D03E8C">
      <w:pPr>
        <w:pStyle w:val="QuestionMaterial"/>
      </w:pPr>
      <w:r>
        <w:t>丙</w:t>
      </w:r>
      <w:r>
        <w:t>:</w:t>
      </w:r>
      <w:r>
        <w:t>所有为维护小区美好环境付出辛勤劳动的行为都是值得赞扬的。居民在小区扫雪是为维护小区美</w:t>
      </w:r>
    </w:p>
    <w:p w14:paraId="6F5D3031" w14:textId="77777777" w:rsidR="001C6C72" w:rsidRDefault="00D03E8C">
      <w:pPr>
        <w:pStyle w:val="QuestionMaterial"/>
      </w:pPr>
      <w:r>
        <w:t>好环境付出辛勤劳动的行为。所以</w:t>
      </w:r>
      <w:r>
        <w:t>,</w:t>
      </w:r>
      <w:r>
        <w:t>居民在小区扫雪是值得赞扬的。</w:t>
      </w:r>
    </w:p>
    <w:p w14:paraId="650ECD19" w14:textId="77777777" w:rsidR="001C6C72" w:rsidRDefault="00D03E8C">
      <w:pPr>
        <w:pStyle w:val="QuestionMaterial"/>
      </w:pPr>
      <w:r>
        <w:t>结合材料</w:t>
      </w:r>
      <w:r>
        <w:t>,</w:t>
      </w:r>
      <w:r>
        <w:t>运用《逻辑与思维》知识</w:t>
      </w:r>
      <w:r>
        <w:t>,</w:t>
      </w:r>
      <w:r>
        <w:t>分析上述居民的话是否合乎逻辑</w:t>
      </w:r>
      <w:r>
        <w:t>,</w:t>
      </w:r>
      <w:r>
        <w:t>说明理由。</w:t>
      </w:r>
    </w:p>
    <w:p w14:paraId="03DF1752" w14:textId="77777777" w:rsidR="001C6C72" w:rsidRDefault="00D03E8C">
      <w:pPr>
        <w:spacing w:after="80"/>
      </w:pPr>
      <w:r>
        <w:rPr>
          <w:b/>
          <w:color w:val="2B2B2B"/>
        </w:rPr>
        <w:lastRenderedPageBreak/>
        <w:t>【判断依据】</w:t>
      </w:r>
      <w:r>
        <w:t xml:space="preserve">  </w:t>
      </w:r>
      <w:r>
        <w:t>丙的话已经是一个完整三段论：大前提说</w:t>
      </w:r>
      <w:r>
        <w:t>“</w:t>
      </w:r>
      <w:r>
        <w:t>为维护小区美好环境付出辛勤劳动的行为</w:t>
      </w:r>
      <w:r>
        <w:t>”</w:t>
      </w:r>
      <w:r>
        <w:t>都值得赞扬，小前提说</w:t>
      </w:r>
      <w:r>
        <w:t>“</w:t>
      </w:r>
      <w:r>
        <w:t>居民在小区扫雪</w:t>
      </w:r>
      <w:r>
        <w:t>”</w:t>
      </w:r>
      <w:r>
        <w:t>属于这种行为，结论说</w:t>
      </w:r>
      <w:r>
        <w:t>“</w:t>
      </w:r>
      <w:r>
        <w:t>居民在小区扫雪值得赞扬</w:t>
      </w:r>
      <w:r>
        <w:t>”</w:t>
      </w:r>
      <w:r>
        <w:t>。触发点不只是扫雪话题，而是三个项有没有固定下来、前提是否真实、结构是否把小项经由中项连到大项。</w:t>
      </w:r>
    </w:p>
    <w:p w14:paraId="208E5319" w14:textId="77777777" w:rsidR="001C6C72" w:rsidRDefault="00D03E8C">
      <w:pPr>
        <w:spacing w:after="80"/>
      </w:pPr>
      <w:r>
        <w:rPr>
          <w:b/>
          <w:color w:val="2B2B2B"/>
        </w:rPr>
        <w:t>【满分作答示范】</w:t>
      </w:r>
      <w:r>
        <w:t xml:space="preserve">  </w:t>
      </w:r>
      <w:r>
        <w:t>丙的推理可按三段论处理：大前提把一类对象同某属性联系起来，小前提把当前对象归入这一类，结论再把该属性推出到当前对象上。只要前提真实，中项能连接大小项，且大小项外延没有被不当扩大，结论就能从前提中推出。</w:t>
      </w:r>
    </w:p>
    <w:p w14:paraId="0F16A34D" w14:textId="77777777" w:rsidR="001C6C72" w:rsidRDefault="00D03E8C">
      <w:pPr>
        <w:spacing w:after="80"/>
      </w:pPr>
      <w:r>
        <w:rPr>
          <w:b/>
          <w:color w:val="2B2B2B"/>
        </w:rPr>
        <w:t>【采分点对照】</w:t>
      </w:r>
    </w:p>
    <w:p w14:paraId="728383CE" w14:textId="77777777" w:rsidR="001C6C72" w:rsidRDefault="00D03E8C">
      <w:pPr>
        <w:pStyle w:val="a0"/>
      </w:pPr>
      <w:r>
        <w:t>丙的推理属于三段论</w:t>
      </w:r>
    </w:p>
    <w:p w14:paraId="3A6476F0" w14:textId="77777777" w:rsidR="001C6C72" w:rsidRDefault="00D03E8C">
      <w:pPr>
        <w:pStyle w:val="a0"/>
      </w:pPr>
      <w:r>
        <w:t>大前提把一类对象与属性建立联系，小前提把当前对象归入该类，结论再把该属性推出到当前对象上</w:t>
      </w:r>
    </w:p>
    <w:p w14:paraId="3B33ADD4" w14:textId="77777777" w:rsidR="001C6C72" w:rsidRDefault="00D03E8C">
      <w:pPr>
        <w:pStyle w:val="a0"/>
      </w:pPr>
      <w:r>
        <w:t>只要两个前提真实，中项在前提中能够连接大项和小项，且没有扩大项的外延，结论就能从前提中必然推出，所以结构符合三段论规则</w:t>
      </w:r>
    </w:p>
    <w:p w14:paraId="48A07349" w14:textId="77777777" w:rsidR="001C6C72" w:rsidRDefault="00D03E8C">
      <w:pPr>
        <w:pStyle w:val="21"/>
      </w:pPr>
      <w:bookmarkStart w:id="56" w:name="_Toc231652490"/>
      <w:r>
        <w:t>有效形式与真实前提要分开</w:t>
      </w:r>
      <w:bookmarkEnd w:id="56"/>
    </w:p>
    <w:p w14:paraId="4E73861E" w14:textId="77777777" w:rsidR="001C6C72" w:rsidRDefault="00D03E8C">
      <w:pPr>
        <w:pStyle w:val="31"/>
      </w:pPr>
      <w:bookmarkStart w:id="57" w:name="_Toc231652491"/>
      <w:r>
        <w:t>11. 2024</w:t>
      </w:r>
      <w:r>
        <w:t>东城一模</w:t>
      </w:r>
      <w:r>
        <w:t xml:space="preserve"> </w:t>
      </w:r>
      <w:r>
        <w:t>第</w:t>
      </w:r>
      <w:r>
        <w:t>7</w:t>
      </w:r>
      <w:r>
        <w:t>题（选择题）</w:t>
      </w:r>
      <w:bookmarkEnd w:id="57"/>
    </w:p>
    <w:p w14:paraId="40ED1B7E" w14:textId="77777777" w:rsidR="001C6C72" w:rsidRDefault="00D03E8C">
      <w:pPr>
        <w:spacing w:after="80"/>
      </w:pPr>
      <w:r>
        <w:rPr>
          <w:b/>
          <w:color w:val="2B2B2B"/>
        </w:rPr>
        <w:t>【题目材料】</w:t>
      </w:r>
    </w:p>
    <w:p w14:paraId="63448E82" w14:textId="77777777" w:rsidR="001C6C72" w:rsidRDefault="00D03E8C">
      <w:pPr>
        <w:pStyle w:val="QuestionMaterial"/>
      </w:pPr>
      <w:r>
        <w:t>7. “</w:t>
      </w:r>
      <w:r>
        <w:t>所有鸟都是会飞的，鸵鸟是鸟，所以，鸵鸟是会飞的。</w:t>
      </w:r>
      <w:r>
        <w:t>”</w:t>
      </w:r>
      <w:r>
        <w:t>对此推理分析正确的是</w:t>
      </w:r>
    </w:p>
    <w:p w14:paraId="581BF3FB" w14:textId="77777777" w:rsidR="001C6C72" w:rsidRDefault="00D03E8C">
      <w:pPr>
        <w:pStyle w:val="QuestionMaterial"/>
        <w:ind w:left="317"/>
      </w:pPr>
      <w:r>
        <w:t>①</w:t>
      </w:r>
      <w:r>
        <w:t>符合三段论推理规则，其推理形式有效</w:t>
      </w:r>
    </w:p>
    <w:p w14:paraId="436BCD75" w14:textId="77777777" w:rsidR="001C6C72" w:rsidRDefault="00D03E8C">
      <w:pPr>
        <w:pStyle w:val="QuestionMaterial"/>
        <w:ind w:left="317"/>
      </w:pPr>
      <w:r>
        <w:t>②</w:t>
      </w:r>
      <w:r>
        <w:t>大前提是假的，其推理的结论不正确</w:t>
      </w:r>
    </w:p>
    <w:p w14:paraId="19B5E337" w14:textId="77777777" w:rsidR="001C6C72" w:rsidRDefault="00D03E8C">
      <w:pPr>
        <w:pStyle w:val="QuestionMaterial"/>
        <w:ind w:left="317"/>
      </w:pPr>
      <w:r>
        <w:t>③</w:t>
      </w:r>
      <w:r>
        <w:t>该三段论推理属于必然性推理，其推理的结论是正确的</w:t>
      </w:r>
    </w:p>
    <w:p w14:paraId="71DA630F" w14:textId="77777777" w:rsidR="001C6C72" w:rsidRDefault="00D03E8C">
      <w:pPr>
        <w:pStyle w:val="QuestionMaterial"/>
        <w:ind w:left="317"/>
      </w:pPr>
      <w:r>
        <w:t>④</w:t>
      </w:r>
      <w:r>
        <w:t>违背三段论只能有三个不同项的规则，犯了</w:t>
      </w:r>
      <w:r>
        <w:t>“</w:t>
      </w:r>
      <w:r>
        <w:t>四概念</w:t>
      </w:r>
      <w:r>
        <w:t>”</w:t>
      </w:r>
      <w:r>
        <w:t>的错误</w:t>
      </w:r>
    </w:p>
    <w:p w14:paraId="62172B7C" w14:textId="77777777" w:rsidR="001C6C72" w:rsidRDefault="00D03E8C">
      <w:pPr>
        <w:pStyle w:val="QuestionMaterial"/>
        <w:ind w:left="317" w:hanging="173"/>
      </w:pPr>
      <w:r>
        <w:t>A.①②</w:t>
      </w:r>
    </w:p>
    <w:p w14:paraId="2DEC29C3" w14:textId="77777777" w:rsidR="001C6C72" w:rsidRDefault="00D03E8C">
      <w:pPr>
        <w:pStyle w:val="QuestionMaterial"/>
        <w:ind w:left="317" w:hanging="173"/>
      </w:pPr>
      <w:r>
        <w:t>B.①③</w:t>
      </w:r>
    </w:p>
    <w:p w14:paraId="580ADF07" w14:textId="77777777" w:rsidR="001C6C72" w:rsidRDefault="00D03E8C">
      <w:pPr>
        <w:pStyle w:val="QuestionMaterial"/>
        <w:ind w:left="317" w:hanging="173"/>
      </w:pPr>
      <w:r>
        <w:t>C.②④</w:t>
      </w:r>
    </w:p>
    <w:p w14:paraId="341AEA6F" w14:textId="77777777" w:rsidR="001C6C72" w:rsidRDefault="00D03E8C">
      <w:pPr>
        <w:pStyle w:val="QuestionMaterial"/>
        <w:ind w:left="317" w:hanging="173"/>
      </w:pPr>
      <w:r>
        <w:t>D.③④</w:t>
      </w:r>
    </w:p>
    <w:p w14:paraId="07A06477" w14:textId="77777777" w:rsidR="001C6C72" w:rsidRDefault="00D03E8C">
      <w:pPr>
        <w:spacing w:after="80"/>
      </w:pPr>
      <w:r>
        <w:rPr>
          <w:b/>
          <w:color w:val="2B2B2B"/>
        </w:rPr>
        <w:t>【判断依据】</w:t>
      </w:r>
      <w:r>
        <w:t xml:space="preserve">  </w:t>
      </w:r>
      <w:r>
        <w:t>材料容易被</w:t>
      </w:r>
      <w:r>
        <w:t>“</w:t>
      </w:r>
      <w:r>
        <w:t>鸵鸟不会飞</w:t>
      </w:r>
      <w:r>
        <w:t>”</w:t>
      </w:r>
      <w:r>
        <w:t>带跑。判断时要同时看形式和前提：从形式看，它是</w:t>
      </w:r>
      <w:r>
        <w:t>“</w:t>
      </w:r>
      <w:r>
        <w:t>所有</w:t>
      </w:r>
      <w:r>
        <w:t xml:space="preserve"> M </w:t>
      </w:r>
      <w:r>
        <w:t>是</w:t>
      </w:r>
      <w:r>
        <w:t xml:space="preserve"> P</w:t>
      </w:r>
      <w:r>
        <w:t>，</w:t>
      </w:r>
      <w:r>
        <w:t xml:space="preserve">S </w:t>
      </w:r>
      <w:r>
        <w:t>是</w:t>
      </w:r>
      <w:r>
        <w:t xml:space="preserve"> M</w:t>
      </w:r>
      <w:r>
        <w:t>，所以</w:t>
      </w:r>
      <w:r>
        <w:t xml:space="preserve"> S </w:t>
      </w:r>
      <w:r>
        <w:t>是</w:t>
      </w:r>
      <w:r>
        <w:t xml:space="preserve"> P”</w:t>
      </w:r>
      <w:r>
        <w:t>；从内容看，大前提</w:t>
      </w:r>
      <w:r>
        <w:t>“</w:t>
      </w:r>
      <w:r>
        <w:t>所有鸟都会飞</w:t>
      </w:r>
      <w:r>
        <w:t>”</w:t>
      </w:r>
      <w:r>
        <w:t>不真实，因此形式有效不等于结论真实。</w:t>
      </w:r>
    </w:p>
    <w:p w14:paraId="2F3AEF4A" w14:textId="77777777" w:rsidR="001C6C72" w:rsidRDefault="00D03E8C">
      <w:pPr>
        <w:spacing w:after="80"/>
      </w:pPr>
      <w:r>
        <w:rPr>
          <w:b/>
          <w:color w:val="2B2B2B"/>
        </w:rPr>
        <w:t>【满分作答示范】</w:t>
      </w:r>
      <w:r>
        <w:t xml:space="preserve">  A </w:t>
      </w:r>
      <w:r>
        <w:t>项正确。它的结构可写成：凡</w:t>
      </w:r>
      <w:r>
        <w:t xml:space="preserve"> M </w:t>
      </w:r>
      <w:r>
        <w:t>为</w:t>
      </w:r>
      <w:r>
        <w:t xml:space="preserve"> P</w:t>
      </w:r>
      <w:r>
        <w:t>，</w:t>
      </w:r>
      <w:r>
        <w:t xml:space="preserve">S </w:t>
      </w:r>
      <w:r>
        <w:t>归入</w:t>
      </w:r>
      <w:r>
        <w:t xml:space="preserve"> M</w:t>
      </w:r>
      <w:r>
        <w:t>，故</w:t>
      </w:r>
      <w:r>
        <w:t xml:space="preserve"> S </w:t>
      </w:r>
      <w:r>
        <w:t>归入</w:t>
      </w:r>
      <w:r>
        <w:t xml:space="preserve"> P</w:t>
      </w:r>
      <w:r>
        <w:t>；三项未偷换，形式有效。但</w:t>
      </w:r>
      <w:r>
        <w:t>“</w:t>
      </w:r>
      <w:r>
        <w:t>所有鸟都会飞</w:t>
      </w:r>
      <w:r>
        <w:t>”</w:t>
      </w:r>
      <w:r>
        <w:t>这个前提不真，所以鸵鸟会飞的结论为假。</w:t>
      </w:r>
    </w:p>
    <w:p w14:paraId="02FABD5B" w14:textId="77777777" w:rsidR="001C6C72" w:rsidRDefault="00D03E8C">
      <w:pPr>
        <w:spacing w:after="80"/>
      </w:pPr>
      <w:r>
        <w:rPr>
          <w:b/>
          <w:color w:val="2B2B2B"/>
        </w:rPr>
        <w:lastRenderedPageBreak/>
        <w:t>【采分点对照】</w:t>
      </w:r>
    </w:p>
    <w:p w14:paraId="683F0CDF" w14:textId="77777777" w:rsidR="001C6C72" w:rsidRDefault="00D03E8C">
      <w:pPr>
        <w:pStyle w:val="a0"/>
      </w:pPr>
      <w:r>
        <w:t>答案选</w:t>
      </w:r>
      <w:r>
        <w:t>A</w:t>
      </w:r>
    </w:p>
    <w:p w14:paraId="55DDA56C" w14:textId="77777777" w:rsidR="001C6C72" w:rsidRDefault="00D03E8C">
      <w:pPr>
        <w:pStyle w:val="a0"/>
      </w:pPr>
      <w:r>
        <w:t>这个推理的形式是</w:t>
      </w:r>
      <w:r>
        <w:t>“</w:t>
      </w:r>
      <w:r>
        <w:t>所有</w:t>
      </w:r>
      <w:r>
        <w:t xml:space="preserve"> M </w:t>
      </w:r>
      <w:r>
        <w:t>是</w:t>
      </w:r>
      <w:r>
        <w:t xml:space="preserve"> P</w:t>
      </w:r>
      <w:r>
        <w:t>，</w:t>
      </w:r>
      <w:r>
        <w:t xml:space="preserve">S </w:t>
      </w:r>
      <w:r>
        <w:t>是</w:t>
      </w:r>
      <w:r>
        <w:t xml:space="preserve"> M</w:t>
      </w:r>
      <w:r>
        <w:t>，所以</w:t>
      </w:r>
      <w:r>
        <w:t xml:space="preserve"> S </w:t>
      </w:r>
      <w:r>
        <w:t>是</w:t>
      </w:r>
      <w:r>
        <w:t xml:space="preserve"> P”</w:t>
      </w:r>
      <w:r>
        <w:t>，三项位置没有偷换，结构有效，故</w:t>
      </w:r>
      <w:r>
        <w:t>①</w:t>
      </w:r>
      <w:r>
        <w:t>成立</w:t>
      </w:r>
    </w:p>
    <w:p w14:paraId="33200BFB" w14:textId="77777777" w:rsidR="001C6C72" w:rsidRDefault="00D03E8C">
      <w:pPr>
        <w:pStyle w:val="a0"/>
      </w:pPr>
      <w:r>
        <w:t>但大前提</w:t>
      </w:r>
      <w:r>
        <w:t>“</w:t>
      </w:r>
      <w:r>
        <w:t>所有鸟都是会飞的</w:t>
      </w:r>
      <w:r>
        <w:t>”</w:t>
      </w:r>
      <w:r>
        <w:t>不符合事实，前提为假导致结论</w:t>
      </w:r>
      <w:r>
        <w:t>“</w:t>
      </w:r>
      <w:r>
        <w:t>鸵鸟会飞</w:t>
      </w:r>
      <w:r>
        <w:t>”</w:t>
      </w:r>
      <w:r>
        <w:t>不正确，故</w:t>
      </w:r>
      <w:r>
        <w:t>②</w:t>
      </w:r>
      <w:r>
        <w:t>成立</w:t>
      </w:r>
    </w:p>
    <w:p w14:paraId="6F787DAA" w14:textId="77777777" w:rsidR="001C6C72" w:rsidRDefault="00D03E8C">
      <w:pPr>
        <w:pStyle w:val="a0"/>
      </w:pPr>
      <w:r>
        <w:t>形式有效不等于结论真实</w:t>
      </w:r>
    </w:p>
    <w:p w14:paraId="7C79C8A8" w14:textId="77777777" w:rsidR="001C6C72" w:rsidRDefault="00D03E8C">
      <w:pPr>
        <w:pStyle w:val="a0"/>
      </w:pPr>
      <w:r>
        <w:t>错项分析：</w:t>
      </w:r>
      <w:r>
        <w:t>③</w:t>
      </w:r>
      <w:r>
        <w:t>诱人，因为这是演绎推理，形式上有必然性</w:t>
      </w:r>
    </w:p>
    <w:p w14:paraId="6713D66E" w14:textId="77777777" w:rsidR="001C6C72" w:rsidRDefault="00D03E8C">
      <w:pPr>
        <w:pStyle w:val="a0"/>
      </w:pPr>
      <w:r>
        <w:t>错在演绎推理要前提真实且形式有效，才保证结论真实</w:t>
      </w:r>
    </w:p>
    <w:p w14:paraId="7F162E79" w14:textId="77777777" w:rsidR="001C6C72" w:rsidRDefault="00D03E8C">
      <w:pPr>
        <w:pStyle w:val="a0"/>
      </w:pPr>
      <w:r>
        <w:t>④</w:t>
      </w:r>
      <w:r>
        <w:t>诱人，因为结论错了，常见误区是以为形式犯规</w:t>
      </w:r>
    </w:p>
    <w:p w14:paraId="1101C31C" w14:textId="77777777" w:rsidR="001C6C72" w:rsidRDefault="00D03E8C">
      <w:pPr>
        <w:pStyle w:val="a0"/>
      </w:pPr>
      <w:r>
        <w:t>错在这个推理只有</w:t>
      </w:r>
      <w:r>
        <w:t>“</w:t>
      </w:r>
      <w:r>
        <w:t>鸟、会飞的、鸵鸟</w:t>
      </w:r>
      <w:r>
        <w:t>”</w:t>
      </w:r>
      <w:r>
        <w:t>三个项，没有偷换成第四个概念，问题在大前提不真</w:t>
      </w:r>
    </w:p>
    <w:p w14:paraId="0BA6B30F" w14:textId="77777777" w:rsidR="001C6C72" w:rsidRDefault="00D03E8C">
      <w:pPr>
        <w:pStyle w:val="21"/>
      </w:pPr>
      <w:bookmarkStart w:id="58" w:name="_Toc231652492"/>
      <w:r>
        <w:t>周延性：看概念有没有被说尽</w:t>
      </w:r>
      <w:bookmarkEnd w:id="58"/>
    </w:p>
    <w:p w14:paraId="15300E88" w14:textId="77777777" w:rsidR="001C6C72" w:rsidRDefault="00D03E8C">
      <w:pPr>
        <w:pStyle w:val="31"/>
      </w:pPr>
      <w:bookmarkStart w:id="59" w:name="_Toc231652493"/>
      <w:r>
        <w:t>12. 2024</w:t>
      </w:r>
      <w:r>
        <w:t>丰台一模</w:t>
      </w:r>
      <w:r>
        <w:t xml:space="preserve"> </w:t>
      </w:r>
      <w:r>
        <w:t>第</w:t>
      </w:r>
      <w:r>
        <w:t>7</w:t>
      </w:r>
      <w:r>
        <w:t>题（选择题）</w:t>
      </w:r>
      <w:bookmarkEnd w:id="59"/>
    </w:p>
    <w:p w14:paraId="6FAA4734" w14:textId="77777777" w:rsidR="001C6C72" w:rsidRDefault="00D03E8C">
      <w:pPr>
        <w:spacing w:after="80"/>
      </w:pPr>
      <w:r>
        <w:rPr>
          <w:b/>
          <w:color w:val="2B2B2B"/>
        </w:rPr>
        <w:t>【题目材料】</w:t>
      </w:r>
    </w:p>
    <w:p w14:paraId="727A80E3" w14:textId="77777777" w:rsidR="001C6C72" w:rsidRDefault="00D03E8C">
      <w:pPr>
        <w:pStyle w:val="QuestionMaterial"/>
      </w:pPr>
      <w:r>
        <w:t>7.</w:t>
      </w:r>
    </w:p>
    <w:p w14:paraId="60AF6CFD" w14:textId="77777777" w:rsidR="001C6C72" w:rsidRDefault="00D03E8C">
      <w:pPr>
        <w:pStyle w:val="QuestionMaterial"/>
      </w:pPr>
      <w:r>
        <w:t>“</w:t>
      </w:r>
      <w:r>
        <w:t>法者</w:t>
      </w:r>
      <w:r>
        <w:t>,</w:t>
      </w:r>
      <w:r>
        <w:t>治之端也。</w:t>
      </w:r>
      <w:r>
        <w:t>”</w:t>
      </w:r>
      <w:r>
        <w:t>法是维持社会秩序、调整社会关系的一种社会规</w:t>
      </w:r>
    </w:p>
    <w:p w14:paraId="44F50EBC" w14:textId="77777777" w:rsidR="001C6C72" w:rsidRDefault="00D03E8C">
      <w:pPr>
        <w:pStyle w:val="QuestionMaterial"/>
      </w:pPr>
      <w:r>
        <w:t>范。法是由国家制定或认可的社会规范。法是由国家强制力保证实施的</w:t>
      </w:r>
    </w:p>
    <w:p w14:paraId="0843208F" w14:textId="77777777" w:rsidR="001C6C72" w:rsidRDefault="00D03E8C">
      <w:pPr>
        <w:pStyle w:val="QuestionMaterial"/>
      </w:pPr>
      <w:r>
        <w:t>具有普遍约束力的社会规范。</w:t>
      </w:r>
    </w:p>
    <w:p w14:paraId="1244D4C2" w14:textId="77777777" w:rsidR="001C6C72" w:rsidRDefault="00D03E8C">
      <w:pPr>
        <w:pStyle w:val="QuestionMaterial"/>
      </w:pPr>
      <w:r>
        <w:t>对上述文段的分析正确的是</w:t>
      </w:r>
    </w:p>
    <w:p w14:paraId="75A2E2E7" w14:textId="77777777" w:rsidR="001C6C72" w:rsidRDefault="00D03E8C">
      <w:pPr>
        <w:pStyle w:val="QuestionMaterial"/>
        <w:ind w:left="317" w:hanging="173"/>
      </w:pPr>
      <w:r>
        <w:t xml:space="preserve">A. </w:t>
      </w:r>
      <w:r>
        <w:t>上述文段存在假言判断</w:t>
      </w:r>
    </w:p>
    <w:p w14:paraId="04E79C40" w14:textId="77777777" w:rsidR="001C6C72" w:rsidRDefault="00D03E8C">
      <w:pPr>
        <w:pStyle w:val="QuestionMaterial"/>
        <w:ind w:left="317" w:hanging="173"/>
      </w:pPr>
      <w:r>
        <w:t xml:space="preserve">B. </w:t>
      </w:r>
      <w:r>
        <w:t>法律和社会规范是属种关系</w:t>
      </w:r>
    </w:p>
    <w:p w14:paraId="4461FF1E" w14:textId="77777777" w:rsidR="001C6C72" w:rsidRDefault="00D03E8C">
      <w:pPr>
        <w:pStyle w:val="QuestionMaterial"/>
        <w:ind w:left="317" w:hanging="173"/>
      </w:pPr>
      <w:r>
        <w:t>C.“</w:t>
      </w:r>
      <w:r>
        <w:t>社会规范</w:t>
      </w:r>
      <w:r>
        <w:t>”</w:t>
      </w:r>
      <w:r>
        <w:t>在文中是不周延的</w:t>
      </w:r>
    </w:p>
    <w:p w14:paraId="7E8500C1" w14:textId="77777777" w:rsidR="001C6C72" w:rsidRDefault="00D03E8C">
      <w:pPr>
        <w:pStyle w:val="QuestionMaterial"/>
        <w:ind w:left="317" w:hanging="173"/>
      </w:pPr>
      <w:r>
        <w:t>D.“</w:t>
      </w:r>
      <w:r>
        <w:t>法者</w:t>
      </w:r>
      <w:r>
        <w:t>,</w:t>
      </w:r>
      <w:r>
        <w:t>治之端也。</w:t>
      </w:r>
      <w:r>
        <w:t>”</w:t>
      </w:r>
      <w:r>
        <w:t>是特称肯定判断</w:t>
      </w:r>
    </w:p>
    <w:p w14:paraId="4F7AEAAB" w14:textId="77777777" w:rsidR="001C6C72" w:rsidRDefault="00D03E8C">
      <w:pPr>
        <w:spacing w:after="80"/>
      </w:pPr>
      <w:r>
        <w:rPr>
          <w:b/>
          <w:color w:val="2B2B2B"/>
        </w:rPr>
        <w:t>【判断依据】</w:t>
      </w:r>
      <w:r>
        <w:t xml:space="preserve">  </w:t>
      </w:r>
      <w:r>
        <w:t>这段话反复说</w:t>
      </w:r>
      <w:r>
        <w:t>“</w:t>
      </w:r>
      <w:r>
        <w:t>法是</w:t>
      </w:r>
      <w:r>
        <w:t>……</w:t>
      </w:r>
      <w:r>
        <w:t>社会规范</w:t>
      </w:r>
      <w:r>
        <w:t>”</w:t>
      </w:r>
      <w:r>
        <w:t>。要盯住这个句式：它不是</w:t>
      </w:r>
      <w:r>
        <w:t>“</w:t>
      </w:r>
      <w:r>
        <w:t>如果</w:t>
      </w:r>
      <w:r>
        <w:t>……</w:t>
      </w:r>
      <w:r>
        <w:t>那么</w:t>
      </w:r>
      <w:r>
        <w:t>……”</w:t>
      </w:r>
      <w:r>
        <w:t>的假言判断，而是在作肯定性质判断。</w:t>
      </w:r>
    </w:p>
    <w:p w14:paraId="39897405" w14:textId="77777777" w:rsidR="001C6C72" w:rsidRDefault="00D03E8C">
      <w:pPr>
        <w:spacing w:after="80"/>
      </w:pPr>
      <w:r>
        <w:rPr>
          <w:b/>
          <w:color w:val="2B2B2B"/>
        </w:rPr>
        <w:t>【满分作答示范】</w:t>
      </w:r>
      <w:r>
        <w:t xml:space="preserve">  C </w:t>
      </w:r>
      <w:r>
        <w:t>项正确。文段中的</w:t>
      </w:r>
      <w:r>
        <w:t>“</w:t>
      </w:r>
      <w:r>
        <w:t>法是</w:t>
      </w:r>
      <w:r>
        <w:t>……</w:t>
      </w:r>
      <w:r>
        <w:t>社会规范</w:t>
      </w:r>
      <w:r>
        <w:t>”</w:t>
      </w:r>
      <w:r>
        <w:t>是肯定性质判断，谓项</w:t>
      </w:r>
      <w:r>
        <w:t>“</w:t>
      </w:r>
      <w:r>
        <w:t>社会规范</w:t>
      </w:r>
      <w:r>
        <w:t>”</w:t>
      </w:r>
      <w:r>
        <w:t>没有被说尽，只表明法归入这一范围，并未断定所有社会规范都是法。</w:t>
      </w:r>
    </w:p>
    <w:p w14:paraId="6934ABBF" w14:textId="77777777" w:rsidR="001C6C72" w:rsidRDefault="00D03E8C">
      <w:pPr>
        <w:spacing w:after="80"/>
      </w:pPr>
      <w:r>
        <w:rPr>
          <w:b/>
          <w:color w:val="2B2B2B"/>
        </w:rPr>
        <w:t>【采分点对照】</w:t>
      </w:r>
    </w:p>
    <w:p w14:paraId="24ADA69D" w14:textId="77777777" w:rsidR="001C6C72" w:rsidRDefault="00D03E8C">
      <w:pPr>
        <w:pStyle w:val="a0"/>
      </w:pPr>
      <w:r>
        <w:t>答案选</w:t>
      </w:r>
      <w:r>
        <w:t>C</w:t>
      </w:r>
    </w:p>
    <w:p w14:paraId="34DDA1EA" w14:textId="77777777" w:rsidR="001C6C72" w:rsidRDefault="00D03E8C">
      <w:pPr>
        <w:pStyle w:val="a0"/>
      </w:pPr>
      <w:r>
        <w:t>文段反复使用</w:t>
      </w:r>
      <w:r>
        <w:t>“</w:t>
      </w:r>
      <w:r>
        <w:t>法是</w:t>
      </w:r>
      <w:r>
        <w:t>……</w:t>
      </w:r>
      <w:r>
        <w:t>社会规范</w:t>
      </w:r>
      <w:r>
        <w:t>”</w:t>
      </w:r>
      <w:r>
        <w:t>的肯定性质判断</w:t>
      </w:r>
    </w:p>
    <w:p w14:paraId="35994F6C" w14:textId="77777777" w:rsidR="001C6C72" w:rsidRDefault="00D03E8C">
      <w:pPr>
        <w:pStyle w:val="a0"/>
      </w:pPr>
      <w:r>
        <w:lastRenderedPageBreak/>
        <w:t>肯定判断的谓项通常不周延，所以</w:t>
      </w:r>
      <w:r>
        <w:t>“</w:t>
      </w:r>
      <w:r>
        <w:t>社会规范</w:t>
      </w:r>
      <w:r>
        <w:t>”</w:t>
      </w:r>
      <w:r>
        <w:t>只是被用来说明法所属的范围，并没有断定全部社会规范</w:t>
      </w:r>
    </w:p>
    <w:p w14:paraId="5588ABAA" w14:textId="77777777" w:rsidR="001C6C72" w:rsidRDefault="00D03E8C">
      <w:pPr>
        <w:pStyle w:val="a0"/>
      </w:pPr>
      <w:r>
        <w:t>A</w:t>
      </w:r>
      <w:r>
        <w:t>、</w:t>
      </w:r>
      <w:r>
        <w:t>D</w:t>
      </w:r>
      <w:r>
        <w:t>误判判断类型，</w:t>
      </w:r>
      <w:r>
        <w:t>B</w:t>
      </w:r>
      <w:r>
        <w:t>没有抓住周延性</w:t>
      </w:r>
    </w:p>
    <w:p w14:paraId="772E72E5" w14:textId="77777777" w:rsidR="001C6C72" w:rsidRDefault="00D03E8C">
      <w:pPr>
        <w:pStyle w:val="a0"/>
      </w:pPr>
      <w:r>
        <w:t>错项分析：</w:t>
      </w:r>
      <w:r>
        <w:t xml:space="preserve">A </w:t>
      </w:r>
      <w:r>
        <w:t>项诱人，因为文段有多个判断</w:t>
      </w:r>
    </w:p>
    <w:p w14:paraId="4BFAA8BC" w14:textId="77777777" w:rsidR="001C6C72" w:rsidRDefault="00D03E8C">
      <w:pPr>
        <w:pStyle w:val="a0"/>
      </w:pPr>
      <w:r>
        <w:t>错在没有</w:t>
      </w:r>
      <w:r>
        <w:t>“</w:t>
      </w:r>
      <w:r>
        <w:t>如果</w:t>
      </w:r>
      <w:r>
        <w:t>……</w:t>
      </w:r>
      <w:r>
        <w:t>那么</w:t>
      </w:r>
      <w:r>
        <w:t>……”</w:t>
      </w:r>
      <w:r>
        <w:t>这类条件结构</w:t>
      </w:r>
    </w:p>
    <w:p w14:paraId="6A2823B7" w14:textId="77777777" w:rsidR="001C6C72" w:rsidRDefault="00D03E8C">
      <w:pPr>
        <w:pStyle w:val="a0"/>
      </w:pPr>
      <w:r>
        <w:t xml:space="preserve">B </w:t>
      </w:r>
      <w:r>
        <w:t>项诱人，因为法确实属于社会规范</w:t>
      </w:r>
    </w:p>
    <w:p w14:paraId="20EF0125" w14:textId="77777777" w:rsidR="001C6C72" w:rsidRDefault="00D03E8C">
      <w:pPr>
        <w:pStyle w:val="a0"/>
      </w:pPr>
      <w:r>
        <w:t>错在选项没有抓住题干反复出现的肯定判断谓项不周延，且把</w:t>
      </w:r>
      <w:r>
        <w:t>“</w:t>
      </w:r>
      <w:r>
        <w:t>法是社会规范的一种</w:t>
      </w:r>
      <w:r>
        <w:t>”</w:t>
      </w:r>
      <w:r>
        <w:t>的方向说得不够严格</w:t>
      </w:r>
    </w:p>
    <w:p w14:paraId="0C0B9DDE" w14:textId="77777777" w:rsidR="001C6C72" w:rsidRDefault="00D03E8C">
      <w:pPr>
        <w:pStyle w:val="a0"/>
      </w:pPr>
      <w:r>
        <w:t xml:space="preserve">D </w:t>
      </w:r>
      <w:r>
        <w:t>项诱人，因为</w:t>
      </w:r>
      <w:r>
        <w:t>“</w:t>
      </w:r>
      <w:r>
        <w:t>法者，治之端也</w:t>
      </w:r>
      <w:r>
        <w:t>”</w:t>
      </w:r>
      <w:r>
        <w:t>看起来像一句判断</w:t>
      </w:r>
    </w:p>
    <w:p w14:paraId="34B414AE" w14:textId="77777777" w:rsidR="001C6C72" w:rsidRDefault="00D03E8C">
      <w:pPr>
        <w:pStyle w:val="a0"/>
      </w:pPr>
      <w:r>
        <w:t>错在它不是</w:t>
      </w:r>
      <w:r>
        <w:t>“</w:t>
      </w:r>
      <w:r>
        <w:t>有的</w:t>
      </w:r>
      <w:r>
        <w:t>……”</w:t>
      </w:r>
      <w:r>
        <w:t>这种特称肯定判断</w:t>
      </w:r>
    </w:p>
    <w:p w14:paraId="7B8A388A" w14:textId="77777777" w:rsidR="001C6C72" w:rsidRDefault="00D03E8C">
      <w:pPr>
        <w:pStyle w:val="21"/>
      </w:pPr>
      <w:bookmarkStart w:id="60" w:name="_Toc231652494"/>
      <w:r>
        <w:t>换位边界：不是每句话都能倒过来</w:t>
      </w:r>
      <w:bookmarkEnd w:id="60"/>
    </w:p>
    <w:p w14:paraId="00A80477" w14:textId="77777777" w:rsidR="001C6C72" w:rsidRDefault="00D03E8C">
      <w:pPr>
        <w:pStyle w:val="31"/>
      </w:pPr>
      <w:bookmarkStart w:id="61" w:name="_Toc231652495"/>
      <w:r>
        <w:t>13. 2024</w:t>
      </w:r>
      <w:r>
        <w:t>海淀二模</w:t>
      </w:r>
      <w:r>
        <w:t xml:space="preserve"> </w:t>
      </w:r>
      <w:r>
        <w:t>第</w:t>
      </w:r>
      <w:r>
        <w:t>6</w:t>
      </w:r>
      <w:r>
        <w:t>题（选择题）</w:t>
      </w:r>
      <w:bookmarkEnd w:id="61"/>
    </w:p>
    <w:p w14:paraId="48C0064C" w14:textId="77777777" w:rsidR="001C6C72" w:rsidRDefault="00D03E8C">
      <w:pPr>
        <w:spacing w:after="80"/>
      </w:pPr>
      <w:r>
        <w:rPr>
          <w:b/>
          <w:color w:val="2B2B2B"/>
        </w:rPr>
        <w:t>【题目材料】</w:t>
      </w:r>
    </w:p>
    <w:p w14:paraId="09BE6CE0" w14:textId="77777777" w:rsidR="001C6C72" w:rsidRDefault="00D03E8C">
      <w:pPr>
        <w:pStyle w:val="QuestionMaterial"/>
      </w:pPr>
      <w:r>
        <w:t>6.</w:t>
      </w:r>
      <w:r>
        <w:t>我国发行的国债</w:t>
      </w:r>
      <w:r>
        <w:t>,</w:t>
      </w:r>
      <w:r>
        <w:t>按照发行对象和资金用途</w:t>
      </w:r>
      <w:r>
        <w:t>,</w:t>
      </w:r>
      <w:r>
        <w:t>可分为普通国债、定向国债、专项国债和特别国</w:t>
      </w:r>
    </w:p>
    <w:p w14:paraId="69639574" w14:textId="77777777" w:rsidR="001C6C72" w:rsidRDefault="00D03E8C">
      <w:pPr>
        <w:pStyle w:val="QuestionMaterial"/>
      </w:pPr>
      <w:r>
        <w:t>债。其中</w:t>
      </w:r>
      <w:r>
        <w:t>,</w:t>
      </w:r>
      <w:r>
        <w:t>特别国债具有专款专用、用途灵活、不列入财政赤字等特点</w:t>
      </w:r>
      <w:r>
        <w:t>,</w:t>
      </w:r>
      <w:r>
        <w:t>可为财政有效开源</w:t>
      </w:r>
    </w:p>
    <w:p w14:paraId="2C69794E" w14:textId="77777777" w:rsidR="001C6C72" w:rsidRDefault="00D03E8C">
      <w:pPr>
        <w:pStyle w:val="QuestionMaterial"/>
      </w:pPr>
      <w:r>
        <w:t>增支</w:t>
      </w:r>
      <w:r>
        <w:t>,</w:t>
      </w:r>
      <w:r>
        <w:t>是助力经济增长的增量工具。超长期特别国债是指发行期限</w:t>
      </w:r>
      <w:r>
        <w:t xml:space="preserve">10 </w:t>
      </w:r>
      <w:r>
        <w:t>年以上的特别国债。基</w:t>
      </w:r>
    </w:p>
    <w:p w14:paraId="655F69F8" w14:textId="77777777" w:rsidR="001C6C72" w:rsidRDefault="00D03E8C">
      <w:pPr>
        <w:pStyle w:val="QuestionMaterial"/>
      </w:pPr>
      <w:r>
        <w:t>于上述内容</w:t>
      </w:r>
      <w:r>
        <w:t>,</w:t>
      </w:r>
      <w:r>
        <w:t>下列说法正确的是</w:t>
      </w:r>
    </w:p>
    <w:p w14:paraId="1871379F" w14:textId="77777777" w:rsidR="001C6C72" w:rsidRDefault="00D03E8C">
      <w:pPr>
        <w:pStyle w:val="QuestionMaterial"/>
        <w:ind w:left="317" w:hanging="173"/>
      </w:pPr>
      <w:r>
        <w:t>A.“</w:t>
      </w:r>
      <w:r>
        <w:t>专项国债</w:t>
      </w:r>
      <w:r>
        <w:t>”</w:t>
      </w:r>
      <w:r>
        <w:t>与</w:t>
      </w:r>
      <w:r>
        <w:t>“</w:t>
      </w:r>
      <w:r>
        <w:t>特别国债</w:t>
      </w:r>
      <w:r>
        <w:t>”</w:t>
      </w:r>
      <w:r>
        <w:t>的外延是矛盾关系</w:t>
      </w:r>
    </w:p>
    <w:p w14:paraId="4A6F9126" w14:textId="77777777" w:rsidR="001C6C72" w:rsidRDefault="00D03E8C">
      <w:pPr>
        <w:pStyle w:val="QuestionMaterial"/>
        <w:ind w:left="317" w:hanging="173"/>
      </w:pPr>
      <w:r>
        <w:t>B.“</w:t>
      </w:r>
      <w:r>
        <w:t>特别国债</w:t>
      </w:r>
      <w:r>
        <w:t>”</w:t>
      </w:r>
      <w:r>
        <w:t>与</w:t>
      </w:r>
      <w:r>
        <w:t>“</w:t>
      </w:r>
      <w:r>
        <w:t>超长期特别国债</w:t>
      </w:r>
      <w:r>
        <w:t>”</w:t>
      </w:r>
      <w:r>
        <w:t>的外延是种属关系</w:t>
      </w:r>
    </w:p>
    <w:p w14:paraId="35203619" w14:textId="77777777" w:rsidR="001C6C72" w:rsidRDefault="00D03E8C">
      <w:pPr>
        <w:pStyle w:val="QuestionMaterial"/>
        <w:ind w:left="317" w:hanging="173"/>
      </w:pPr>
      <w:r>
        <w:t>C.“</w:t>
      </w:r>
      <w:r>
        <w:t>发行期限</w:t>
      </w:r>
      <w:r>
        <w:t xml:space="preserve">10 </w:t>
      </w:r>
      <w:r>
        <w:t>年以上</w:t>
      </w:r>
      <w:r>
        <w:t>”</w:t>
      </w:r>
      <w:r>
        <w:t>反映了超长期特别国债的属性</w:t>
      </w:r>
    </w:p>
    <w:p w14:paraId="2FC82803" w14:textId="77777777" w:rsidR="001C6C72" w:rsidRDefault="00D03E8C">
      <w:pPr>
        <w:pStyle w:val="QuestionMaterial"/>
        <w:ind w:left="317" w:hanging="173"/>
      </w:pPr>
      <w:r>
        <w:t>D.</w:t>
      </w:r>
      <w:r>
        <w:t>经换位推理可得出</w:t>
      </w:r>
      <w:r>
        <w:t>“</w:t>
      </w:r>
      <w:r>
        <w:t>助力经济增长的增量工具是特别国债</w:t>
      </w:r>
      <w:r>
        <w:t>”</w:t>
      </w:r>
    </w:p>
    <w:p w14:paraId="2CB3C725" w14:textId="77777777" w:rsidR="001C6C72" w:rsidRDefault="00D03E8C">
      <w:pPr>
        <w:spacing w:after="80"/>
      </w:pPr>
      <w:r>
        <w:rPr>
          <w:b/>
          <w:color w:val="2B2B2B"/>
        </w:rPr>
        <w:t>【判断依据】</w:t>
      </w:r>
      <w:r>
        <w:t xml:space="preserve">  </w:t>
      </w:r>
      <w:r>
        <w:t>把材料里的两个层次分开：普通、定向、专项、特别国债是国债下面的不同类别；超长期特别国债则是在特别国债里面再按发行期限划出的更小范围。</w:t>
      </w:r>
    </w:p>
    <w:p w14:paraId="07EB97EF" w14:textId="77777777" w:rsidR="001C6C72" w:rsidRDefault="00D03E8C">
      <w:pPr>
        <w:spacing w:after="80"/>
      </w:pPr>
      <w:r>
        <w:rPr>
          <w:b/>
          <w:color w:val="2B2B2B"/>
        </w:rPr>
        <w:t>【满分作答示范】</w:t>
      </w:r>
      <w:r>
        <w:t xml:space="preserve">  C </w:t>
      </w:r>
      <w:r>
        <w:t>项正确。定义里</w:t>
      </w:r>
      <w:r>
        <w:t>“</w:t>
      </w:r>
      <w:r>
        <w:t>发行期限十年以上</w:t>
      </w:r>
      <w:r>
        <w:t>”</w:t>
      </w:r>
      <w:r>
        <w:t>用于区分超长期特别国债；材料只说明特别国债是一种增量工具，不能把主谓位置倒转为所有增量工具都是特别国债。</w:t>
      </w:r>
    </w:p>
    <w:p w14:paraId="743055DB" w14:textId="77777777" w:rsidR="001C6C72" w:rsidRDefault="00D03E8C">
      <w:pPr>
        <w:spacing w:after="80"/>
      </w:pPr>
      <w:r>
        <w:rPr>
          <w:b/>
          <w:color w:val="2B2B2B"/>
        </w:rPr>
        <w:t>【采分点对照】</w:t>
      </w:r>
    </w:p>
    <w:p w14:paraId="7D5AAEF0" w14:textId="77777777" w:rsidR="001C6C72" w:rsidRDefault="00D03E8C">
      <w:pPr>
        <w:pStyle w:val="a0"/>
      </w:pPr>
      <w:r>
        <w:t>答案选</w:t>
      </w:r>
      <w:r>
        <w:t>C</w:t>
      </w:r>
    </w:p>
    <w:p w14:paraId="1AF61B1C" w14:textId="77777777" w:rsidR="001C6C72" w:rsidRDefault="00D03E8C">
      <w:pPr>
        <w:pStyle w:val="a0"/>
      </w:pPr>
      <w:r>
        <w:t>“</w:t>
      </w:r>
      <w:r>
        <w:t>超长期特别国债是指发行期限</w:t>
      </w:r>
      <w:r>
        <w:t>10</w:t>
      </w:r>
      <w:r>
        <w:t>年以上的特别国债</w:t>
      </w:r>
      <w:r>
        <w:t>”</w:t>
      </w:r>
      <w:r>
        <w:t>中，</w:t>
      </w:r>
      <w:r>
        <w:t>“</w:t>
      </w:r>
      <w:r>
        <w:t>发行期限</w:t>
      </w:r>
      <w:r>
        <w:t>10</w:t>
      </w:r>
      <w:r>
        <w:t>年以上</w:t>
      </w:r>
      <w:r>
        <w:t>”</w:t>
      </w:r>
      <w:r>
        <w:t>就是区别于其他特别国债的属性</w:t>
      </w:r>
    </w:p>
    <w:p w14:paraId="6E7AC6A1" w14:textId="77777777" w:rsidR="001C6C72" w:rsidRDefault="00D03E8C">
      <w:pPr>
        <w:pStyle w:val="a0"/>
      </w:pPr>
      <w:r>
        <w:lastRenderedPageBreak/>
        <w:t>材料只说特别国债可作为助力经济增长的增量工具，不能简单换位成所有增量工具都是特别国债</w:t>
      </w:r>
    </w:p>
    <w:p w14:paraId="7722F6EF" w14:textId="77777777" w:rsidR="001C6C72" w:rsidRDefault="00D03E8C">
      <w:pPr>
        <w:pStyle w:val="a0"/>
      </w:pPr>
      <w:r>
        <w:t>错项分析：</w:t>
      </w:r>
      <w:r>
        <w:t xml:space="preserve">A </w:t>
      </w:r>
      <w:r>
        <w:t>项诱人，因为专项国债和特别国债同属国债分类</w:t>
      </w:r>
    </w:p>
    <w:p w14:paraId="1368371F" w14:textId="77777777" w:rsidR="001C6C72" w:rsidRDefault="00D03E8C">
      <w:pPr>
        <w:pStyle w:val="a0"/>
      </w:pPr>
      <w:r>
        <w:t>错在同一分类下的两个类别不是</w:t>
      </w:r>
      <w:r>
        <w:t>“</w:t>
      </w:r>
      <w:r>
        <w:t>非此即彼且合起来穷尽全部</w:t>
      </w:r>
      <w:r>
        <w:t>”</w:t>
      </w:r>
      <w:r>
        <w:t>的矛盾关系</w:t>
      </w:r>
    </w:p>
    <w:p w14:paraId="20176353" w14:textId="77777777" w:rsidR="001C6C72" w:rsidRDefault="00D03E8C">
      <w:pPr>
        <w:pStyle w:val="a0"/>
      </w:pPr>
      <w:r>
        <w:t xml:space="preserve">B </w:t>
      </w:r>
      <w:r>
        <w:t>项诱人，因为超长期特别国债确实属于特别国债</w:t>
      </w:r>
    </w:p>
    <w:p w14:paraId="3C4A306F" w14:textId="77777777" w:rsidR="001C6C72" w:rsidRDefault="00D03E8C">
      <w:pPr>
        <w:pStyle w:val="a0"/>
      </w:pPr>
      <w:r>
        <w:t>错在选项把两个概念的属种方向说得不严</w:t>
      </w:r>
    </w:p>
    <w:p w14:paraId="0530DE88" w14:textId="77777777" w:rsidR="001C6C72" w:rsidRDefault="00D03E8C">
      <w:pPr>
        <w:pStyle w:val="a0"/>
      </w:pPr>
      <w:r>
        <w:t xml:space="preserve">D </w:t>
      </w:r>
      <w:r>
        <w:t>项诱人，因为</w:t>
      </w:r>
      <w:r>
        <w:t>“</w:t>
      </w:r>
      <w:r>
        <w:t>特别国债是增量工具</w:t>
      </w:r>
      <w:r>
        <w:t>”</w:t>
      </w:r>
      <w:r>
        <w:t>看起来能倒过来说</w:t>
      </w:r>
    </w:p>
    <w:p w14:paraId="3ED5B078" w14:textId="77777777" w:rsidR="001C6C72" w:rsidRDefault="00D03E8C">
      <w:pPr>
        <w:pStyle w:val="a0"/>
      </w:pPr>
      <w:r>
        <w:t>错在肯定判断不能随手把主谓倒置，否则会把增量工具的范围不当地缩成特别国债</w:t>
      </w:r>
    </w:p>
    <w:p w14:paraId="26DFB3C0" w14:textId="77777777" w:rsidR="001C6C72" w:rsidRDefault="00D03E8C">
      <w:pPr>
        <w:pStyle w:val="21"/>
      </w:pPr>
      <w:bookmarkStart w:id="62" w:name="_Toc231652496"/>
      <w:r>
        <w:t>类比与换位换质不要混判</w:t>
      </w:r>
      <w:bookmarkEnd w:id="62"/>
    </w:p>
    <w:p w14:paraId="6EFFA384" w14:textId="77777777" w:rsidR="001C6C72" w:rsidRDefault="00D03E8C">
      <w:pPr>
        <w:pStyle w:val="31"/>
      </w:pPr>
      <w:bookmarkStart w:id="63" w:name="_Toc231652497"/>
      <w:r>
        <w:t>14. 2026</w:t>
      </w:r>
      <w:r>
        <w:t>门头沟一模</w:t>
      </w:r>
      <w:r>
        <w:t xml:space="preserve"> </w:t>
      </w:r>
      <w:r>
        <w:t>第</w:t>
      </w:r>
      <w:r>
        <w:t>6</w:t>
      </w:r>
      <w:r>
        <w:t>题（选择题）</w:t>
      </w:r>
      <w:bookmarkEnd w:id="63"/>
    </w:p>
    <w:p w14:paraId="6030E5D4" w14:textId="77777777" w:rsidR="001C6C72" w:rsidRDefault="00D03E8C">
      <w:pPr>
        <w:spacing w:after="80"/>
      </w:pPr>
      <w:r>
        <w:rPr>
          <w:b/>
          <w:color w:val="2B2B2B"/>
        </w:rPr>
        <w:t>【题目材料】</w:t>
      </w:r>
    </w:p>
    <w:p w14:paraId="4EEDDEFD" w14:textId="77777777" w:rsidR="001C6C72" w:rsidRDefault="00D03E8C">
      <w:pPr>
        <w:pStyle w:val="QuestionMaterial"/>
      </w:pPr>
      <w:r>
        <w:t xml:space="preserve">6. EAST </w:t>
      </w:r>
      <w:r>
        <w:t>装置被称为</w:t>
      </w:r>
      <w:r>
        <w:t>“</w:t>
      </w:r>
      <w:r>
        <w:t>人造太阳</w:t>
      </w:r>
      <w:r>
        <w:t>”</w:t>
      </w:r>
      <w:r>
        <w:t>，模拟太阳内部的核聚变反应。中国科学院磁约束核聚变大科学工程团队成功实现了超过</w:t>
      </w:r>
      <w:r>
        <w:t>1</w:t>
      </w:r>
      <w:r>
        <w:t>亿度、</w:t>
      </w:r>
      <w:r>
        <w:t>1066</w:t>
      </w:r>
      <w:r>
        <w:t>秒稳态长脉冲高约束模等离子体运行，再次创造了托卡马克装置高约束模运行新的世界纪录。据此，下列判断或推理正确的是</w:t>
      </w:r>
    </w:p>
    <w:p w14:paraId="16907C1C" w14:textId="77777777" w:rsidR="001C6C72" w:rsidRDefault="00D03E8C">
      <w:pPr>
        <w:pStyle w:val="QuestionMaterial"/>
        <w:ind w:left="317"/>
      </w:pPr>
      <w:r>
        <w:t>①</w:t>
      </w:r>
      <w:r>
        <w:t>将</w:t>
      </w:r>
      <w:r>
        <w:t xml:space="preserve"> EAST </w:t>
      </w:r>
      <w:r>
        <w:t>装置称作</w:t>
      </w:r>
      <w:r>
        <w:t>“</w:t>
      </w:r>
      <w:r>
        <w:t>人造太阳</w:t>
      </w:r>
      <w:r>
        <w:t>”</w:t>
      </w:r>
      <w:r>
        <w:t>，是根据其与太阳核聚变的相似性进行的类比推理</w:t>
      </w:r>
    </w:p>
    <w:p w14:paraId="3FF5FCBD" w14:textId="77777777" w:rsidR="001C6C72" w:rsidRDefault="00D03E8C">
      <w:pPr>
        <w:pStyle w:val="QuestionMaterial"/>
        <w:ind w:left="317"/>
      </w:pPr>
      <w:r>
        <w:t xml:space="preserve">②“EAST </w:t>
      </w:r>
      <w:r>
        <w:t>装置</w:t>
      </w:r>
      <w:r>
        <w:t>”</w:t>
      </w:r>
      <w:r>
        <w:t>与</w:t>
      </w:r>
      <w:r>
        <w:t>“</w:t>
      </w:r>
      <w:r>
        <w:t>模拟太阳核聚变的装置</w:t>
      </w:r>
      <w:r>
        <w:t>”</w:t>
      </w:r>
      <w:r>
        <w:t>两个概念的外延关系，属于属种关系</w:t>
      </w:r>
    </w:p>
    <w:p w14:paraId="5AEDABD6" w14:textId="77777777" w:rsidR="001C6C72" w:rsidRDefault="00D03E8C">
      <w:pPr>
        <w:pStyle w:val="QuestionMaterial"/>
        <w:ind w:left="317"/>
      </w:pPr>
      <w:r>
        <w:t>③</w:t>
      </w:r>
      <w:r>
        <w:t>有些模拟太阳核聚变的装置是</w:t>
      </w:r>
      <w:r>
        <w:t xml:space="preserve"> EAST </w:t>
      </w:r>
      <w:r>
        <w:t>装置，因此，有些</w:t>
      </w:r>
      <w:r>
        <w:t xml:space="preserve"> EAST </w:t>
      </w:r>
      <w:r>
        <w:t>装置不是非模拟太阳核聚变的装置</w:t>
      </w:r>
    </w:p>
    <w:p w14:paraId="6AE60E07" w14:textId="77777777" w:rsidR="001C6C72" w:rsidRDefault="00D03E8C">
      <w:pPr>
        <w:pStyle w:val="QuestionMaterial"/>
        <w:ind w:left="317"/>
      </w:pPr>
      <w:r>
        <w:t>④</w:t>
      </w:r>
      <w:r>
        <w:t>托卡马克装置是开展核聚变研究的装置，</w:t>
      </w:r>
      <w:r>
        <w:t xml:space="preserve">EAST </w:t>
      </w:r>
      <w:r>
        <w:t>装置是托卡马克装置，开展核聚变研究的装置是</w:t>
      </w:r>
      <w:r>
        <w:t xml:space="preserve"> EAST </w:t>
      </w:r>
      <w:r>
        <w:t>装置</w:t>
      </w:r>
    </w:p>
    <w:p w14:paraId="16B501DB" w14:textId="77777777" w:rsidR="001C6C72" w:rsidRDefault="00D03E8C">
      <w:pPr>
        <w:pStyle w:val="QuestionMaterial"/>
        <w:ind w:left="317" w:hanging="173"/>
      </w:pPr>
      <w:r>
        <w:t>A.①③</w:t>
      </w:r>
    </w:p>
    <w:p w14:paraId="3914E3D5" w14:textId="77777777" w:rsidR="001C6C72" w:rsidRDefault="00D03E8C">
      <w:pPr>
        <w:pStyle w:val="QuestionMaterial"/>
        <w:ind w:left="317" w:hanging="173"/>
      </w:pPr>
      <w:r>
        <w:t>B.①④</w:t>
      </w:r>
    </w:p>
    <w:p w14:paraId="717541D6" w14:textId="77777777" w:rsidR="001C6C72" w:rsidRDefault="00D03E8C">
      <w:pPr>
        <w:pStyle w:val="QuestionMaterial"/>
        <w:ind w:left="317" w:hanging="173"/>
      </w:pPr>
      <w:r>
        <w:t>C.②③</w:t>
      </w:r>
    </w:p>
    <w:p w14:paraId="3A6B9851" w14:textId="77777777" w:rsidR="001C6C72" w:rsidRDefault="00D03E8C">
      <w:pPr>
        <w:pStyle w:val="QuestionMaterial"/>
        <w:ind w:left="317" w:hanging="173"/>
      </w:pPr>
      <w:r>
        <w:t>D.②④</w:t>
      </w:r>
    </w:p>
    <w:p w14:paraId="4CBF32B7" w14:textId="77777777" w:rsidR="001C6C72" w:rsidRDefault="00D03E8C">
      <w:pPr>
        <w:spacing w:after="80"/>
      </w:pPr>
      <w:r>
        <w:rPr>
          <w:b/>
          <w:color w:val="2B2B2B"/>
        </w:rPr>
        <w:t>【判断依据】</w:t>
      </w:r>
      <w:r>
        <w:t xml:space="preserve">  </w:t>
      </w:r>
      <w:r>
        <w:t>材料有两个入口。</w:t>
      </w:r>
      <w:r>
        <w:t>“</w:t>
      </w:r>
      <w:r>
        <w:t>人造太阳</w:t>
      </w:r>
      <w:r>
        <w:t>”</w:t>
      </w:r>
      <w:r>
        <w:t>不是给</w:t>
      </w:r>
      <w:r>
        <w:t xml:space="preserve"> EAST </w:t>
      </w:r>
      <w:r>
        <w:t>下定义，而是抓住它与太阳都涉及核聚变反应这一相似属性，由太阳类推</w:t>
      </w:r>
      <w:r>
        <w:t xml:space="preserve"> EAST </w:t>
      </w:r>
      <w:r>
        <w:t>的功能特征，触发类比推理。</w:t>
      </w:r>
    </w:p>
    <w:p w14:paraId="5E0987C5" w14:textId="77777777" w:rsidR="001C6C72" w:rsidRDefault="00D03E8C">
      <w:pPr>
        <w:spacing w:after="80"/>
      </w:pPr>
      <w:r>
        <w:rPr>
          <w:b/>
          <w:color w:val="2B2B2B"/>
        </w:rPr>
        <w:t>【满分作答示范】</w:t>
      </w:r>
      <w:r>
        <w:t xml:space="preserve">  A </w:t>
      </w:r>
      <w:r>
        <w:t>项正确。</w:t>
      </w:r>
      <w:r>
        <w:t>①</w:t>
      </w:r>
      <w:r>
        <w:t>把</w:t>
      </w:r>
      <w:r>
        <w:t xml:space="preserve"> EAST </w:t>
      </w:r>
      <w:r>
        <w:t>与太阳在核聚变上的相似点迁移到</w:t>
      </w:r>
      <w:r>
        <w:t>“</w:t>
      </w:r>
      <w:r>
        <w:t>人造太阳</w:t>
      </w:r>
      <w:r>
        <w:t>”</w:t>
      </w:r>
      <w:r>
        <w:t>称谓，属于类比。</w:t>
      </w:r>
      <w:r>
        <w:t>③</w:t>
      </w:r>
      <w:r>
        <w:t>由</w:t>
      </w:r>
      <w:r>
        <w:t>“</w:t>
      </w:r>
      <w:r>
        <w:t>有些模拟太阳核聚变的装置是</w:t>
      </w:r>
      <w:r>
        <w:t xml:space="preserve"> EAST”</w:t>
      </w:r>
      <w:r>
        <w:t>换位再换质，形式可以保真。</w:t>
      </w:r>
    </w:p>
    <w:p w14:paraId="2EAA82FC" w14:textId="77777777" w:rsidR="001C6C72" w:rsidRDefault="00D03E8C">
      <w:pPr>
        <w:spacing w:after="80"/>
      </w:pPr>
      <w:r>
        <w:rPr>
          <w:b/>
          <w:color w:val="2B2B2B"/>
        </w:rPr>
        <w:t>【采分点对照】</w:t>
      </w:r>
    </w:p>
    <w:p w14:paraId="5E6FBF08" w14:textId="77777777" w:rsidR="001C6C72" w:rsidRDefault="00D03E8C">
      <w:pPr>
        <w:pStyle w:val="a0"/>
      </w:pPr>
      <w:r>
        <w:t>答案选</w:t>
      </w:r>
      <w:r>
        <w:t>A</w:t>
      </w:r>
    </w:p>
    <w:p w14:paraId="00008CAC" w14:textId="77777777" w:rsidR="001C6C72" w:rsidRDefault="00D03E8C">
      <w:pPr>
        <w:pStyle w:val="a0"/>
      </w:pPr>
      <w:r>
        <w:t>①</w:t>
      </w:r>
      <w:r>
        <w:t>抓住</w:t>
      </w:r>
      <w:r>
        <w:t xml:space="preserve"> EAST </w:t>
      </w:r>
      <w:r>
        <w:t>与太阳都涉及核聚变反应的相似性，由相似属性推出称作</w:t>
      </w:r>
      <w:r>
        <w:t>“</w:t>
      </w:r>
      <w:r>
        <w:t>人造太阳</w:t>
      </w:r>
      <w:r>
        <w:t>”</w:t>
      </w:r>
      <w:r>
        <w:t>，属于类比推理</w:t>
      </w:r>
    </w:p>
    <w:p w14:paraId="30215224" w14:textId="77777777" w:rsidR="001C6C72" w:rsidRDefault="00D03E8C">
      <w:pPr>
        <w:pStyle w:val="a0"/>
      </w:pPr>
      <w:r>
        <w:lastRenderedPageBreak/>
        <w:t>③</w:t>
      </w:r>
      <w:r>
        <w:t>从</w:t>
      </w:r>
      <w:r>
        <w:t>“</w:t>
      </w:r>
      <w:r>
        <w:t>有些模拟太阳核聚变的装置是</w:t>
      </w:r>
      <w:r>
        <w:t xml:space="preserve"> EAST”</w:t>
      </w:r>
      <w:r>
        <w:t>出发，换位后再换质，形式保真</w:t>
      </w:r>
    </w:p>
    <w:p w14:paraId="0958F6A4" w14:textId="77777777" w:rsidR="001C6C72" w:rsidRDefault="00D03E8C">
      <w:pPr>
        <w:pStyle w:val="a0"/>
      </w:pPr>
      <w:r>
        <w:t>④</w:t>
      </w:r>
      <w:r>
        <w:t>把大范围谓项倒过来，属于不当换位</w:t>
      </w:r>
    </w:p>
    <w:p w14:paraId="34FA9E63" w14:textId="77777777" w:rsidR="001C6C72" w:rsidRDefault="00D03E8C">
      <w:pPr>
        <w:pStyle w:val="a0"/>
      </w:pPr>
      <w:r>
        <w:t>错项分析：</w:t>
      </w:r>
      <w:r>
        <w:t xml:space="preserve">B </w:t>
      </w:r>
      <w:r>
        <w:t>项含</w:t>
      </w:r>
      <w:r>
        <w:t>①④</w:t>
      </w:r>
      <w:r>
        <w:t>，</w:t>
      </w:r>
      <w:r>
        <w:t>①</w:t>
      </w:r>
      <w:r>
        <w:t>正确但</w:t>
      </w:r>
      <w:r>
        <w:t>④</w:t>
      </w:r>
      <w:r>
        <w:t>把</w:t>
      </w:r>
      <w:r>
        <w:t>“</w:t>
      </w:r>
      <w:r>
        <w:t>托卡马克装置</w:t>
      </w:r>
      <w:r>
        <w:t>”</w:t>
      </w:r>
      <w:r>
        <w:t>与</w:t>
      </w:r>
      <w:r>
        <w:t>“</w:t>
      </w:r>
      <w:r>
        <w:t>开展核聚变研究的装置</w:t>
      </w:r>
      <w:r>
        <w:t>”</w:t>
      </w:r>
      <w:r>
        <w:t>的范围倒置，推理无效</w:t>
      </w:r>
    </w:p>
    <w:p w14:paraId="0D9B0745" w14:textId="77777777" w:rsidR="001C6C72" w:rsidRDefault="00D03E8C">
      <w:pPr>
        <w:pStyle w:val="a0"/>
      </w:pPr>
      <w:r>
        <w:t xml:space="preserve">C </w:t>
      </w:r>
      <w:r>
        <w:t>项含</w:t>
      </w:r>
      <w:r>
        <w:t>②③</w:t>
      </w:r>
      <w:r>
        <w:t>，</w:t>
      </w:r>
      <w:r>
        <w:t>③</w:t>
      </w:r>
      <w:r>
        <w:t>正确但</w:t>
      </w:r>
      <w:r>
        <w:t>②</w:t>
      </w:r>
      <w:r>
        <w:t>把单个装置与一类装置误判为属种关系</w:t>
      </w:r>
    </w:p>
    <w:p w14:paraId="0F72AA9A" w14:textId="77777777" w:rsidR="001C6C72" w:rsidRDefault="00D03E8C">
      <w:pPr>
        <w:pStyle w:val="a0"/>
      </w:pPr>
      <w:r>
        <w:t xml:space="preserve">D </w:t>
      </w:r>
      <w:r>
        <w:t>项含</w:t>
      </w:r>
      <w:r>
        <w:t>②④</w:t>
      </w:r>
      <w:r>
        <w:t>，两个判断都不成立</w:t>
      </w:r>
    </w:p>
    <w:p w14:paraId="3D0782D4" w14:textId="77777777" w:rsidR="001C6C72" w:rsidRDefault="00D03E8C">
      <w:pPr>
        <w:pStyle w:val="21"/>
      </w:pPr>
      <w:bookmarkStart w:id="64" w:name="_Toc231652498"/>
      <w:r>
        <w:t>换质位：变形不能变意思</w:t>
      </w:r>
      <w:bookmarkEnd w:id="64"/>
    </w:p>
    <w:p w14:paraId="6432D149" w14:textId="77777777" w:rsidR="001C6C72" w:rsidRDefault="00D03E8C">
      <w:pPr>
        <w:pStyle w:val="31"/>
      </w:pPr>
      <w:bookmarkStart w:id="65" w:name="_Toc231652499"/>
      <w:r>
        <w:t>15. 2026</w:t>
      </w:r>
      <w:r>
        <w:t>石景山一模</w:t>
      </w:r>
      <w:r>
        <w:t xml:space="preserve"> </w:t>
      </w:r>
      <w:r>
        <w:t>第</w:t>
      </w:r>
      <w:r>
        <w:t>5</w:t>
      </w:r>
      <w:r>
        <w:t>题（选择题）</w:t>
      </w:r>
      <w:bookmarkEnd w:id="65"/>
    </w:p>
    <w:p w14:paraId="0C93C84C" w14:textId="77777777" w:rsidR="001C6C72" w:rsidRDefault="00D03E8C">
      <w:pPr>
        <w:spacing w:after="80"/>
      </w:pPr>
      <w:r>
        <w:rPr>
          <w:b/>
          <w:color w:val="2B2B2B"/>
        </w:rPr>
        <w:t>【题目材料】</w:t>
      </w:r>
    </w:p>
    <w:p w14:paraId="1C77B8DE" w14:textId="77777777" w:rsidR="001C6C72" w:rsidRDefault="00D03E8C">
      <w:pPr>
        <w:pStyle w:val="QuestionMaterial"/>
      </w:pPr>
      <w:r>
        <w:t xml:space="preserve">5. </w:t>
      </w:r>
      <w:r>
        <w:t>非物质文化遗产是中华优秀传统文化的重要组成部分。</w:t>
      </w:r>
    </w:p>
    <w:p w14:paraId="37FBEB66" w14:textId="77777777" w:rsidR="001C6C72" w:rsidRDefault="00D03E8C">
      <w:pPr>
        <w:pStyle w:val="QuestionMaterial"/>
      </w:pPr>
      <w:r>
        <w:t>《中华人民共和国非物质文化遗产法》第二条规定，本法所称非物质文化遗产，是指各族人民世代相传并视为其文化遗产组成部分的各种传统文化表现形式和实践，以及相关的实物和场所。包括：</w:t>
      </w:r>
    </w:p>
    <w:p w14:paraId="56827E39" w14:textId="77777777" w:rsidR="001C6C72" w:rsidRDefault="00D03E8C">
      <w:pPr>
        <w:pStyle w:val="QuestionMaterial"/>
      </w:pPr>
      <w:r>
        <w:t>（一）传统口头文学以及作为其载体的语言；</w:t>
      </w:r>
    </w:p>
    <w:p w14:paraId="67312633" w14:textId="77777777" w:rsidR="001C6C72" w:rsidRDefault="00D03E8C">
      <w:pPr>
        <w:pStyle w:val="QuestionMaterial"/>
      </w:pPr>
      <w:r>
        <w:t>（二）传统美术、书法、音乐、舞蹈、戏剧、曲艺和杂技；</w:t>
      </w:r>
    </w:p>
    <w:p w14:paraId="63935608" w14:textId="77777777" w:rsidR="001C6C72" w:rsidRDefault="00D03E8C">
      <w:pPr>
        <w:pStyle w:val="QuestionMaterial"/>
      </w:pPr>
      <w:r>
        <w:t>……</w:t>
      </w:r>
    </w:p>
    <w:p w14:paraId="26585324" w14:textId="77777777" w:rsidR="001C6C72" w:rsidRDefault="00D03E8C">
      <w:pPr>
        <w:pStyle w:val="QuestionMaterial"/>
      </w:pPr>
      <w:r>
        <w:t>属于非物质文化遗产组成部分的实物和场所，凡属文物的，适用《中华人民共和国文物保护法》的有关规定。</w:t>
      </w:r>
    </w:p>
    <w:p w14:paraId="257A4493" w14:textId="77777777" w:rsidR="001C6C72" w:rsidRDefault="00D03E8C">
      <w:pPr>
        <w:pStyle w:val="QuestionMaterial"/>
      </w:pPr>
      <w:r>
        <w:t>据此，下列选项正确的是（</w:t>
      </w:r>
      <w:r>
        <w:t xml:space="preserve"> </w:t>
      </w:r>
      <w:r>
        <w:t>）</w:t>
      </w:r>
    </w:p>
    <w:p w14:paraId="5EA59397" w14:textId="77777777" w:rsidR="001C6C72" w:rsidRDefault="00D03E8C">
      <w:pPr>
        <w:pStyle w:val="QuestionMaterial"/>
        <w:ind w:left="317" w:hanging="173"/>
      </w:pPr>
      <w:r>
        <w:t>A.“</w:t>
      </w:r>
      <w:r>
        <w:t>传统口头文学</w:t>
      </w:r>
      <w:r>
        <w:t>”</w:t>
      </w:r>
      <w:r>
        <w:t>与</w:t>
      </w:r>
      <w:r>
        <w:t>“</w:t>
      </w:r>
      <w:r>
        <w:t>传统美术</w:t>
      </w:r>
      <w:r>
        <w:t>”</w:t>
      </w:r>
      <w:r>
        <w:t>，从概念外延看属于矛盾关系</w:t>
      </w:r>
    </w:p>
    <w:p w14:paraId="111C000B" w14:textId="77777777" w:rsidR="001C6C72" w:rsidRDefault="00D03E8C">
      <w:pPr>
        <w:pStyle w:val="QuestionMaterial"/>
        <w:ind w:left="317" w:hanging="173"/>
      </w:pPr>
      <w:r>
        <w:t>B.“</w:t>
      </w:r>
      <w:r>
        <w:t>各种传统文化表现形式和实践，以及相关的实物和场所</w:t>
      </w:r>
      <w:r>
        <w:t>”</w:t>
      </w:r>
      <w:r>
        <w:t>是非物质文化遗产的定义项</w:t>
      </w:r>
    </w:p>
    <w:p w14:paraId="7A3A66F5" w14:textId="77777777" w:rsidR="001C6C72" w:rsidRDefault="00D03E8C">
      <w:pPr>
        <w:pStyle w:val="QuestionMaterial"/>
        <w:ind w:left="317" w:hanging="173"/>
      </w:pPr>
      <w:r>
        <w:t>C.“</w:t>
      </w:r>
      <w:r>
        <w:t>非物质文化遗产包括传统美术、书法、音乐和杂技</w:t>
      </w:r>
      <w:r>
        <w:t>”</w:t>
      </w:r>
      <w:r>
        <w:t>犯了</w:t>
      </w:r>
      <w:r>
        <w:t>“</w:t>
      </w:r>
      <w:r>
        <w:t>定义过窄</w:t>
      </w:r>
      <w:r>
        <w:t>”</w:t>
      </w:r>
      <w:r>
        <w:t>的错误</w:t>
      </w:r>
    </w:p>
    <w:p w14:paraId="2D8CB15A" w14:textId="77777777" w:rsidR="001C6C72" w:rsidRDefault="00D03E8C">
      <w:pPr>
        <w:pStyle w:val="QuestionMaterial"/>
        <w:ind w:left="317" w:hanging="173"/>
      </w:pPr>
      <w:r>
        <w:t>D.“</w:t>
      </w:r>
      <w:r>
        <w:t>有些属于非物质文化遗产组成部分的实物和场所，适用文物保护法</w:t>
      </w:r>
      <w:r>
        <w:t>”</w:t>
      </w:r>
      <w:r>
        <w:t>该判断无法进行换质位推理</w:t>
      </w:r>
    </w:p>
    <w:p w14:paraId="097C965A" w14:textId="77777777" w:rsidR="001C6C72" w:rsidRDefault="00D03E8C">
      <w:pPr>
        <w:spacing w:after="80"/>
      </w:pPr>
      <w:r>
        <w:rPr>
          <w:b/>
          <w:color w:val="2B2B2B"/>
        </w:rPr>
        <w:t>【判断依据】</w:t>
      </w:r>
      <w:r>
        <w:t xml:space="preserve">  </w:t>
      </w:r>
      <w:r>
        <w:t>题干最后一句给了一个</w:t>
      </w:r>
      <w:r>
        <w:t>“</w:t>
      </w:r>
      <w:r>
        <w:t>有些</w:t>
      </w:r>
      <w:r>
        <w:t>……</w:t>
      </w:r>
      <w:r>
        <w:t>适用文物保护法</w:t>
      </w:r>
      <w:r>
        <w:t>”</w:t>
      </w:r>
      <w:r>
        <w:t>的特称肯定判断。单独换位可以做，但题目问的是</w:t>
      </w:r>
      <w:r>
        <w:t>“</w:t>
      </w:r>
      <w:r>
        <w:t>换质位推理</w:t>
      </w:r>
      <w:r>
        <w:t>”</w:t>
      </w:r>
      <w:r>
        <w:t>：先换质会变成</w:t>
      </w:r>
      <w:r>
        <w:t>“</w:t>
      </w:r>
      <w:r>
        <w:t>有些</w:t>
      </w:r>
      <w:r>
        <w:t>……</w:t>
      </w:r>
      <w:r>
        <w:t>不是不适用文物保护法</w:t>
      </w:r>
      <w:r>
        <w:t>”</w:t>
      </w:r>
      <w:r>
        <w:t>，这已经是特称否定判断。</w:t>
      </w:r>
    </w:p>
    <w:p w14:paraId="0BA0A735" w14:textId="77777777" w:rsidR="001C6C72" w:rsidRDefault="00D03E8C">
      <w:pPr>
        <w:spacing w:after="80"/>
      </w:pPr>
      <w:r>
        <w:rPr>
          <w:b/>
          <w:color w:val="2B2B2B"/>
        </w:rPr>
        <w:t>【满分作答示范】</w:t>
      </w:r>
      <w:r>
        <w:t xml:space="preserve">  D </w:t>
      </w:r>
      <w:r>
        <w:t>项正确。题干给的是一个特称肯定判断：部分非遗组成部分中的实物、场所受文物保护法调整。若硬要先换质，只能得到</w:t>
      </w:r>
      <w:r>
        <w:t>“</w:t>
      </w:r>
      <w:r>
        <w:t>有些对象不是不受调整</w:t>
      </w:r>
      <w:r>
        <w:t>”</w:t>
      </w:r>
      <w:r>
        <w:t>这类特称否定式；特称否定判断不能再换位，因此不能有效完成换质位推理。</w:t>
      </w:r>
    </w:p>
    <w:p w14:paraId="2D3B4BAF" w14:textId="77777777" w:rsidR="001C6C72" w:rsidRDefault="00D03E8C">
      <w:pPr>
        <w:spacing w:after="80"/>
      </w:pPr>
      <w:r>
        <w:rPr>
          <w:b/>
          <w:color w:val="2B2B2B"/>
        </w:rPr>
        <w:t>【采分点对照】</w:t>
      </w:r>
    </w:p>
    <w:p w14:paraId="56D35197" w14:textId="77777777" w:rsidR="001C6C72" w:rsidRDefault="00D03E8C">
      <w:pPr>
        <w:pStyle w:val="a0"/>
      </w:pPr>
      <w:r>
        <w:t>答案选</w:t>
      </w:r>
      <w:r>
        <w:t>D</w:t>
      </w:r>
    </w:p>
    <w:p w14:paraId="03EDDF9B" w14:textId="77777777" w:rsidR="001C6C72" w:rsidRDefault="00D03E8C">
      <w:pPr>
        <w:pStyle w:val="a0"/>
      </w:pPr>
      <w:r>
        <w:t>原句</w:t>
      </w:r>
      <w:r>
        <w:t>“</w:t>
      </w:r>
      <w:r>
        <w:t>有些属于非遗组成部分的实物和场所，适用文物保护法</w:t>
      </w:r>
      <w:r>
        <w:t>”</w:t>
      </w:r>
      <w:r>
        <w:t>是特称肯定判断</w:t>
      </w:r>
    </w:p>
    <w:p w14:paraId="57A7F74D" w14:textId="77777777" w:rsidR="001C6C72" w:rsidRDefault="00D03E8C">
      <w:pPr>
        <w:pStyle w:val="a0"/>
      </w:pPr>
      <w:r>
        <w:lastRenderedPageBreak/>
        <w:t>若先换质，会变成</w:t>
      </w:r>
      <w:r>
        <w:t>“</w:t>
      </w:r>
      <w:r>
        <w:t>有些</w:t>
      </w:r>
      <w:r>
        <w:t>……</w:t>
      </w:r>
      <w:r>
        <w:t>不是不适用文物保护法</w:t>
      </w:r>
      <w:r>
        <w:t>”</w:t>
      </w:r>
      <w:r>
        <w:t>的特称否定判断</w:t>
      </w:r>
    </w:p>
    <w:p w14:paraId="61C73570" w14:textId="77777777" w:rsidR="001C6C72" w:rsidRDefault="00D03E8C">
      <w:pPr>
        <w:pStyle w:val="a0"/>
      </w:pPr>
      <w:r>
        <w:t>特称否定判断不能再换位，所以无法完成有效的换质位推理</w:t>
      </w:r>
    </w:p>
    <w:p w14:paraId="3259FC2E" w14:textId="77777777" w:rsidR="001C6C72" w:rsidRDefault="00D03E8C">
      <w:pPr>
        <w:pStyle w:val="a0"/>
      </w:pPr>
      <w:r>
        <w:t>错项分析：</w:t>
      </w:r>
      <w:r>
        <w:t xml:space="preserve">A </w:t>
      </w:r>
      <w:r>
        <w:t>项诱人，因为传统口头文学与传统美术是并列项目</w:t>
      </w:r>
    </w:p>
    <w:p w14:paraId="412C392B" w14:textId="77777777" w:rsidR="001C6C72" w:rsidRDefault="00D03E8C">
      <w:pPr>
        <w:pStyle w:val="a0"/>
      </w:pPr>
      <w:r>
        <w:t>错在并列不等于矛盾关系，二者并不能穷尽非遗全部外延</w:t>
      </w:r>
    </w:p>
    <w:p w14:paraId="5899F2E6" w14:textId="77777777" w:rsidR="001C6C72" w:rsidRDefault="00D03E8C">
      <w:pPr>
        <w:pStyle w:val="a0"/>
      </w:pPr>
      <w:r>
        <w:t xml:space="preserve">B </w:t>
      </w:r>
      <w:r>
        <w:t>项诱人，因为它摘了定义句后半部分</w:t>
      </w:r>
    </w:p>
    <w:p w14:paraId="250837F3" w14:textId="77777777" w:rsidR="001C6C72" w:rsidRDefault="00D03E8C">
      <w:pPr>
        <w:pStyle w:val="a0"/>
      </w:pPr>
      <w:r>
        <w:t>错在定义项还包括</w:t>
      </w:r>
      <w:r>
        <w:t>“</w:t>
      </w:r>
      <w:r>
        <w:t>各族人民世代相传并视为其文化遗产组成部分</w:t>
      </w:r>
      <w:r>
        <w:t>”</w:t>
      </w:r>
      <w:r>
        <w:t>等限定，不能只截取一段</w:t>
      </w:r>
    </w:p>
    <w:p w14:paraId="47572950" w14:textId="77777777" w:rsidR="001C6C72" w:rsidRDefault="00D03E8C">
      <w:pPr>
        <w:pStyle w:val="a0"/>
      </w:pPr>
      <w:r>
        <w:t xml:space="preserve">C </w:t>
      </w:r>
      <w:r>
        <w:t>项诱人，因为它只列举了若干非遗类型</w:t>
      </w:r>
    </w:p>
    <w:p w14:paraId="75D8B933" w14:textId="77777777" w:rsidR="001C6C72" w:rsidRDefault="00D03E8C">
      <w:pPr>
        <w:pStyle w:val="a0"/>
      </w:pPr>
      <w:r>
        <w:t>错在这不是在下定义，也不能说成定义过窄</w:t>
      </w:r>
    </w:p>
    <w:p w14:paraId="1645E340" w14:textId="77777777" w:rsidR="001C6C72" w:rsidRDefault="00D03E8C">
      <w:pPr>
        <w:pStyle w:val="21"/>
      </w:pPr>
      <w:bookmarkStart w:id="66" w:name="_Toc231652500"/>
      <w:r>
        <w:t>构建论证：让结论从共同前提长出来</w:t>
      </w:r>
      <w:bookmarkEnd w:id="66"/>
    </w:p>
    <w:p w14:paraId="122BBC56" w14:textId="77777777" w:rsidR="001C6C72" w:rsidRDefault="00D03E8C">
      <w:pPr>
        <w:pStyle w:val="31"/>
      </w:pPr>
      <w:bookmarkStart w:id="67" w:name="_Toc231652501"/>
      <w:r>
        <w:t>16. 2025</w:t>
      </w:r>
      <w:r>
        <w:t>丰台二模</w:t>
      </w:r>
      <w:r>
        <w:t xml:space="preserve"> </w:t>
      </w:r>
      <w:r>
        <w:t>第</w:t>
      </w:r>
      <w:r>
        <w:t>16</w:t>
      </w:r>
      <w:r>
        <w:t>题第（</w:t>
      </w:r>
      <w:r>
        <w:t>2</w:t>
      </w:r>
      <w:r>
        <w:t>）问（主观题）</w:t>
      </w:r>
      <w:bookmarkEnd w:id="67"/>
    </w:p>
    <w:p w14:paraId="32E4D78E" w14:textId="77777777" w:rsidR="001C6C72" w:rsidRDefault="00D03E8C">
      <w:pPr>
        <w:spacing w:after="80"/>
      </w:pPr>
      <w:r>
        <w:rPr>
          <w:b/>
          <w:color w:val="2B2B2B"/>
        </w:rPr>
        <w:t>【题目材料】</w:t>
      </w:r>
    </w:p>
    <w:p w14:paraId="102E31CA" w14:textId="77777777" w:rsidR="001C6C72" w:rsidRDefault="00D03E8C">
      <w:pPr>
        <w:pStyle w:val="QuestionMaterial"/>
      </w:pPr>
      <w:r>
        <w:t xml:space="preserve">16. </w:t>
      </w:r>
      <w:r>
        <w:t>（</w:t>
      </w:r>
      <w:r>
        <w:t>10</w:t>
      </w:r>
      <w:r>
        <w:t>分）</w:t>
      </w:r>
      <w:r>
        <w:t>“</w:t>
      </w:r>
      <w:r>
        <w:t>大思政课</w:t>
      </w:r>
      <w:r>
        <w:t>”</w:t>
      </w:r>
      <w:r>
        <w:t>大有可为。</w:t>
      </w:r>
    </w:p>
    <w:p w14:paraId="5738C5A2" w14:textId="77777777" w:rsidR="001C6C72" w:rsidRDefault="00D03E8C">
      <w:pPr>
        <w:pStyle w:val="QuestionMaterial"/>
      </w:pPr>
      <w:r>
        <w:t>古丝绸之路上</w:t>
      </w:r>
      <w:r>
        <w:t>,</w:t>
      </w:r>
      <w:r>
        <w:t>西安、敦煌和喀什串起一条横贯东西的文明珠链。</w:t>
      </w:r>
    </w:p>
    <w:p w14:paraId="3802BAFC" w14:textId="77777777" w:rsidR="001C6C72" w:rsidRDefault="00D03E8C">
      <w:pPr>
        <w:pStyle w:val="QuestionMaterial"/>
      </w:pPr>
      <w:r>
        <w:t>西安</w:t>
      </w:r>
      <w:r>
        <w:t>:</w:t>
      </w:r>
      <w:r>
        <w:t>丝路起点</w:t>
      </w:r>
      <w:r>
        <w:t xml:space="preserve"> ·</w:t>
      </w:r>
      <w:r>
        <w:t>文脉赓续</w:t>
      </w:r>
    </w:p>
    <w:p w14:paraId="5BCC14EF" w14:textId="77777777" w:rsidR="001C6C72" w:rsidRDefault="00D03E8C">
      <w:pPr>
        <w:pStyle w:val="QuestionMaterial"/>
      </w:pPr>
      <w:r>
        <w:t>“</w:t>
      </w:r>
      <w:r>
        <w:t>春风得意马蹄疾</w:t>
      </w:r>
      <w:r>
        <w:t>,</w:t>
      </w:r>
      <w:r>
        <w:t>一日看尽长安花。</w:t>
      </w:r>
      <w:r>
        <w:t>”</w:t>
      </w:r>
      <w:r>
        <w:t>长安深植周礼秦制</w:t>
      </w:r>
      <w:r>
        <w:t>,</w:t>
      </w:r>
      <w:r>
        <w:t>畅行丝路驼铃。设专项资</w:t>
      </w:r>
      <w:r>
        <w:t xml:space="preserve"> </w:t>
      </w:r>
      <w:r>
        <w:t>金</w:t>
      </w:r>
      <w:r>
        <w:t>,</w:t>
      </w:r>
      <w:r>
        <w:t>令铜瓷点金、面</w:t>
      </w:r>
    </w:p>
    <w:p w14:paraId="3F4C084A" w14:textId="77777777" w:rsidR="001C6C72" w:rsidRDefault="00D03E8C">
      <w:pPr>
        <w:pStyle w:val="QuestionMaterial"/>
      </w:pPr>
      <w:r>
        <w:t>花塑彩等古艺重焕生机。易俗大剧院中</w:t>
      </w:r>
      <w:r>
        <w:t>,</w:t>
      </w:r>
      <w:r>
        <w:t>秦腔激昂传唱岁月故事</w:t>
      </w:r>
      <w:r>
        <w:t>;</w:t>
      </w:r>
      <w:r>
        <w:t>大</w:t>
      </w:r>
      <w:r>
        <w:t xml:space="preserve"> </w:t>
      </w:r>
      <w:r>
        <w:t>唐不夜城里</w:t>
      </w:r>
      <w:r>
        <w:t>,</w:t>
      </w:r>
      <w:r>
        <w:t>唐风盛景引人沉醉。传</w:t>
      </w:r>
    </w:p>
    <w:p w14:paraId="62E6D533" w14:textId="77777777" w:rsidR="001C6C72" w:rsidRDefault="00D03E8C">
      <w:pPr>
        <w:pStyle w:val="QuestionMaterial"/>
      </w:pPr>
      <w:r>
        <w:t>统与新潮交织</w:t>
      </w:r>
      <w:r>
        <w:t>,</w:t>
      </w:r>
      <w:r>
        <w:t>绘就华夏文明的绚丽新卷。</w:t>
      </w:r>
    </w:p>
    <w:p w14:paraId="4C8DE8F5" w14:textId="77777777" w:rsidR="001C6C72" w:rsidRDefault="00D03E8C">
      <w:pPr>
        <w:pStyle w:val="QuestionMaterial"/>
      </w:pPr>
      <w:r>
        <w:t>敦煌</w:t>
      </w:r>
      <w:r>
        <w:t>:</w:t>
      </w:r>
      <w:r>
        <w:t>丝路瑰宝</w:t>
      </w:r>
      <w:r>
        <w:t xml:space="preserve"> ·</w:t>
      </w:r>
      <w:r>
        <w:t>文化交融</w:t>
      </w:r>
    </w:p>
    <w:p w14:paraId="7B2EDA43" w14:textId="77777777" w:rsidR="001C6C72" w:rsidRDefault="00D03E8C">
      <w:pPr>
        <w:pStyle w:val="QuestionMaterial"/>
      </w:pPr>
      <w:r>
        <w:t>“</w:t>
      </w:r>
      <w:r>
        <w:t>羌笛何须怨杨柳</w:t>
      </w:r>
      <w:r>
        <w:t>,</w:t>
      </w:r>
      <w:r>
        <w:t>春风不度玉门关。</w:t>
      </w:r>
      <w:r>
        <w:t>”</w:t>
      </w:r>
      <w:r>
        <w:t>敦煌拥有大量壁画、石窟、藏经</w:t>
      </w:r>
      <w:r>
        <w:t>,</w:t>
      </w:r>
      <w:r>
        <w:t>是一座艺术</w:t>
      </w:r>
      <w:r>
        <w:t xml:space="preserve"> </w:t>
      </w:r>
      <w:r>
        <w:t>宝库。唐代的一纸文</w:t>
      </w:r>
    </w:p>
    <w:p w14:paraId="4F7845AF" w14:textId="77777777" w:rsidR="001C6C72" w:rsidRDefault="00D03E8C">
      <w:pPr>
        <w:pStyle w:val="QuestionMaterial"/>
      </w:pPr>
      <w:r>
        <w:t>献记录了来自印度的甘蔗制糖法</w:t>
      </w:r>
      <w:r>
        <w:t>;</w:t>
      </w:r>
      <w:r>
        <w:t>粟特商人用波斯银币购买过四川的</w:t>
      </w:r>
      <w:r>
        <w:t xml:space="preserve"> </w:t>
      </w:r>
      <w:r>
        <w:t>茶叶</w:t>
      </w:r>
      <w:r>
        <w:t>;</w:t>
      </w:r>
      <w:r>
        <w:t>莫高窟第</w:t>
      </w:r>
      <w:r>
        <w:t xml:space="preserve">285 </w:t>
      </w:r>
      <w:r>
        <w:t>窟的日神形象有</w:t>
      </w:r>
    </w:p>
    <w:p w14:paraId="54162277" w14:textId="77777777" w:rsidR="001C6C72" w:rsidRDefault="00D03E8C">
      <w:pPr>
        <w:pStyle w:val="QuestionMaterial"/>
      </w:pPr>
      <w:r>
        <w:t>着古希腊</w:t>
      </w:r>
      <w:r>
        <w:t>-</w:t>
      </w:r>
      <w:r>
        <w:t>罗马艺术的元素</w:t>
      </w:r>
      <w:r>
        <w:t>……</w:t>
      </w:r>
      <w:r>
        <w:t>敦煌壁画的一笔一画、</w:t>
      </w:r>
      <w:r>
        <w:t xml:space="preserve"> </w:t>
      </w:r>
      <w:r>
        <w:t>文献的一字一句</w:t>
      </w:r>
      <w:r>
        <w:t>,</w:t>
      </w:r>
      <w:r>
        <w:t>成为人类文明打破隔阂的永恒丰</w:t>
      </w:r>
    </w:p>
    <w:p w14:paraId="70350B8A" w14:textId="77777777" w:rsidR="001C6C72" w:rsidRDefault="00D03E8C">
      <w:pPr>
        <w:pStyle w:val="QuestionMaterial"/>
      </w:pPr>
      <w:r>
        <w:t>碑。</w:t>
      </w:r>
    </w:p>
    <w:p w14:paraId="3E08A4F2" w14:textId="77777777" w:rsidR="001C6C72" w:rsidRDefault="00D03E8C">
      <w:pPr>
        <w:pStyle w:val="QuestionMaterial"/>
      </w:pPr>
      <w:r>
        <w:t>喀什</w:t>
      </w:r>
      <w:r>
        <w:t>:</w:t>
      </w:r>
      <w:r>
        <w:t>丝路门户</w:t>
      </w:r>
      <w:r>
        <w:t xml:space="preserve"> ·</w:t>
      </w:r>
      <w:r>
        <w:t>文启新业</w:t>
      </w:r>
    </w:p>
    <w:p w14:paraId="6CAC9C79" w14:textId="77777777" w:rsidR="001C6C72" w:rsidRDefault="00D03E8C">
      <w:pPr>
        <w:pStyle w:val="QuestionMaterial"/>
      </w:pPr>
      <w:r>
        <w:t>“</w:t>
      </w:r>
      <w:r>
        <w:t>疏勒城边水一湾</w:t>
      </w:r>
      <w:r>
        <w:t>,</w:t>
      </w:r>
      <w:r>
        <w:t>龙蟠虎踞阵云闲。</w:t>
      </w:r>
      <w:r>
        <w:t>”</w:t>
      </w:r>
      <w:r>
        <w:t>喀什自汉代起</w:t>
      </w:r>
      <w:r>
        <w:t>,</w:t>
      </w:r>
      <w:r>
        <w:t>外邦商队与维吾尔手工艺人聚</w:t>
      </w:r>
      <w:r>
        <w:t xml:space="preserve"> </w:t>
      </w:r>
      <w:r>
        <w:t>居</w:t>
      </w:r>
      <w:r>
        <w:t>,</w:t>
      </w:r>
      <w:r>
        <w:t>形成多民族共生</w:t>
      </w:r>
    </w:p>
    <w:p w14:paraId="34FBAF84" w14:textId="77777777" w:rsidR="001C6C72" w:rsidRDefault="00D03E8C">
      <w:pPr>
        <w:pStyle w:val="QuestionMaterial"/>
      </w:pPr>
      <w:r>
        <w:t>的社区生态。中国</w:t>
      </w:r>
      <w:r>
        <w:t>(</w:t>
      </w:r>
      <w:r>
        <w:t>新疆</w:t>
      </w:r>
      <w:r>
        <w:t>)</w:t>
      </w:r>
      <w:r>
        <w:t>自由贸易试验区喀什片区设立</w:t>
      </w:r>
      <w:r>
        <w:t>,</w:t>
      </w:r>
      <w:r>
        <w:t>化身联通</w:t>
      </w:r>
      <w:r>
        <w:t xml:space="preserve"> </w:t>
      </w:r>
      <w:r>
        <w:t>中亚物流枢纽。喀什古城融合传统生</w:t>
      </w:r>
    </w:p>
    <w:p w14:paraId="3689219D" w14:textId="77777777" w:rsidR="001C6C72" w:rsidRDefault="00D03E8C">
      <w:pPr>
        <w:pStyle w:val="QuestionMaterial"/>
      </w:pPr>
      <w:r>
        <w:t>土建筑与新兴业态</w:t>
      </w:r>
      <w:r>
        <w:t>,</w:t>
      </w:r>
      <w:r>
        <w:t>古韵新声交织</w:t>
      </w:r>
      <w:r>
        <w:t>,</w:t>
      </w:r>
      <w:r>
        <w:t>点亮城市文旅之</w:t>
      </w:r>
      <w:r>
        <w:t xml:space="preserve"> </w:t>
      </w:r>
      <w:r>
        <w:t>光。</w:t>
      </w:r>
    </w:p>
    <w:p w14:paraId="45DB4286" w14:textId="77777777" w:rsidR="001C6C72" w:rsidRDefault="00D03E8C">
      <w:pPr>
        <w:pStyle w:val="QuestionMaterial"/>
      </w:pPr>
      <w:r>
        <w:t>(1)</w:t>
      </w:r>
      <w:r>
        <w:t>某校以</w:t>
      </w:r>
      <w:r>
        <w:t>“</w:t>
      </w:r>
      <w:r>
        <w:t>寻迹丝路明珠</w:t>
      </w:r>
      <w:r>
        <w:t>,</w:t>
      </w:r>
      <w:r>
        <w:t>领略古今风华</w:t>
      </w:r>
      <w:r>
        <w:t>”</w:t>
      </w:r>
      <w:r>
        <w:t>为主题开展</w:t>
      </w:r>
      <w:r>
        <w:t>“</w:t>
      </w:r>
      <w:r>
        <w:t>大思政课</w:t>
      </w:r>
      <w:r>
        <w:t>”,</w:t>
      </w:r>
      <w:r>
        <w:t>请你从以上三个</w:t>
      </w:r>
      <w:r>
        <w:t xml:space="preserve"> </w:t>
      </w:r>
      <w:r>
        <w:t>地点中推荐一处</w:t>
      </w:r>
      <w:r>
        <w:t>,</w:t>
      </w:r>
      <w:r>
        <w:t>并运用</w:t>
      </w:r>
    </w:p>
    <w:p w14:paraId="0793FB41" w14:textId="77777777" w:rsidR="001C6C72" w:rsidRDefault="00D03E8C">
      <w:pPr>
        <w:pStyle w:val="QuestionMaterial"/>
      </w:pPr>
      <w:r>
        <w:t>《哲学与文化》知识阐述推荐理由。（</w:t>
      </w:r>
      <w:r>
        <w:t>6</w:t>
      </w:r>
      <w:r>
        <w:t>分）</w:t>
      </w:r>
    </w:p>
    <w:p w14:paraId="531AA7A8" w14:textId="77777777" w:rsidR="001C6C72" w:rsidRDefault="00D03E8C">
      <w:pPr>
        <w:pStyle w:val="QuestionMaterial"/>
      </w:pPr>
      <w:r>
        <w:t>(2)“</w:t>
      </w:r>
      <w:r>
        <w:t>大思政课</w:t>
      </w:r>
      <w:r>
        <w:t>”</w:t>
      </w:r>
      <w:r>
        <w:t>有利于激发青年学子爱国情、强国志、报国行</w:t>
      </w:r>
      <w:r>
        <w:t>,</w:t>
      </w:r>
      <w:r>
        <w:t>为新时代青年学子打好</w:t>
      </w:r>
      <w:r>
        <w:t xml:space="preserve"> </w:t>
      </w:r>
      <w:r>
        <w:t>成长底色</w:t>
      </w:r>
      <w:r>
        <w:t>,</w:t>
      </w:r>
      <w:r>
        <w:t>培养担当</w:t>
      </w:r>
    </w:p>
    <w:p w14:paraId="409EB6F7" w14:textId="77777777" w:rsidR="001C6C72" w:rsidRDefault="00D03E8C">
      <w:pPr>
        <w:pStyle w:val="QuestionMaterial"/>
      </w:pPr>
      <w:r>
        <w:lastRenderedPageBreak/>
        <w:t>民族复兴大任的时代新人。以</w:t>
      </w:r>
      <w:r>
        <w:t>“‘</w:t>
      </w:r>
      <w:r>
        <w:t>大思政课</w:t>
      </w:r>
      <w:r>
        <w:t>’</w:t>
      </w:r>
      <w:r>
        <w:t>有利于培养时代新</w:t>
      </w:r>
      <w:r>
        <w:t xml:space="preserve"> </w:t>
      </w:r>
      <w:r>
        <w:t>人</w:t>
      </w:r>
      <w:r>
        <w:t>”</w:t>
      </w:r>
      <w:r>
        <w:t>为结论</w:t>
      </w:r>
      <w:r>
        <w:t>,</w:t>
      </w:r>
      <w:r>
        <w:t>构建一个三段论推理。（</w:t>
      </w:r>
      <w:r>
        <w:t>4</w:t>
      </w:r>
      <w:r>
        <w:t>分）</w:t>
      </w:r>
    </w:p>
    <w:p w14:paraId="23DE00E4" w14:textId="77777777" w:rsidR="001C6C72" w:rsidRDefault="00D03E8C">
      <w:pPr>
        <w:spacing w:after="80"/>
      </w:pPr>
      <w:r>
        <w:rPr>
          <w:b/>
          <w:color w:val="2B2B2B"/>
        </w:rPr>
        <w:t>【判断依据】</w:t>
      </w:r>
      <w:r>
        <w:t xml:space="preserve">  </w:t>
      </w:r>
      <w:r>
        <w:t>设问已经给出结论：</w:t>
      </w:r>
      <w:r>
        <w:t>“</w:t>
      </w:r>
      <w:r>
        <w:t>大思政课</w:t>
      </w:r>
      <w:r>
        <w:t>”</w:t>
      </w:r>
      <w:r>
        <w:t>有利于培养时代新人。先把结论拆开，小项是</w:t>
      </w:r>
      <w:r>
        <w:t>“</w:t>
      </w:r>
      <w:r>
        <w:t>大思政课</w:t>
      </w:r>
      <w:r>
        <w:t>”</w:t>
      </w:r>
      <w:r>
        <w:t>，大项是</w:t>
      </w:r>
      <w:r>
        <w:t>“</w:t>
      </w:r>
      <w:r>
        <w:t>有利于培养时代新人</w:t>
      </w:r>
      <w:r>
        <w:t>”</w:t>
      </w:r>
      <w:r>
        <w:t>。</w:t>
      </w:r>
    </w:p>
    <w:p w14:paraId="16D4F888" w14:textId="77777777" w:rsidR="001C6C72" w:rsidRDefault="00D03E8C">
      <w:pPr>
        <w:spacing w:after="80"/>
      </w:pPr>
      <w:r>
        <w:rPr>
          <w:b/>
          <w:color w:val="2B2B2B"/>
        </w:rPr>
        <w:t>【满分作答示范】</w:t>
      </w:r>
      <w:r>
        <w:t xml:space="preserve">  </w:t>
      </w:r>
      <w:r>
        <w:t>可构造为：凡能帮助青年学子形成正确价值观的教育活动，都有利于培养时代新人；大思政课正具有这种教育功能；所以，大思政课有利于培养时代新人。中项负责连接两端。</w:t>
      </w:r>
    </w:p>
    <w:p w14:paraId="034F3ABF" w14:textId="77777777" w:rsidR="001C6C72" w:rsidRDefault="00D03E8C">
      <w:pPr>
        <w:spacing w:after="80"/>
      </w:pPr>
      <w:r>
        <w:rPr>
          <w:b/>
          <w:color w:val="2B2B2B"/>
        </w:rPr>
        <w:t>【采分点对照】</w:t>
      </w:r>
    </w:p>
    <w:p w14:paraId="118D73DA" w14:textId="77777777" w:rsidR="001C6C72" w:rsidRDefault="00D03E8C">
      <w:pPr>
        <w:pStyle w:val="a0"/>
      </w:pPr>
      <w:r>
        <w:t>可以构造三段论：所有能够帮助青年学子树立正确价值观的教育活动都有利于培养时代新人</w:t>
      </w:r>
    </w:p>
    <w:p w14:paraId="7AA22A17" w14:textId="77777777" w:rsidR="001C6C72" w:rsidRDefault="00D03E8C">
      <w:pPr>
        <w:pStyle w:val="a0"/>
      </w:pPr>
      <w:r>
        <w:t>大思政课是能够帮助青年学子树立正确价值观的教育活动</w:t>
      </w:r>
    </w:p>
    <w:p w14:paraId="3A35B888" w14:textId="77777777" w:rsidR="001C6C72" w:rsidRDefault="00D03E8C">
      <w:pPr>
        <w:pStyle w:val="a0"/>
      </w:pPr>
      <w:r>
        <w:t>大思政课有利于培养时代新人</w:t>
      </w:r>
    </w:p>
    <w:p w14:paraId="39F4FCC4" w14:textId="77777777" w:rsidR="001C6C72" w:rsidRDefault="00D03E8C">
      <w:pPr>
        <w:pStyle w:val="a0"/>
      </w:pPr>
      <w:r>
        <w:t>中项</w:t>
      </w:r>
      <w:r>
        <w:t>“</w:t>
      </w:r>
      <w:r>
        <w:t>帮助青年学子树立正确价值观的教育活动</w:t>
      </w:r>
      <w:r>
        <w:t>”</w:t>
      </w:r>
      <w:r>
        <w:t>把大思政课和培养时代新人连接起来，结论从共同前提中推出</w:t>
      </w:r>
    </w:p>
    <w:p w14:paraId="0691D05C" w14:textId="77777777" w:rsidR="001C6C72" w:rsidRDefault="00D03E8C">
      <w:pPr>
        <w:pStyle w:val="31"/>
      </w:pPr>
      <w:bookmarkStart w:id="68" w:name="_Toc231652502"/>
      <w:r>
        <w:t>17. 2026</w:t>
      </w:r>
      <w:r>
        <w:t>海淀二模</w:t>
      </w:r>
      <w:r>
        <w:t xml:space="preserve"> </w:t>
      </w:r>
      <w:r>
        <w:t>第</w:t>
      </w:r>
      <w:r>
        <w:t>20</w:t>
      </w:r>
      <w:r>
        <w:t>题第（</w:t>
      </w:r>
      <w:r>
        <w:t>1</w:t>
      </w:r>
      <w:r>
        <w:t>）问（主观题）</w:t>
      </w:r>
      <w:bookmarkEnd w:id="68"/>
    </w:p>
    <w:p w14:paraId="22F31524" w14:textId="77777777" w:rsidR="001C6C72" w:rsidRDefault="00D03E8C">
      <w:pPr>
        <w:spacing w:after="80"/>
      </w:pPr>
      <w:r>
        <w:rPr>
          <w:b/>
          <w:color w:val="2B2B2B"/>
        </w:rPr>
        <w:t>【题目材料】</w:t>
      </w:r>
    </w:p>
    <w:p w14:paraId="627ED700" w14:textId="77777777" w:rsidR="001C6C72" w:rsidRDefault="00D03E8C">
      <w:pPr>
        <w:pStyle w:val="QuestionMaterial"/>
      </w:pPr>
      <w:r>
        <w:t>20.</w:t>
      </w:r>
      <w:r>
        <w:t>（</w:t>
      </w:r>
      <w:r>
        <w:t>9</w:t>
      </w:r>
      <w:r>
        <w:t>分）</w:t>
      </w:r>
    </w:p>
    <w:p w14:paraId="370AFB6F" w14:textId="77777777" w:rsidR="001C6C72" w:rsidRDefault="00D03E8C">
      <w:pPr>
        <w:pStyle w:val="QuestionMaterial"/>
      </w:pPr>
      <w:r>
        <w:t>2026</w:t>
      </w:r>
      <w:r>
        <w:t>年是全球发展倡议提出五周年。五年来</w:t>
      </w:r>
      <w:r>
        <w:t>,</w:t>
      </w:r>
      <w:r>
        <w:t>在各方推动下</w:t>
      </w:r>
      <w:r>
        <w:t>,</w:t>
      </w:r>
      <w:r>
        <w:t>全球发展倡议已从中国主张扩大到国际共识</w:t>
      </w:r>
      <w:r>
        <w:t>,</w:t>
      </w:r>
      <w:r>
        <w:t>从合作理念拓展到丰富实践。</w:t>
      </w:r>
    </w:p>
    <w:p w14:paraId="3B5CA266" w14:textId="77777777" w:rsidR="001C6C72" w:rsidRDefault="00D03E8C">
      <w:pPr>
        <w:pStyle w:val="QuestionMaterial"/>
      </w:pPr>
      <w:r>
        <w:t>当前全球发展面临各种新的挑战</w:t>
      </w:r>
      <w:r>
        <w:t>,</w:t>
      </w:r>
      <w:r>
        <w:t>同球共济、团结合作才是正确选择。五年来</w:t>
      </w:r>
      <w:r>
        <w:t>,</w:t>
      </w:r>
      <w:r>
        <w:t>已经有</w:t>
      </w:r>
      <w:r>
        <w:t>80</w:t>
      </w:r>
      <w:r>
        <w:t>多个国家加入</w:t>
      </w:r>
      <w:r>
        <w:t>“</w:t>
      </w:r>
      <w:r>
        <w:t>全球发展倡议之友小组</w:t>
      </w:r>
      <w:r>
        <w:t>”,</w:t>
      </w:r>
      <w:r>
        <w:t>近百个国家、地区和国际组织同中方签署倡议合作文件</w:t>
      </w:r>
      <w:r>
        <w:t>,</w:t>
      </w:r>
      <w:r>
        <w:t>并且共建全球发展促进中心网络。中方发起的创新培训基地、全球发展青年领袖之家、全球妇女能力建设中心等平台陆续投入运作</w:t>
      </w:r>
      <w:r>
        <w:t>,</w:t>
      </w:r>
      <w:r>
        <w:t>不断提升发展中国家可持续造血能力。中方还与非洲国家和联合国机构共同建设合作示范中心</w:t>
      </w:r>
      <w:r>
        <w:t>,</w:t>
      </w:r>
      <w:r>
        <w:t>开辟了三方发展合作新局面。</w:t>
      </w:r>
    </w:p>
    <w:p w14:paraId="6BCEEB0F" w14:textId="77777777" w:rsidR="001C6C72" w:rsidRDefault="00D03E8C">
      <w:pPr>
        <w:pStyle w:val="QuestionMaterial"/>
      </w:pPr>
      <w:r>
        <w:t>2026</w:t>
      </w:r>
      <w:r>
        <w:t>年</w:t>
      </w:r>
      <w:r>
        <w:t>4</w:t>
      </w:r>
      <w:r>
        <w:t>月</w:t>
      </w:r>
      <w:r>
        <w:t>,</w:t>
      </w:r>
      <w:r>
        <w:t>全球共享发展行动论坛第三届高级别会议在北京开幕。本届会议的主题为</w:t>
      </w:r>
      <w:r>
        <w:t>“</w:t>
      </w:r>
      <w:r>
        <w:t>坚持行动导向</w:t>
      </w:r>
      <w:r>
        <w:t xml:space="preserve"> </w:t>
      </w:r>
      <w:r>
        <w:t>推动构建全球发展命运共同体</w:t>
      </w:r>
      <w:r>
        <w:t>”</w:t>
      </w:r>
      <w:r>
        <w:t>。本次会议发布《共创未来行动计划成果清单》</w:t>
      </w:r>
      <w:r>
        <w:t>,</w:t>
      </w:r>
      <w:r>
        <w:t>提出</w:t>
      </w:r>
      <w:r>
        <w:t>50</w:t>
      </w:r>
      <w:r>
        <w:t>项重要举措</w:t>
      </w:r>
      <w:r>
        <w:t>,</w:t>
      </w:r>
      <w:r>
        <w:t>积极行动</w:t>
      </w:r>
      <w:r>
        <w:t>,</w:t>
      </w:r>
      <w:r>
        <w:t>深化合作。</w:t>
      </w:r>
    </w:p>
    <w:p w14:paraId="7C1C8DA4" w14:textId="77777777" w:rsidR="001C6C72" w:rsidRDefault="00D03E8C">
      <w:pPr>
        <w:pStyle w:val="QuestionMaterial"/>
      </w:pPr>
      <w:r>
        <w:t>(1)“</w:t>
      </w:r>
      <w:r>
        <w:t>同球共济、团结合作是应对全球发展各种新挑战的正确选择</w:t>
      </w:r>
      <w:r>
        <w:t>”,</w:t>
      </w:r>
      <w:r>
        <w:t>以此为结论写出一个合乎逻辑的三段论推理。（</w:t>
      </w:r>
      <w:r>
        <w:t>2</w:t>
      </w:r>
      <w:r>
        <w:t>分）</w:t>
      </w:r>
    </w:p>
    <w:p w14:paraId="6E72BBB2" w14:textId="77777777" w:rsidR="001C6C72" w:rsidRDefault="00D03E8C">
      <w:pPr>
        <w:pStyle w:val="QuestionMaterial"/>
      </w:pPr>
      <w:r>
        <w:t>(2)</w:t>
      </w:r>
      <w:r>
        <w:t>结合材料</w:t>
      </w:r>
      <w:r>
        <w:t>,</w:t>
      </w:r>
      <w:r>
        <w:t>运用《当代国际政治与经济》知识</w:t>
      </w:r>
      <w:r>
        <w:t>,</w:t>
      </w:r>
      <w:r>
        <w:t>围绕</w:t>
      </w:r>
      <w:r>
        <w:t>“</w:t>
      </w:r>
      <w:r>
        <w:t>全球发展倡议从合作理念到丰富实践</w:t>
      </w:r>
      <w:r>
        <w:t>”</w:t>
      </w:r>
      <w:r>
        <w:t>这一主题</w:t>
      </w:r>
      <w:r>
        <w:t>,</w:t>
      </w:r>
      <w:r>
        <w:t>撰写一篇短评。（</w:t>
      </w:r>
      <w:r>
        <w:t>7</w:t>
      </w:r>
      <w:r>
        <w:t>分）</w:t>
      </w:r>
    </w:p>
    <w:p w14:paraId="429783E4" w14:textId="77777777" w:rsidR="001C6C72" w:rsidRDefault="00D03E8C">
      <w:pPr>
        <w:pStyle w:val="QuestionMaterial"/>
      </w:pPr>
      <w:r>
        <w:t>要求</w:t>
      </w:r>
      <w:r>
        <w:t>:</w:t>
      </w:r>
      <w:r>
        <w:t>观点明确</w:t>
      </w:r>
      <w:r>
        <w:t>;</w:t>
      </w:r>
      <w:r>
        <w:t>知识运用准确、贴切</w:t>
      </w:r>
      <w:r>
        <w:t>;</w:t>
      </w:r>
      <w:r>
        <w:t>论述合乎逻辑</w:t>
      </w:r>
      <w:r>
        <w:t>,</w:t>
      </w:r>
      <w:r>
        <w:t>条理清晰。</w:t>
      </w:r>
    </w:p>
    <w:p w14:paraId="49AB8EC7" w14:textId="77777777" w:rsidR="001C6C72" w:rsidRDefault="00D03E8C">
      <w:pPr>
        <w:spacing w:after="80"/>
      </w:pPr>
      <w:r>
        <w:rPr>
          <w:b/>
          <w:color w:val="2B2B2B"/>
        </w:rPr>
        <w:lastRenderedPageBreak/>
        <w:t>【判断依据】</w:t>
      </w:r>
      <w:r>
        <w:t xml:space="preserve">  </w:t>
      </w:r>
      <w:r>
        <w:t>题目给出的结论是</w:t>
      </w:r>
      <w:r>
        <w:t>“</w:t>
      </w:r>
      <w:r>
        <w:t>同球共济、团结合作是应对全球发展各种新挑战的正确选择</w:t>
      </w:r>
      <w:r>
        <w:t>”</w:t>
      </w:r>
      <w:r>
        <w:t>。要补的不是国际政治短评，而是能把</w:t>
      </w:r>
      <w:r>
        <w:t>“</w:t>
      </w:r>
      <w:r>
        <w:t>同球共济、团结合作</w:t>
      </w:r>
      <w:r>
        <w:t>”</w:t>
      </w:r>
      <w:r>
        <w:t>和</w:t>
      </w:r>
      <w:r>
        <w:t>“</w:t>
      </w:r>
      <w:r>
        <w:t>正确选择</w:t>
      </w:r>
      <w:r>
        <w:t>”</w:t>
      </w:r>
      <w:r>
        <w:t>连起来的中项。</w:t>
      </w:r>
    </w:p>
    <w:p w14:paraId="55915709" w14:textId="77777777" w:rsidR="001C6C72" w:rsidRDefault="00D03E8C">
      <w:pPr>
        <w:spacing w:after="80"/>
      </w:pPr>
      <w:r>
        <w:rPr>
          <w:b/>
          <w:color w:val="2B2B2B"/>
        </w:rPr>
        <w:t>【满分作答示范】</w:t>
      </w:r>
      <w:r>
        <w:t xml:space="preserve">  </w:t>
      </w:r>
      <w:r>
        <w:t>可以这样构造：凡符合和平与发展主题的做法，都是应对全球发展挑战的正确选择；同球共济、团结合作符合和平与发展主题；所以，同球共济、团结合作是正确选择。中项应放在两个前提中作桥梁，结论才从前提中推出。</w:t>
      </w:r>
    </w:p>
    <w:p w14:paraId="43C4DFF1" w14:textId="77777777" w:rsidR="001C6C72" w:rsidRDefault="00D03E8C">
      <w:pPr>
        <w:spacing w:after="80"/>
      </w:pPr>
      <w:r>
        <w:rPr>
          <w:b/>
          <w:color w:val="2B2B2B"/>
        </w:rPr>
        <w:t>【采分点对照】</w:t>
      </w:r>
    </w:p>
    <w:p w14:paraId="72CFFB10" w14:textId="77777777" w:rsidR="001C6C72" w:rsidRDefault="00D03E8C">
      <w:pPr>
        <w:pStyle w:val="a0"/>
      </w:pPr>
      <w:r>
        <w:t>可以构造三段论：符合和平与发展主题的举措是应对全球发展各种新挑战的正确选择</w:t>
      </w:r>
    </w:p>
    <w:p w14:paraId="2FDF7ED6" w14:textId="77777777" w:rsidR="001C6C72" w:rsidRDefault="00D03E8C">
      <w:pPr>
        <w:pStyle w:val="a0"/>
      </w:pPr>
      <w:r>
        <w:t>同球共济、团结合作是符合和平与发展主题的举措</w:t>
      </w:r>
    </w:p>
    <w:p w14:paraId="2C11B27B" w14:textId="77777777" w:rsidR="001C6C72" w:rsidRDefault="00D03E8C">
      <w:pPr>
        <w:pStyle w:val="a0"/>
      </w:pPr>
      <w:r>
        <w:t>同球共济、团结合作是应对全球发展各种新挑战的正确选择</w:t>
      </w:r>
    </w:p>
    <w:p w14:paraId="3DF8F140" w14:textId="77777777" w:rsidR="001C6C72" w:rsidRDefault="00D03E8C">
      <w:pPr>
        <w:pStyle w:val="a0"/>
      </w:pPr>
      <w:r>
        <w:t>中项</w:t>
      </w:r>
      <w:r>
        <w:t>“</w:t>
      </w:r>
      <w:r>
        <w:t>符合和平与发展主题的举措</w:t>
      </w:r>
      <w:r>
        <w:t>”</w:t>
      </w:r>
      <w:r>
        <w:t>在两个前提中起连接作用，使结论从共同前提中推出</w:t>
      </w:r>
    </w:p>
    <w:p w14:paraId="124BF28E" w14:textId="77777777" w:rsidR="001C6C72" w:rsidRDefault="00D03E8C">
      <w:pPr>
        <w:pStyle w:val="31"/>
      </w:pPr>
      <w:bookmarkStart w:id="69" w:name="_Toc231652503"/>
      <w:r>
        <w:t>18. 2025</w:t>
      </w:r>
      <w:r>
        <w:t>西城期末</w:t>
      </w:r>
      <w:r>
        <w:t xml:space="preserve"> </w:t>
      </w:r>
      <w:r>
        <w:t>第</w:t>
      </w:r>
      <w:r>
        <w:t>17</w:t>
      </w:r>
      <w:r>
        <w:t>题第（</w:t>
      </w:r>
      <w:r>
        <w:t>2</w:t>
      </w:r>
      <w:r>
        <w:t>）问（主观题）</w:t>
      </w:r>
      <w:bookmarkEnd w:id="69"/>
    </w:p>
    <w:p w14:paraId="06A4DDF3" w14:textId="77777777" w:rsidR="001C6C72" w:rsidRDefault="00D03E8C">
      <w:pPr>
        <w:spacing w:after="80"/>
      </w:pPr>
      <w:r>
        <w:rPr>
          <w:b/>
          <w:color w:val="2B2B2B"/>
        </w:rPr>
        <w:t>【题目材料】</w:t>
      </w:r>
    </w:p>
    <w:p w14:paraId="7DE354C4" w14:textId="77777777" w:rsidR="001C6C72" w:rsidRDefault="00D03E8C">
      <w:pPr>
        <w:pStyle w:val="QuestionMaterial"/>
      </w:pPr>
      <w:r>
        <w:t>17.</w:t>
      </w:r>
      <w:r>
        <w:t>（</w:t>
      </w:r>
      <w:r>
        <w:t>10</w:t>
      </w:r>
      <w:r>
        <w:t>分）</w:t>
      </w:r>
    </w:p>
    <w:p w14:paraId="1537EAD4" w14:textId="77777777" w:rsidR="001C6C72" w:rsidRDefault="00D03E8C">
      <w:pPr>
        <w:pStyle w:val="QuestionMaterial"/>
      </w:pPr>
      <w:r>
        <w:t>资料包</w:t>
      </w:r>
    </w:p>
    <w:p w14:paraId="1D3871CD" w14:textId="77777777" w:rsidR="001C6C72" w:rsidRDefault="00D03E8C">
      <w:pPr>
        <w:pStyle w:val="QuestionMaterial"/>
      </w:pPr>
      <w:r>
        <w:t>当前</w:t>
      </w:r>
      <w:r>
        <w:t>,</w:t>
      </w:r>
      <w:r>
        <w:t>全国大宗固体废弃物综合利用率约为</w:t>
      </w:r>
      <w:r>
        <w:t>59%,</w:t>
      </w:r>
      <w:r>
        <w:t>废钢铁、废有色金属等</w:t>
      </w:r>
      <w:r>
        <w:t xml:space="preserve">10 </w:t>
      </w:r>
      <w:r>
        <w:t>种主要再生资源利用量每</w:t>
      </w:r>
    </w:p>
    <w:p w14:paraId="19729473" w14:textId="77777777" w:rsidR="001C6C72" w:rsidRDefault="00D03E8C">
      <w:pPr>
        <w:pStyle w:val="QuestionMaterial"/>
      </w:pPr>
      <w:r>
        <w:t>年都在大幅增长</w:t>
      </w:r>
      <w:r>
        <w:t>,</w:t>
      </w:r>
      <w:r>
        <w:t>废钢铁每年利用量约</w:t>
      </w:r>
      <w:r>
        <w:t xml:space="preserve">2.6 </w:t>
      </w:r>
      <w:r>
        <w:t>亿吨。</w:t>
      </w:r>
    </w:p>
    <w:p w14:paraId="5BB5C47C" w14:textId="77777777" w:rsidR="001C6C72" w:rsidRDefault="00D03E8C">
      <w:pPr>
        <w:pStyle w:val="QuestionMaterial"/>
      </w:pPr>
      <w:r>
        <w:t>据测算</w:t>
      </w:r>
      <w:r>
        <w:t xml:space="preserve">,2023 </w:t>
      </w:r>
      <w:r>
        <w:t>年我国约</w:t>
      </w:r>
      <w:r>
        <w:t xml:space="preserve">4300 </w:t>
      </w:r>
      <w:r>
        <w:t>万吨废塑料被焚烧或填埋</w:t>
      </w:r>
      <w:r>
        <w:t>,</w:t>
      </w:r>
      <w:r>
        <w:t>如果其中</w:t>
      </w:r>
      <w:r>
        <w:t>50%</w:t>
      </w:r>
      <w:r>
        <w:t>能够实现化学循环</w:t>
      </w:r>
      <w:r>
        <w:t>,</w:t>
      </w:r>
      <w:r>
        <w:t>就相当于</w:t>
      </w:r>
    </w:p>
    <w:p w14:paraId="673FB88A" w14:textId="77777777" w:rsidR="001C6C72" w:rsidRDefault="00D03E8C">
      <w:pPr>
        <w:pStyle w:val="QuestionMaterial"/>
      </w:pPr>
      <w:r>
        <w:t>开发了一个超过</w:t>
      </w:r>
      <w:r>
        <w:t xml:space="preserve">6000 </w:t>
      </w:r>
      <w:r>
        <w:t>万吨的油田。</w:t>
      </w:r>
    </w:p>
    <w:p w14:paraId="12976AC4" w14:textId="77777777" w:rsidR="001C6C72" w:rsidRDefault="00D03E8C">
      <w:pPr>
        <w:pStyle w:val="QuestionMaterial"/>
      </w:pPr>
      <w:r>
        <w:t>新能源产业快速发展</w:t>
      </w:r>
      <w:r>
        <w:t>,</w:t>
      </w:r>
      <w:r>
        <w:t>早期投入使用的电动汽车动力电池和太阳能光伏板、发电风机等清洁能源发电</w:t>
      </w:r>
    </w:p>
    <w:p w14:paraId="55E79281" w14:textId="77777777" w:rsidR="001C6C72" w:rsidRDefault="00D03E8C">
      <w:pPr>
        <w:pStyle w:val="QuestionMaterial"/>
      </w:pPr>
      <w:r>
        <w:t>装备将陆续退役</w:t>
      </w:r>
      <w:r>
        <w:t>,</w:t>
      </w:r>
      <w:r>
        <w:t>不断增加的废动力电池、废光伏组件及风机叶片等</w:t>
      </w:r>
      <w:r>
        <w:t>“</w:t>
      </w:r>
      <w:r>
        <w:t>新三样</w:t>
      </w:r>
      <w:r>
        <w:t>”</w:t>
      </w:r>
      <w:r>
        <w:t>固废问题日益突出。</w:t>
      </w:r>
    </w:p>
    <w:p w14:paraId="2FEC4CA2" w14:textId="77777777" w:rsidR="001C6C72" w:rsidRDefault="00D03E8C">
      <w:pPr>
        <w:pStyle w:val="QuestionMaterial"/>
      </w:pPr>
      <w:r>
        <w:t>以风机叶片为例</w:t>
      </w:r>
      <w:r>
        <w:t>,</w:t>
      </w:r>
      <w:r>
        <w:t>主要由环氧树脂和纤维复合材料构成</w:t>
      </w:r>
      <w:r>
        <w:t>,</w:t>
      </w:r>
      <w:r>
        <w:t>长度可达</w:t>
      </w:r>
      <w:r>
        <w:t xml:space="preserve">140 </w:t>
      </w:r>
      <w:r>
        <w:t>多米</w:t>
      </w:r>
      <w:r>
        <w:t>,</w:t>
      </w:r>
      <w:r>
        <w:t>处置回收难度大。</w:t>
      </w:r>
    </w:p>
    <w:p w14:paraId="1744C0AA" w14:textId="77777777" w:rsidR="001C6C72" w:rsidRDefault="00D03E8C">
      <w:pPr>
        <w:pStyle w:val="QuestionMaterial"/>
      </w:pPr>
      <w:r>
        <w:t>我国的环保企业普遍规模较小</w:t>
      </w:r>
      <w:r>
        <w:t>,</w:t>
      </w:r>
      <w:r>
        <w:t>业务多围绕</w:t>
      </w:r>
      <w:r>
        <w:t>“</w:t>
      </w:r>
      <w:r>
        <w:t>资源回收</w:t>
      </w:r>
      <w:r>
        <w:t>”</w:t>
      </w:r>
      <w:r>
        <w:t>或单纯的</w:t>
      </w:r>
      <w:r>
        <w:t>“</w:t>
      </w:r>
      <w:r>
        <w:t>收废品</w:t>
      </w:r>
      <w:r>
        <w:t>”</w:t>
      </w:r>
      <w:r>
        <w:t>展开</w:t>
      </w:r>
      <w:r>
        <w:t>,</w:t>
      </w:r>
      <w:r>
        <w:t>管理水平参差不</w:t>
      </w:r>
    </w:p>
    <w:p w14:paraId="439FFD1E" w14:textId="77777777" w:rsidR="001C6C72" w:rsidRDefault="00D03E8C">
      <w:pPr>
        <w:pStyle w:val="QuestionMaterial"/>
      </w:pPr>
      <w:r>
        <w:t>齐。</w:t>
      </w:r>
    </w:p>
    <w:p w14:paraId="6BBE4D0D" w14:textId="77777777" w:rsidR="001C6C72" w:rsidRDefault="00D03E8C">
      <w:pPr>
        <w:pStyle w:val="QuestionMaterial"/>
      </w:pPr>
      <w:r>
        <w:t xml:space="preserve">2024 </w:t>
      </w:r>
      <w:r>
        <w:t>年</w:t>
      </w:r>
      <w:r>
        <w:t xml:space="preserve">10 </w:t>
      </w:r>
      <w:r>
        <w:t>月</w:t>
      </w:r>
      <w:r>
        <w:t xml:space="preserve">18 </w:t>
      </w:r>
      <w:r>
        <w:t>日</w:t>
      </w:r>
      <w:r>
        <w:t>,</w:t>
      </w:r>
      <w:r>
        <w:t>我国资源循环利用产业首支</w:t>
      </w:r>
      <w:r>
        <w:t>“</w:t>
      </w:r>
      <w:r>
        <w:t>国家队</w:t>
      </w:r>
      <w:r>
        <w:t>”——</w:t>
      </w:r>
      <w:r>
        <w:t>中国资源循环集团有限公司</w:t>
      </w:r>
      <w:r>
        <w:t>(</w:t>
      </w:r>
      <w:r>
        <w:t>中国资环</w:t>
      </w:r>
    </w:p>
    <w:p w14:paraId="7E9ECDCD" w14:textId="77777777" w:rsidR="001C6C72" w:rsidRDefault="00D03E8C">
      <w:pPr>
        <w:pStyle w:val="QuestionMaterial"/>
      </w:pPr>
      <w:r>
        <w:t>集团</w:t>
      </w:r>
      <w:r>
        <w:t>)</w:t>
      </w:r>
      <w:r>
        <w:t>成立</w:t>
      </w:r>
      <w:r>
        <w:t>,</w:t>
      </w:r>
      <w:r>
        <w:t>集团股东成员包括中国石化、中国宝武、中国五矿、华润集团、中铝集团等多家中央企业。</w:t>
      </w:r>
    </w:p>
    <w:p w14:paraId="2D4A28D6" w14:textId="77777777" w:rsidR="001C6C72" w:rsidRDefault="00D03E8C">
      <w:pPr>
        <w:pStyle w:val="QuestionMaterial"/>
      </w:pPr>
      <w:r>
        <w:t>按照党中央、国务院决策部署</w:t>
      </w:r>
      <w:r>
        <w:t>,</w:t>
      </w:r>
      <w:r>
        <w:t>中国资环集团专门从事资源循环利用</w:t>
      </w:r>
      <w:r>
        <w:t>,</w:t>
      </w:r>
      <w:r>
        <w:t>业务涵盖线下资源回收网络建设和</w:t>
      </w:r>
    </w:p>
    <w:p w14:paraId="110D5ADC" w14:textId="77777777" w:rsidR="001C6C72" w:rsidRDefault="00D03E8C">
      <w:pPr>
        <w:pStyle w:val="QuestionMaterial"/>
      </w:pPr>
      <w:r>
        <w:t>废钢回收、电子产品等耐用消费品回收和以旧换新、新能源汽车和电动自行车废旧电池业务、退役风电和</w:t>
      </w:r>
    </w:p>
    <w:p w14:paraId="4863577A" w14:textId="77777777" w:rsidR="001C6C72" w:rsidRDefault="00D03E8C">
      <w:pPr>
        <w:pStyle w:val="QuestionMaterial"/>
      </w:pPr>
      <w:r>
        <w:t>光伏组件等重大装备产品的回收业务等。</w:t>
      </w:r>
    </w:p>
    <w:p w14:paraId="261FCDF2" w14:textId="77777777" w:rsidR="001C6C72" w:rsidRDefault="00D03E8C">
      <w:pPr>
        <w:pStyle w:val="QuestionMaterial"/>
      </w:pPr>
      <w:r>
        <w:t>(1)</w:t>
      </w:r>
      <w:r>
        <w:t>有同学关注到上面的新闻</w:t>
      </w:r>
      <w:r>
        <w:t>,</w:t>
      </w:r>
      <w:r>
        <w:t>提出疑问</w:t>
      </w:r>
      <w:r>
        <w:t>:</w:t>
      </w:r>
      <w:r>
        <w:t>资源循环利用产业已有不少企业参与其中</w:t>
      </w:r>
      <w:r>
        <w:t>,</w:t>
      </w:r>
      <w:r>
        <w:t>为什么还要专门</w:t>
      </w:r>
    </w:p>
    <w:p w14:paraId="2D2C8299" w14:textId="77777777" w:rsidR="001C6C72" w:rsidRDefault="00D03E8C">
      <w:pPr>
        <w:pStyle w:val="QuestionMaterial"/>
      </w:pPr>
      <w:r>
        <w:lastRenderedPageBreak/>
        <w:t>组建一支</w:t>
      </w:r>
      <w:r>
        <w:t>“</w:t>
      </w:r>
      <w:r>
        <w:t>国家队</w:t>
      </w:r>
      <w:r>
        <w:t>”?</w:t>
      </w:r>
      <w:r>
        <w:t>参考资料包的内容</w:t>
      </w:r>
      <w:r>
        <w:t>,</w:t>
      </w:r>
      <w:r>
        <w:t>运用所学</w:t>
      </w:r>
      <w:r>
        <w:t>,</w:t>
      </w:r>
      <w:r>
        <w:t>为这位同学答疑解惑。（</w:t>
      </w:r>
      <w:r>
        <w:t>6</w:t>
      </w:r>
      <w:r>
        <w:t>分）</w:t>
      </w:r>
    </w:p>
    <w:p w14:paraId="1F9AFE93" w14:textId="77777777" w:rsidR="001C6C72" w:rsidRDefault="00D03E8C">
      <w:pPr>
        <w:pStyle w:val="QuestionMaterial"/>
      </w:pPr>
      <w:r>
        <w:t>(2)</w:t>
      </w:r>
      <w:r>
        <w:t>请以</w:t>
      </w:r>
      <w:r>
        <w:t>“</w:t>
      </w:r>
      <w:r>
        <w:t>工业固废是放错了地方的资源</w:t>
      </w:r>
      <w:r>
        <w:t>”</w:t>
      </w:r>
      <w:r>
        <w:t>为小前提</w:t>
      </w:r>
      <w:r>
        <w:t>,</w:t>
      </w:r>
      <w:r>
        <w:t>编写一个合乎规则的三段论。（</w:t>
      </w:r>
      <w:r>
        <w:t>4</w:t>
      </w:r>
      <w:r>
        <w:t>分）</w:t>
      </w:r>
    </w:p>
    <w:p w14:paraId="182522D3" w14:textId="77777777" w:rsidR="001C6C72" w:rsidRDefault="00D03E8C">
      <w:pPr>
        <w:spacing w:after="80"/>
      </w:pPr>
      <w:r>
        <w:rPr>
          <w:b/>
          <w:color w:val="2B2B2B"/>
        </w:rPr>
        <w:t>【判断依据】</w:t>
      </w:r>
      <w:r>
        <w:t xml:space="preserve">  </w:t>
      </w:r>
      <w:r>
        <w:t>设问指定小前提是</w:t>
      </w:r>
      <w:r>
        <w:t>“</w:t>
      </w:r>
      <w:r>
        <w:t>工业固废是放错了地方的资源</w:t>
      </w:r>
      <w:r>
        <w:t>”</w:t>
      </w:r>
      <w:r>
        <w:t>，中项就要稳定保持为</w:t>
      </w:r>
      <w:r>
        <w:t>“</w:t>
      </w:r>
      <w:r>
        <w:t>放错了地方的资源</w:t>
      </w:r>
      <w:r>
        <w:t>”</w:t>
      </w:r>
      <w:r>
        <w:t>，不能另外换成</w:t>
      </w:r>
      <w:r>
        <w:t>“</w:t>
      </w:r>
      <w:r>
        <w:t>所有资源</w:t>
      </w:r>
      <w:r>
        <w:t>”</w:t>
      </w:r>
      <w:r>
        <w:t>或</w:t>
      </w:r>
      <w:r>
        <w:t>“</w:t>
      </w:r>
      <w:r>
        <w:t>工业固废资源</w:t>
      </w:r>
      <w:r>
        <w:t>”</w:t>
      </w:r>
      <w:r>
        <w:t>来制造四概念。大前提负责连接中项和结论属性：凡是放错了地方的资源，都可以通过适当方式被重新利用。</w:t>
      </w:r>
    </w:p>
    <w:p w14:paraId="63B5AED3" w14:textId="77777777" w:rsidR="001C6C72" w:rsidRDefault="00D03E8C">
      <w:pPr>
        <w:spacing w:after="80"/>
      </w:pPr>
      <w:r>
        <w:rPr>
          <w:b/>
          <w:color w:val="2B2B2B"/>
        </w:rPr>
        <w:t>【满分作答示范】</w:t>
      </w:r>
      <w:r>
        <w:t xml:space="preserve">  </w:t>
      </w:r>
      <w:r>
        <w:t>可构造为：放错位置的资源，经过适当方式能够再利用；工业固废就是这类资源；所以，工业固废可以通过适当方式重新利用。中项是</w:t>
      </w:r>
      <w:r>
        <w:t>“</w:t>
      </w:r>
      <w:r>
        <w:t>放错位置的资源</w:t>
      </w:r>
      <w:r>
        <w:t>”</w:t>
      </w:r>
      <w:r>
        <w:t>。</w:t>
      </w:r>
    </w:p>
    <w:p w14:paraId="4C00BB01" w14:textId="77777777" w:rsidR="001C6C72" w:rsidRDefault="00D03E8C">
      <w:pPr>
        <w:spacing w:after="80"/>
      </w:pPr>
      <w:r>
        <w:rPr>
          <w:b/>
          <w:color w:val="2B2B2B"/>
        </w:rPr>
        <w:t>【采分点对照】</w:t>
      </w:r>
    </w:p>
    <w:p w14:paraId="5312F3D9" w14:textId="77777777" w:rsidR="001C6C72" w:rsidRDefault="00D03E8C">
      <w:pPr>
        <w:pStyle w:val="a0"/>
      </w:pPr>
      <w:r>
        <w:t>可构造三段论：放错了地方的资源可以通过适当方式被重新利用</w:t>
      </w:r>
    </w:p>
    <w:p w14:paraId="1921A78C" w14:textId="77777777" w:rsidR="001C6C72" w:rsidRDefault="00D03E8C">
      <w:pPr>
        <w:pStyle w:val="a0"/>
      </w:pPr>
      <w:r>
        <w:t>工业固废是放错了地方的资源</w:t>
      </w:r>
    </w:p>
    <w:p w14:paraId="3B2565EC" w14:textId="77777777" w:rsidR="001C6C72" w:rsidRDefault="00D03E8C">
      <w:pPr>
        <w:pStyle w:val="a0"/>
      </w:pPr>
      <w:r>
        <w:t>工业固废可以通过适当方式被重新利用</w:t>
      </w:r>
    </w:p>
    <w:p w14:paraId="24C3F430" w14:textId="77777777" w:rsidR="001C6C72" w:rsidRDefault="00D03E8C">
      <w:pPr>
        <w:pStyle w:val="a0"/>
      </w:pPr>
      <w:r>
        <w:t>中项</w:t>
      </w:r>
      <w:r>
        <w:t>“</w:t>
      </w:r>
      <w:r>
        <w:t>放错了地方的资源</w:t>
      </w:r>
      <w:r>
        <w:t>”</w:t>
      </w:r>
      <w:r>
        <w:t>把工业固废与可重新利用这一属性连接起来，使结论具有推出根据</w:t>
      </w:r>
    </w:p>
    <w:p w14:paraId="0C7BAD08" w14:textId="77777777" w:rsidR="001C6C72" w:rsidRDefault="00D03E8C">
      <w:pPr>
        <w:pStyle w:val="21"/>
      </w:pPr>
      <w:bookmarkStart w:id="70" w:name="_Toc231652504"/>
      <w:r>
        <w:t>综合辨析：换位、三段论、外延分开看</w:t>
      </w:r>
      <w:bookmarkEnd w:id="70"/>
    </w:p>
    <w:p w14:paraId="7FA9CC57" w14:textId="77777777" w:rsidR="001C6C72" w:rsidRDefault="00D03E8C">
      <w:pPr>
        <w:pStyle w:val="31"/>
      </w:pPr>
      <w:bookmarkStart w:id="71" w:name="_Toc231652505"/>
      <w:r>
        <w:t>19. 2026</w:t>
      </w:r>
      <w:r>
        <w:t>丰台二模</w:t>
      </w:r>
      <w:r>
        <w:t xml:space="preserve"> </w:t>
      </w:r>
      <w:r>
        <w:t>第</w:t>
      </w:r>
      <w:r>
        <w:t>8</w:t>
      </w:r>
      <w:r>
        <w:t>题（选择题）</w:t>
      </w:r>
      <w:bookmarkEnd w:id="71"/>
    </w:p>
    <w:p w14:paraId="30112DE7" w14:textId="77777777" w:rsidR="001C6C72" w:rsidRDefault="00D03E8C">
      <w:pPr>
        <w:spacing w:after="80"/>
      </w:pPr>
      <w:r>
        <w:rPr>
          <w:b/>
          <w:color w:val="2B2B2B"/>
        </w:rPr>
        <w:t>【题目材料】</w:t>
      </w:r>
    </w:p>
    <w:p w14:paraId="1E1AB9FB" w14:textId="77777777" w:rsidR="001C6C72" w:rsidRDefault="00D03E8C">
      <w:pPr>
        <w:pStyle w:val="QuestionMaterial"/>
      </w:pPr>
      <w:r>
        <w:t>8.</w:t>
      </w:r>
      <w:r>
        <w:t>脑机接口使用方是指直接与脑机接口系统进行交互或操作的个体。使用方分为终端使</w:t>
      </w:r>
    </w:p>
    <w:p w14:paraId="025D9B78" w14:textId="77777777" w:rsidR="001C6C72" w:rsidRDefault="00D03E8C">
      <w:pPr>
        <w:pStyle w:val="QuestionMaterial"/>
      </w:pPr>
      <w:r>
        <w:t>用者和试验操作者。终端使用者是指以脑机接口系统为工具</w:t>
      </w:r>
      <w:r>
        <w:t>,</w:t>
      </w:r>
      <w:r>
        <w:t>实现控制交互、状态感</w:t>
      </w:r>
    </w:p>
    <w:p w14:paraId="5C21F06E" w14:textId="77777777" w:rsidR="001C6C72" w:rsidRDefault="00D03E8C">
      <w:pPr>
        <w:pStyle w:val="QuestionMaterial"/>
      </w:pPr>
      <w:r>
        <w:t>知或神经调控等目的的系统直接使用者</w:t>
      </w:r>
      <w:r>
        <w:t>,</w:t>
      </w:r>
      <w:r>
        <w:t>包括患者、康复者、受试者等。试验操作者</w:t>
      </w:r>
    </w:p>
    <w:p w14:paraId="1D11A1C1" w14:textId="77777777" w:rsidR="001C6C72" w:rsidRDefault="00D03E8C">
      <w:pPr>
        <w:pStyle w:val="QuestionMaterial"/>
      </w:pPr>
      <w:r>
        <w:t>是指负责脑机接口系统的试验组织、配置管理、数据采集、数据分析等工作的人员</w:t>
      </w:r>
      <w:r>
        <w:t>,</w:t>
      </w:r>
    </w:p>
    <w:p w14:paraId="487721E9" w14:textId="77777777" w:rsidR="001C6C72" w:rsidRDefault="00D03E8C">
      <w:pPr>
        <w:pStyle w:val="QuestionMaterial"/>
      </w:pPr>
      <w:r>
        <w:t>包括研究人员、临床操作者等。据此</w:t>
      </w:r>
      <w:r>
        <w:t>,</w:t>
      </w:r>
      <w:r>
        <w:t>下列说法正确的是</w:t>
      </w:r>
    </w:p>
    <w:p w14:paraId="1D5CB559" w14:textId="77777777" w:rsidR="001C6C72" w:rsidRDefault="00D03E8C">
      <w:pPr>
        <w:pStyle w:val="QuestionMaterial"/>
      </w:pPr>
      <w:r>
        <w:t>1“</w:t>
      </w:r>
      <w:r>
        <w:t>脑机接口使用方是指直接与脑机接口系统进行交互的个体</w:t>
      </w:r>
      <w:r>
        <w:t>”,</w:t>
      </w:r>
      <w:r>
        <w:t>犯了</w:t>
      </w:r>
      <w:r>
        <w:t>“</w:t>
      </w:r>
      <w:r>
        <w:t>定义过宽</w:t>
      </w:r>
      <w:r>
        <w:t>”</w:t>
      </w:r>
      <w:r>
        <w:t>的</w:t>
      </w:r>
    </w:p>
    <w:p w14:paraId="08A5D8AC" w14:textId="77777777" w:rsidR="001C6C72" w:rsidRDefault="00D03E8C">
      <w:pPr>
        <w:pStyle w:val="QuestionMaterial"/>
      </w:pPr>
      <w:r>
        <w:t>错误</w:t>
      </w:r>
    </w:p>
    <w:p w14:paraId="5D7600F2" w14:textId="77777777" w:rsidR="001C6C72" w:rsidRDefault="00D03E8C">
      <w:pPr>
        <w:pStyle w:val="QuestionMaterial"/>
      </w:pPr>
      <w:r>
        <w:t>2“</w:t>
      </w:r>
      <w:r>
        <w:t>有的终端使用者是受试者</w:t>
      </w:r>
      <w:r>
        <w:t>”,</w:t>
      </w:r>
      <w:r>
        <w:t>通过换位推理可得出</w:t>
      </w:r>
      <w:r>
        <w:t>“</w:t>
      </w:r>
      <w:r>
        <w:t>有的受试者是终端使用者</w:t>
      </w:r>
      <w:r>
        <w:t>”</w:t>
      </w:r>
    </w:p>
    <w:p w14:paraId="130F222D" w14:textId="77777777" w:rsidR="001C6C72" w:rsidRDefault="00D03E8C">
      <w:pPr>
        <w:pStyle w:val="QuestionMaterial"/>
      </w:pPr>
      <w:r>
        <w:t>3 “</w:t>
      </w:r>
      <w:r>
        <w:t>所有试验操作者都是进行数据分析的工作人员</w:t>
      </w:r>
      <w:r>
        <w:t>,</w:t>
      </w:r>
      <w:r>
        <w:t>某人是试验操作者。所以</w:t>
      </w:r>
      <w:r>
        <w:t>,</w:t>
      </w:r>
      <w:r>
        <w:t>某人</w:t>
      </w:r>
    </w:p>
    <w:p w14:paraId="469EDF28" w14:textId="77777777" w:rsidR="001C6C72" w:rsidRDefault="00D03E8C">
      <w:pPr>
        <w:pStyle w:val="QuestionMaterial"/>
      </w:pPr>
      <w:r>
        <w:t>是进行数据分析的工作人员</w:t>
      </w:r>
      <w:r>
        <w:t>”,</w:t>
      </w:r>
      <w:r>
        <w:t>该三段论犯了</w:t>
      </w:r>
      <w:r>
        <w:t>“</w:t>
      </w:r>
      <w:r>
        <w:t>中项不周延</w:t>
      </w:r>
      <w:r>
        <w:t>”</w:t>
      </w:r>
      <w:r>
        <w:t>的错误</w:t>
      </w:r>
    </w:p>
    <w:p w14:paraId="57E3CDF5" w14:textId="77777777" w:rsidR="001C6C72" w:rsidRDefault="00D03E8C">
      <w:pPr>
        <w:pStyle w:val="QuestionMaterial"/>
      </w:pPr>
      <w:r>
        <w:t>4 “</w:t>
      </w:r>
      <w:r>
        <w:t>终端使用者</w:t>
      </w:r>
      <w:r>
        <w:t>”“</w:t>
      </w:r>
      <w:r>
        <w:t>试验操作者</w:t>
      </w:r>
      <w:r>
        <w:t>”</w:t>
      </w:r>
      <w:r>
        <w:t>二者在外延上属于矛盾关系</w:t>
      </w:r>
    </w:p>
    <w:p w14:paraId="59611455" w14:textId="77777777" w:rsidR="001C6C72" w:rsidRDefault="00D03E8C">
      <w:pPr>
        <w:pStyle w:val="QuestionMaterial"/>
        <w:ind w:left="317" w:hanging="173"/>
      </w:pPr>
      <w:r>
        <w:t>A. 12</w:t>
      </w:r>
    </w:p>
    <w:p w14:paraId="7C55E308" w14:textId="77777777" w:rsidR="001C6C72" w:rsidRDefault="00D03E8C">
      <w:pPr>
        <w:pStyle w:val="QuestionMaterial"/>
        <w:ind w:left="317" w:hanging="173"/>
      </w:pPr>
      <w:r>
        <w:t>B. 13</w:t>
      </w:r>
    </w:p>
    <w:p w14:paraId="05F3A82A" w14:textId="77777777" w:rsidR="001C6C72" w:rsidRDefault="00D03E8C">
      <w:pPr>
        <w:pStyle w:val="QuestionMaterial"/>
        <w:ind w:left="317" w:hanging="173"/>
      </w:pPr>
      <w:r>
        <w:t>C. 24</w:t>
      </w:r>
    </w:p>
    <w:p w14:paraId="6F870947" w14:textId="77777777" w:rsidR="001C6C72" w:rsidRDefault="00D03E8C">
      <w:pPr>
        <w:pStyle w:val="QuestionMaterial"/>
        <w:ind w:left="317" w:hanging="173"/>
      </w:pPr>
      <w:r>
        <w:lastRenderedPageBreak/>
        <w:t>D. 34</w:t>
      </w:r>
    </w:p>
    <w:p w14:paraId="2A7BE793" w14:textId="77777777" w:rsidR="001C6C72" w:rsidRDefault="00D03E8C">
      <w:pPr>
        <w:spacing w:after="80"/>
      </w:pPr>
      <w:r>
        <w:rPr>
          <w:b/>
          <w:color w:val="2B2B2B"/>
        </w:rPr>
        <w:t>【设问】</w:t>
      </w:r>
      <w:r>
        <w:t xml:space="preserve">  8.</w:t>
      </w:r>
      <w:r>
        <w:t>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r>
      <w:r>
        <w:br/>
        <w:t>①“</w:t>
      </w:r>
      <w:r>
        <w:t>脑机接口使用方是指直接与脑机接口系统进行交互的个体</w:t>
      </w:r>
      <w:r>
        <w:t>”</w:t>
      </w:r>
      <w:r>
        <w:t>，犯了</w:t>
      </w:r>
      <w:r>
        <w:t>“</w:t>
      </w:r>
      <w:r>
        <w:t>定义过宽</w:t>
      </w:r>
      <w:r>
        <w:t>”</w:t>
      </w:r>
      <w:r>
        <w:t>的错误</w:t>
      </w:r>
      <w:r>
        <w:br/>
        <w:t>②“</w:t>
      </w:r>
      <w:r>
        <w:t>有的终端使用者是受试者</w:t>
      </w:r>
      <w:r>
        <w:t>”</w:t>
      </w:r>
      <w:r>
        <w:t>，通过换位推理可得出</w:t>
      </w:r>
      <w:r>
        <w:t>“</w:t>
      </w:r>
      <w:r>
        <w:t>有的受试者是终端使用者</w:t>
      </w:r>
      <w:r>
        <w:t>”</w:t>
      </w:r>
      <w:r>
        <w:br/>
        <w:t>③“</w:t>
      </w:r>
      <w:r>
        <w:t>所有试验操作者都是进行数据分析的工作人员，某人是试验操作者，所以某人是进行数据分析的工作人员</w:t>
      </w:r>
      <w:r>
        <w:t>”</w:t>
      </w:r>
      <w:r>
        <w:t>，该三段论犯了</w:t>
      </w:r>
      <w:r>
        <w:t>“</w:t>
      </w:r>
      <w:r>
        <w:t>中项不周延</w:t>
      </w:r>
      <w:r>
        <w:t>”</w:t>
      </w:r>
      <w:r>
        <w:t>的错误</w:t>
      </w:r>
      <w:r>
        <w:br/>
        <w:t>④“</w:t>
      </w:r>
      <w:r>
        <w:t>终端使用者</w:t>
      </w:r>
      <w:r>
        <w:t>”“</w:t>
      </w:r>
      <w:r>
        <w:t>试验操作者</w:t>
      </w:r>
      <w:r>
        <w:t>”</w:t>
      </w:r>
      <w:r>
        <w:t>二者在外延上属于矛盾关系</w:t>
      </w:r>
      <w:r>
        <w:br/>
        <w:t>A.①②</w:t>
      </w:r>
      <w:r>
        <w:br/>
        <w:t>B.①③</w:t>
      </w:r>
      <w:r>
        <w:br/>
        <w:t>C.②④</w:t>
      </w:r>
      <w:r>
        <w:br/>
        <w:t>D.③④</w:t>
      </w:r>
    </w:p>
    <w:p w14:paraId="6E6FB2C3" w14:textId="77777777" w:rsidR="001C6C72" w:rsidRDefault="00D03E8C">
      <w:pPr>
        <w:spacing w:after="80"/>
      </w:pPr>
      <w:r>
        <w:rPr>
          <w:b/>
          <w:color w:val="2B2B2B"/>
        </w:rPr>
        <w:t>【判断依据】</w:t>
      </w:r>
      <w:r>
        <w:t xml:space="preserve">  ②</w:t>
      </w:r>
      <w:r>
        <w:t>的形式是</w:t>
      </w:r>
      <w:r>
        <w:t>“</w:t>
      </w:r>
      <w:r>
        <w:t>有的终端使用者是受试者</w:t>
      </w:r>
      <w:r>
        <w:t>”</w:t>
      </w:r>
      <w:r>
        <w:t>，这是特称肯定判断，可以换位为</w:t>
      </w:r>
      <w:r>
        <w:t>“</w:t>
      </w:r>
      <w:r>
        <w:t>有的受试者是终端使用者</w:t>
      </w:r>
      <w:r>
        <w:t>”</w:t>
      </w:r>
      <w:r>
        <w:t>。</w:t>
      </w:r>
      <w:r>
        <w:t>③</w:t>
      </w:r>
      <w:r>
        <w:t>给出的三段论中，</w:t>
      </w:r>
      <w:r>
        <w:t>“</w:t>
      </w:r>
      <w:r>
        <w:t>试验操作者</w:t>
      </w:r>
      <w:r>
        <w:t>”</w:t>
      </w:r>
      <w:r>
        <w:t>在全称前提中作主项，已经周延，不能说它犯中项不周延。</w:t>
      </w:r>
    </w:p>
    <w:p w14:paraId="4E29E42A" w14:textId="77777777" w:rsidR="001C6C72" w:rsidRDefault="00D03E8C">
      <w:pPr>
        <w:spacing w:after="80"/>
      </w:pPr>
      <w:r>
        <w:rPr>
          <w:b/>
          <w:color w:val="2B2B2B"/>
        </w:rPr>
        <w:t>【满分作答示范】</w:t>
      </w:r>
      <w:r>
        <w:t xml:space="preserve">  </w:t>
      </w:r>
      <w:r>
        <w:t>应选</w:t>
      </w:r>
      <w:r>
        <w:t xml:space="preserve"> C</w:t>
      </w:r>
      <w:r>
        <w:t>。</w:t>
      </w:r>
      <w:r>
        <w:t>②</w:t>
      </w:r>
      <w:r>
        <w:t>可由</w:t>
      </w:r>
      <w:r>
        <w:t>“</w:t>
      </w:r>
      <w:r>
        <w:t>部分终端使用者是受试者</w:t>
      </w:r>
      <w:r>
        <w:t>”</w:t>
      </w:r>
      <w:r>
        <w:t>换成</w:t>
      </w:r>
      <w:r>
        <w:t>“</w:t>
      </w:r>
      <w:r>
        <w:t>部分受试者是终端使用者</w:t>
      </w:r>
      <w:r>
        <w:t>”</w:t>
      </w:r>
      <w:r>
        <w:t>；</w:t>
      </w:r>
      <w:r>
        <w:t>④</w:t>
      </w:r>
      <w:r>
        <w:t>中终端使用者和试验操作者在同一使用方范围内互相排斥并穷尽分类，可看作矛盾关系。</w:t>
      </w:r>
      <w:r>
        <w:t>①③</w:t>
      </w:r>
      <w:r>
        <w:t>不能被题干稳定推出，不能一起选。</w:t>
      </w:r>
    </w:p>
    <w:p w14:paraId="38230CE1" w14:textId="77777777" w:rsidR="001C6C72" w:rsidRDefault="00D03E8C">
      <w:pPr>
        <w:spacing w:after="80"/>
      </w:pPr>
      <w:r>
        <w:rPr>
          <w:b/>
          <w:color w:val="2B2B2B"/>
        </w:rPr>
        <w:t>【采分点对照】</w:t>
      </w:r>
    </w:p>
    <w:p w14:paraId="33B1E39D" w14:textId="77777777" w:rsidR="001C6C72" w:rsidRDefault="00D03E8C">
      <w:pPr>
        <w:pStyle w:val="a0"/>
      </w:pPr>
      <w:r>
        <w:t>答案选</w:t>
      </w:r>
      <w:r>
        <w:t>C</w:t>
      </w:r>
      <w:r>
        <w:t>，即</w:t>
      </w:r>
      <w:r>
        <w:t>②④</w:t>
      </w:r>
    </w:p>
    <w:p w14:paraId="4A75C9A3" w14:textId="77777777" w:rsidR="001C6C72" w:rsidRDefault="00D03E8C">
      <w:pPr>
        <w:pStyle w:val="a0"/>
      </w:pPr>
      <w:r>
        <w:t>②</w:t>
      </w:r>
      <w:r>
        <w:t>中</w:t>
      </w:r>
      <w:r>
        <w:t>“</w:t>
      </w:r>
      <w:r>
        <w:t>有的终端使用者是受试者</w:t>
      </w:r>
      <w:r>
        <w:t>”</w:t>
      </w:r>
      <w:r>
        <w:t>是特称肯定判断，可以换位为</w:t>
      </w:r>
      <w:r>
        <w:t>“</w:t>
      </w:r>
      <w:r>
        <w:t>有的受试者是终端使用者</w:t>
      </w:r>
      <w:r>
        <w:t>”</w:t>
      </w:r>
    </w:p>
    <w:p w14:paraId="23C5569F" w14:textId="77777777" w:rsidR="001C6C72" w:rsidRDefault="00D03E8C">
      <w:pPr>
        <w:pStyle w:val="a0"/>
      </w:pPr>
      <w:r>
        <w:t>④</w:t>
      </w:r>
      <w:r>
        <w:t>中，题干把脑机接口使用方分为终端使用者和试验操作者，在</w:t>
      </w:r>
      <w:r>
        <w:t>“</w:t>
      </w:r>
      <w:r>
        <w:t>使用方</w:t>
      </w:r>
      <w:r>
        <w:t>”</w:t>
      </w:r>
      <w:r>
        <w:t>这一同一属概念范围内，二者互相排斥并穷尽题干分类，可判为矛盾关系</w:t>
      </w:r>
    </w:p>
    <w:p w14:paraId="6498D485" w14:textId="77777777" w:rsidR="001C6C72" w:rsidRDefault="00D03E8C">
      <w:pPr>
        <w:pStyle w:val="a0"/>
      </w:pPr>
      <w:r>
        <w:t>错项分析：</w:t>
      </w:r>
      <w:r>
        <w:t xml:space="preserve">A </w:t>
      </w:r>
      <w:r>
        <w:t>项诱人，因为</w:t>
      </w:r>
      <w:r>
        <w:t>②</w:t>
      </w:r>
      <w:r>
        <w:t>确实是特称肯定判断换位</w:t>
      </w:r>
    </w:p>
    <w:p w14:paraId="561DEC73" w14:textId="77777777" w:rsidR="001C6C72" w:rsidRDefault="00D03E8C">
      <w:pPr>
        <w:pStyle w:val="a0"/>
      </w:pPr>
      <w:r>
        <w:t>错在</w:t>
      </w:r>
      <w:r>
        <w:t>①</w:t>
      </w:r>
      <w:r>
        <w:t>省去了定义中的</w:t>
      </w:r>
      <w:r>
        <w:t>“</w:t>
      </w:r>
      <w:r>
        <w:t>或操作</w:t>
      </w:r>
      <w:r>
        <w:t>”</w:t>
      </w:r>
      <w:r>
        <w:t>，方向不是定义过宽</w:t>
      </w:r>
    </w:p>
    <w:p w14:paraId="5504D476" w14:textId="77777777" w:rsidR="001C6C72" w:rsidRDefault="00D03E8C">
      <w:pPr>
        <w:pStyle w:val="a0"/>
      </w:pPr>
      <w:r>
        <w:t xml:space="preserve">B </w:t>
      </w:r>
      <w:r>
        <w:t>项把</w:t>
      </w:r>
      <w:r>
        <w:t>①</w:t>
      </w:r>
      <w:r>
        <w:t>和</w:t>
      </w:r>
      <w:r>
        <w:t>③</w:t>
      </w:r>
      <w:r>
        <w:t>绑在一起，两个都不能成立，尤其</w:t>
      </w:r>
      <w:r>
        <w:t>③</w:t>
      </w:r>
      <w:r>
        <w:t>中的中项</w:t>
      </w:r>
      <w:r>
        <w:t>“</w:t>
      </w:r>
      <w:r>
        <w:t>试验操作者</w:t>
      </w:r>
      <w:r>
        <w:t>”</w:t>
      </w:r>
      <w:r>
        <w:t>在全称前提中已经周延，不犯中项不周延</w:t>
      </w:r>
    </w:p>
    <w:p w14:paraId="3557A728" w14:textId="77777777" w:rsidR="001C6C72" w:rsidRDefault="00D03E8C">
      <w:pPr>
        <w:pStyle w:val="a0"/>
      </w:pPr>
      <w:r>
        <w:t xml:space="preserve">D </w:t>
      </w:r>
      <w:r>
        <w:t>项诱人，因为</w:t>
      </w:r>
      <w:r>
        <w:t>④</w:t>
      </w:r>
      <w:r>
        <w:t>正确</w:t>
      </w:r>
    </w:p>
    <w:p w14:paraId="7EB47FC5" w14:textId="77777777" w:rsidR="001C6C72" w:rsidRDefault="00D03E8C">
      <w:pPr>
        <w:pStyle w:val="a0"/>
      </w:pPr>
      <w:r>
        <w:lastRenderedPageBreak/>
        <w:t>错在</w:t>
      </w:r>
      <w:r>
        <w:t>③</w:t>
      </w:r>
      <w:r>
        <w:t>误把形式有效的三段论说成中项不周延</w:t>
      </w:r>
    </w:p>
    <w:p w14:paraId="6D96AB64" w14:textId="77777777" w:rsidR="001C6C72" w:rsidRDefault="00D03E8C">
      <w:pPr>
        <w:pStyle w:val="21"/>
      </w:pPr>
      <w:bookmarkStart w:id="72" w:name="_Toc231652506"/>
      <w:r>
        <w:t>省略前提：把隐藏的大前提补回来</w:t>
      </w:r>
      <w:bookmarkEnd w:id="72"/>
    </w:p>
    <w:p w14:paraId="4839FADD" w14:textId="77777777" w:rsidR="001C6C72" w:rsidRDefault="00D03E8C">
      <w:pPr>
        <w:pStyle w:val="31"/>
      </w:pPr>
      <w:bookmarkStart w:id="73" w:name="_Toc231652507"/>
      <w:r>
        <w:t>20. 2026</w:t>
      </w:r>
      <w:r>
        <w:t>东城二模</w:t>
      </w:r>
      <w:r>
        <w:t xml:space="preserve"> </w:t>
      </w:r>
      <w:r>
        <w:t>第</w:t>
      </w:r>
      <w:r>
        <w:t>12</w:t>
      </w:r>
      <w:r>
        <w:t>题（选择题）</w:t>
      </w:r>
      <w:bookmarkEnd w:id="73"/>
    </w:p>
    <w:p w14:paraId="7359BA89" w14:textId="77777777" w:rsidR="001C6C72" w:rsidRDefault="00D03E8C">
      <w:pPr>
        <w:spacing w:after="80"/>
      </w:pPr>
      <w:r>
        <w:rPr>
          <w:b/>
          <w:color w:val="2B2B2B"/>
        </w:rPr>
        <w:t>【题目材料】</w:t>
      </w:r>
    </w:p>
    <w:p w14:paraId="54561A32" w14:textId="77777777" w:rsidR="001C6C72" w:rsidRDefault="00D03E8C">
      <w:pPr>
        <w:pStyle w:val="QuestionMaterial"/>
      </w:pPr>
      <w:r>
        <w:t>12.</w:t>
      </w:r>
      <w:r>
        <w:t>春日意象承载着丰富的自然意趣与人文内涵。蚕破茧、鸭知暖、柳含春</w:t>
      </w:r>
      <w:r>
        <w:t>,</w:t>
      </w:r>
      <w:r>
        <w:t>尽显生机</w:t>
      </w:r>
      <w:r>
        <w:t>;</w:t>
      </w:r>
      <w:r>
        <w:t>春耕劳作、秋千嬉戏</w:t>
      </w:r>
      <w:r>
        <w:t>,</w:t>
      </w:r>
      <w:r>
        <w:t>蕴含生活哲思。古人以笔墨绘春</w:t>
      </w:r>
      <w:r>
        <w:t>,</w:t>
      </w:r>
      <w:r>
        <w:t>于静景中藏动势</w:t>
      </w:r>
      <w:r>
        <w:t>,</w:t>
      </w:r>
      <w:r>
        <w:t>于时序中明事理</w:t>
      </w:r>
      <w:r>
        <w:t>,</w:t>
      </w:r>
      <w:r>
        <w:t>留下</w:t>
      </w:r>
      <w:r>
        <w:t>“</w:t>
      </w:r>
      <w:r>
        <w:t>春江水暖鸭先知</w:t>
      </w:r>
      <w:r>
        <w:t>”“</w:t>
      </w:r>
      <w:r>
        <w:t>人误地一时</w:t>
      </w:r>
      <w:r>
        <w:t>,</w:t>
      </w:r>
      <w:r>
        <w:t>地误人一年</w:t>
      </w:r>
      <w:r>
        <w:t>”</w:t>
      </w:r>
      <w:r>
        <w:t>等传世之语。下列判断与推理正确的是</w:t>
      </w:r>
    </w:p>
    <w:p w14:paraId="0637D6E5" w14:textId="77777777" w:rsidR="001C6C72" w:rsidRDefault="00D03E8C">
      <w:pPr>
        <w:pStyle w:val="QuestionMaterial"/>
        <w:ind w:left="317" w:hanging="173"/>
      </w:pPr>
      <w:r>
        <w:t>A.“</w:t>
      </w:r>
      <w:r>
        <w:t>蚕</w:t>
      </w:r>
      <w:r>
        <w:t>”“</w:t>
      </w:r>
      <w:r>
        <w:t>鸭</w:t>
      </w:r>
      <w:r>
        <w:t>”“</w:t>
      </w:r>
      <w:r>
        <w:t>柳</w:t>
      </w:r>
      <w:r>
        <w:t>”“</w:t>
      </w:r>
      <w:r>
        <w:t>春耕</w:t>
      </w:r>
      <w:r>
        <w:t>”“</w:t>
      </w:r>
      <w:r>
        <w:t>秋千</w:t>
      </w:r>
      <w:r>
        <w:t>”</w:t>
      </w:r>
      <w:r>
        <w:t>与</w:t>
      </w:r>
      <w:r>
        <w:t>“</w:t>
      </w:r>
      <w:r>
        <w:t>春日意象</w:t>
      </w:r>
      <w:r>
        <w:t>”</w:t>
      </w:r>
      <w:r>
        <w:t>是种属关系</w:t>
      </w:r>
    </w:p>
    <w:p w14:paraId="273BC3CB" w14:textId="77777777" w:rsidR="001C6C72" w:rsidRDefault="00D03E8C">
      <w:pPr>
        <w:pStyle w:val="QuestionMaterial"/>
        <w:ind w:left="317" w:hanging="173"/>
      </w:pPr>
      <w:r>
        <w:t>B.“</w:t>
      </w:r>
      <w:r>
        <w:t>于静景中藏动势</w:t>
      </w:r>
      <w:r>
        <w:t>,</w:t>
      </w:r>
      <w:r>
        <w:t>于时序中明事理</w:t>
      </w:r>
      <w:r>
        <w:t>”</w:t>
      </w:r>
      <w:r>
        <w:t>这一判断属于关系判断</w:t>
      </w:r>
    </w:p>
    <w:p w14:paraId="3AD309DB" w14:textId="77777777" w:rsidR="001C6C72" w:rsidRDefault="00D03E8C">
      <w:pPr>
        <w:pStyle w:val="QuestionMaterial"/>
        <w:ind w:left="317" w:hanging="173"/>
      </w:pPr>
      <w:r>
        <w:t>C.“</w:t>
      </w:r>
      <w:r>
        <w:t>鸭子是水禽</w:t>
      </w:r>
      <w:r>
        <w:t>”,</w:t>
      </w:r>
      <w:r>
        <w:t>所以</w:t>
      </w:r>
      <w:r>
        <w:t>“</w:t>
      </w:r>
      <w:r>
        <w:t>春江水暖鸭先知</w:t>
      </w:r>
      <w:r>
        <w:t>”,</w:t>
      </w:r>
      <w:r>
        <w:t>该三段论省略了小前提</w:t>
      </w:r>
    </w:p>
    <w:p w14:paraId="4D2DD87F" w14:textId="77777777" w:rsidR="001C6C72" w:rsidRDefault="00D03E8C">
      <w:pPr>
        <w:pStyle w:val="QuestionMaterial"/>
        <w:ind w:left="317" w:hanging="173"/>
      </w:pPr>
      <w:r>
        <w:t>D.“</w:t>
      </w:r>
      <w:r>
        <w:t>人误地一时</w:t>
      </w:r>
      <w:r>
        <w:t>,</w:t>
      </w:r>
      <w:r>
        <w:t>地误人一年</w:t>
      </w:r>
      <w:r>
        <w:t>”</w:t>
      </w:r>
      <w:r>
        <w:t>的否定论断与其不能同真</w:t>
      </w:r>
      <w:r>
        <w:t>,</w:t>
      </w:r>
      <w:r>
        <w:t>也不能同假</w:t>
      </w:r>
    </w:p>
    <w:p w14:paraId="72D753FB" w14:textId="77777777" w:rsidR="001C6C72" w:rsidRDefault="00D03E8C">
      <w:pPr>
        <w:spacing w:after="80"/>
      </w:pPr>
      <w:r>
        <w:rPr>
          <w:b/>
          <w:color w:val="2B2B2B"/>
        </w:rPr>
        <w:t>【设问】</w:t>
      </w:r>
      <w:r>
        <w:t xml:space="preserve">  12</w:t>
      </w:r>
      <w:r>
        <w:t>．春日意象承载着丰富的自然意趣与人文内涵。蚕破茧、鸭知暖、柳含春，尽显生机；春耕劳作、秋千嬉戏，蕴含生活哲思。古人以笔墨绘春，于静景中藏动势，于时序中明事理，留下</w:t>
      </w:r>
      <w:r>
        <w:t>“</w:t>
      </w:r>
      <w:r>
        <w:t>春江水暖鸭先知</w:t>
      </w:r>
      <w:r>
        <w:t>”“</w:t>
      </w:r>
      <w:r>
        <w:t>人误地一时，地误人一年</w:t>
      </w:r>
      <w:r>
        <w:t>”</w:t>
      </w:r>
      <w:r>
        <w:t>等传世之语。下列判断与推理正确的是</w:t>
      </w:r>
      <w:r>
        <w:br/>
        <w:t>A.“</w:t>
      </w:r>
      <w:r>
        <w:t>蚕</w:t>
      </w:r>
      <w:r>
        <w:t>”“</w:t>
      </w:r>
      <w:r>
        <w:t>鸭</w:t>
      </w:r>
      <w:r>
        <w:t>”“</w:t>
      </w:r>
      <w:r>
        <w:t>柳</w:t>
      </w:r>
      <w:r>
        <w:t>”“</w:t>
      </w:r>
      <w:r>
        <w:t>春耕</w:t>
      </w:r>
      <w:r>
        <w:t>”“</w:t>
      </w:r>
      <w:r>
        <w:t>秋千</w:t>
      </w:r>
      <w:r>
        <w:t>”</w:t>
      </w:r>
      <w:r>
        <w:t>与</w:t>
      </w:r>
      <w:r>
        <w:t>“</w:t>
      </w:r>
      <w:r>
        <w:t>春日意象</w:t>
      </w:r>
      <w:r>
        <w:t>”</w:t>
      </w:r>
      <w:r>
        <w:t>是种属关系</w:t>
      </w:r>
      <w:r>
        <w:br/>
        <w:t>B.“</w:t>
      </w:r>
      <w:r>
        <w:t>于静景中藏动势，于时序中明事理</w:t>
      </w:r>
      <w:r>
        <w:t>”</w:t>
      </w:r>
      <w:r>
        <w:t>这一判断属于关系判断</w:t>
      </w:r>
      <w:r>
        <w:br/>
        <w:t>C.“</w:t>
      </w:r>
      <w:r>
        <w:t>鸭子是水禽</w:t>
      </w:r>
      <w:r>
        <w:t>”</w:t>
      </w:r>
      <w:r>
        <w:t>，所以</w:t>
      </w:r>
      <w:r>
        <w:t>“</w:t>
      </w:r>
      <w:r>
        <w:t>春江水暖鸭先知</w:t>
      </w:r>
      <w:r>
        <w:t>”</w:t>
      </w:r>
      <w:r>
        <w:t>，该三段论省略了小前提</w:t>
      </w:r>
      <w:r>
        <w:br/>
        <w:t>D.“</w:t>
      </w:r>
      <w:r>
        <w:t>人误地一时，地误人一年</w:t>
      </w:r>
      <w:r>
        <w:t>”</w:t>
      </w:r>
      <w:r>
        <w:t>的否定论断与其不能同真，也不能同假</w:t>
      </w:r>
    </w:p>
    <w:p w14:paraId="49BDA7D7" w14:textId="77777777" w:rsidR="001C6C72" w:rsidRDefault="00D03E8C">
      <w:pPr>
        <w:spacing w:after="80"/>
      </w:pPr>
      <w:r>
        <w:rPr>
          <w:b/>
          <w:color w:val="2B2B2B"/>
        </w:rPr>
        <w:t>【判断依据】</w:t>
      </w:r>
      <w:r>
        <w:t xml:space="preserve">  D </w:t>
      </w:r>
      <w:r>
        <w:t>项直接考一个判断和它的否定论断：原判断与否定判断构成矛盾关系，不能同真，也不能同假。</w:t>
      </w:r>
      <w:r>
        <w:t xml:space="preserve">C </w:t>
      </w:r>
      <w:r>
        <w:t>项容易误选，因为</w:t>
      </w:r>
      <w:r>
        <w:t>“</w:t>
      </w:r>
      <w:r>
        <w:t>鸭子是水禽</w:t>
      </w:r>
      <w:r>
        <w:t>”</w:t>
      </w:r>
      <w:r>
        <w:t>确实是三段论中的一个前提，但它不是被省略的前提。</w:t>
      </w:r>
    </w:p>
    <w:p w14:paraId="0BDCAD10" w14:textId="77777777" w:rsidR="001C6C72" w:rsidRDefault="00D03E8C">
      <w:pPr>
        <w:spacing w:after="80"/>
      </w:pPr>
      <w:r>
        <w:rPr>
          <w:b/>
          <w:color w:val="2B2B2B"/>
        </w:rPr>
        <w:t>【满分作答示范】</w:t>
      </w:r>
      <w:r>
        <w:t xml:space="preserve">  D </w:t>
      </w:r>
      <w:r>
        <w:t>项正确。</w:t>
      </w:r>
      <w:r>
        <w:t>“</w:t>
      </w:r>
      <w:r>
        <w:t>人误地一时，地误人一年</w:t>
      </w:r>
      <w:r>
        <w:t>”</w:t>
      </w:r>
      <w:r>
        <w:t>的否定命题同原判断不能同真、也不能同假；</w:t>
      </w:r>
      <w:r>
        <w:t>“</w:t>
      </w:r>
      <w:r>
        <w:t>鸭子是水禽，所以鸭先知</w:t>
      </w:r>
      <w:r>
        <w:t>”</w:t>
      </w:r>
      <w:r>
        <w:t>隐藏的是</w:t>
      </w:r>
      <w:r>
        <w:t>“</w:t>
      </w:r>
      <w:r>
        <w:t>水禽先知</w:t>
      </w:r>
      <w:r>
        <w:t>”</w:t>
      </w:r>
      <w:r>
        <w:t>的大前提。</w:t>
      </w:r>
    </w:p>
    <w:p w14:paraId="2BE7FD01" w14:textId="77777777" w:rsidR="001C6C72" w:rsidRDefault="00D03E8C">
      <w:pPr>
        <w:spacing w:after="80"/>
      </w:pPr>
      <w:r>
        <w:rPr>
          <w:b/>
          <w:color w:val="2B2B2B"/>
        </w:rPr>
        <w:t>【采分点对照】</w:t>
      </w:r>
    </w:p>
    <w:p w14:paraId="7DE1E00F" w14:textId="77777777" w:rsidR="001C6C72" w:rsidRDefault="00D03E8C">
      <w:pPr>
        <w:pStyle w:val="a0"/>
      </w:pPr>
      <w:r>
        <w:t>答案选</w:t>
      </w:r>
      <w:r>
        <w:t>D</w:t>
      </w:r>
    </w:p>
    <w:p w14:paraId="5D5D9157" w14:textId="77777777" w:rsidR="001C6C72" w:rsidRDefault="00D03E8C">
      <w:pPr>
        <w:pStyle w:val="a0"/>
      </w:pPr>
      <w:r>
        <w:t>“</w:t>
      </w:r>
      <w:r>
        <w:t>人误地一时，地误人一年</w:t>
      </w:r>
      <w:r>
        <w:t>”</w:t>
      </w:r>
      <w:r>
        <w:t>的否定论断与原判断不能同真，也不能同假</w:t>
      </w:r>
    </w:p>
    <w:p w14:paraId="699D940A" w14:textId="77777777" w:rsidR="001C6C72" w:rsidRDefault="00D03E8C">
      <w:pPr>
        <w:pStyle w:val="a0"/>
      </w:pPr>
      <w:r>
        <w:t>“</w:t>
      </w:r>
      <w:r>
        <w:t>鸭子是水禽，所以鸭先知</w:t>
      </w:r>
      <w:r>
        <w:t>”</w:t>
      </w:r>
      <w:r>
        <w:t>省略的是大前提而非小前提</w:t>
      </w:r>
    </w:p>
    <w:p w14:paraId="5D4530E0" w14:textId="77777777" w:rsidR="001C6C72" w:rsidRDefault="00D03E8C">
      <w:pPr>
        <w:pStyle w:val="a0"/>
      </w:pPr>
      <w:r>
        <w:t>错项分析：</w:t>
      </w:r>
      <w:r>
        <w:t xml:space="preserve">A </w:t>
      </w:r>
      <w:r>
        <w:t>项错在把</w:t>
      </w:r>
      <w:r>
        <w:t>“</w:t>
      </w:r>
      <w:r>
        <w:t>蚕、鸭、柳、春耕、秋千</w:t>
      </w:r>
      <w:r>
        <w:t>”</w:t>
      </w:r>
      <w:r>
        <w:t>等具体意象与</w:t>
      </w:r>
      <w:r>
        <w:t>“</w:t>
      </w:r>
      <w:r>
        <w:t>春日意象</w:t>
      </w:r>
      <w:r>
        <w:t>”</w:t>
      </w:r>
      <w:r>
        <w:t>的关系说成种属关系</w:t>
      </w:r>
    </w:p>
    <w:p w14:paraId="4270FB22" w14:textId="77777777" w:rsidR="001C6C72" w:rsidRDefault="00D03E8C">
      <w:pPr>
        <w:pStyle w:val="a0"/>
      </w:pPr>
      <w:r>
        <w:t xml:space="preserve">B </w:t>
      </w:r>
      <w:r>
        <w:t>项错在</w:t>
      </w:r>
      <w:r>
        <w:t>“</w:t>
      </w:r>
      <w:r>
        <w:t>于静景中藏动势，于时序中明事理</w:t>
      </w:r>
      <w:r>
        <w:t>”</w:t>
      </w:r>
      <w:r>
        <w:t>不是关系判断</w:t>
      </w:r>
    </w:p>
    <w:p w14:paraId="035F2790" w14:textId="77777777" w:rsidR="001C6C72" w:rsidRDefault="00D03E8C">
      <w:pPr>
        <w:pStyle w:val="a0"/>
      </w:pPr>
      <w:r>
        <w:t xml:space="preserve">C </w:t>
      </w:r>
      <w:r>
        <w:t>项错在省略的是大前提，不是小前提</w:t>
      </w:r>
    </w:p>
    <w:p w14:paraId="747D7B7A" w14:textId="77777777" w:rsidR="001C6C72" w:rsidRDefault="00D03E8C">
      <w:pPr>
        <w:pStyle w:val="1"/>
      </w:pPr>
      <w:bookmarkStart w:id="74" w:name="_Toc231652508"/>
      <w:r>
        <w:lastRenderedPageBreak/>
        <w:t>四、归纳推理与探求因果联系</w:t>
      </w:r>
      <w:bookmarkEnd w:id="74"/>
    </w:p>
    <w:p w14:paraId="0CF6F20E" w14:textId="77777777" w:rsidR="001C6C72" w:rsidRDefault="00D03E8C">
      <w:pPr>
        <w:spacing w:after="80"/>
      </w:pPr>
      <w:r>
        <w:rPr>
          <w:b/>
          <w:color w:val="2B2B2B"/>
        </w:rPr>
        <w:t>【判别依据】</w:t>
      </w:r>
    </w:p>
    <w:p w14:paraId="78B0CAF0" w14:textId="77777777" w:rsidR="001C6C72" w:rsidRDefault="00D03E8C">
      <w:pPr>
        <w:pStyle w:val="a0"/>
      </w:pPr>
      <w:r>
        <w:t>由若干个别事实推出一般结论，就是归纳；没有穷尽对象，就是不完全归纳。</w:t>
      </w:r>
    </w:p>
    <w:p w14:paraId="316660CF" w14:textId="77777777" w:rsidR="001C6C72" w:rsidRDefault="00D03E8C">
      <w:pPr>
        <w:pStyle w:val="a0"/>
      </w:pPr>
      <w:r>
        <w:t>材料在比较条件变化和结果变化时，通常要对应求同、求异、共变、剩余等因果方法。</w:t>
      </w:r>
    </w:p>
    <w:p w14:paraId="3F9CB659" w14:textId="77777777" w:rsidR="001C6C72" w:rsidRDefault="00D03E8C">
      <w:pPr>
        <w:spacing w:after="80"/>
      </w:pPr>
      <w:r>
        <w:rPr>
          <w:b/>
          <w:color w:val="2B2B2B"/>
        </w:rPr>
        <w:t>【答题方法】</w:t>
      </w:r>
    </w:p>
    <w:p w14:paraId="7A0C434E" w14:textId="77777777" w:rsidR="001C6C72" w:rsidRDefault="00D03E8C">
      <w:pPr>
        <w:pStyle w:val="a0"/>
      </w:pPr>
      <w:r>
        <w:t>先写清从哪些样本推出什么结论，再评价可靠程度。</w:t>
      </w:r>
    </w:p>
    <w:p w14:paraId="437EF269" w14:textId="77777777" w:rsidR="001C6C72" w:rsidRDefault="00D03E8C">
      <w:pPr>
        <w:pStyle w:val="a0"/>
      </w:pPr>
      <w:r>
        <w:t>样本越多、范围越广、代表性越强，结论越可靠。</w:t>
      </w:r>
    </w:p>
    <w:p w14:paraId="78266F59" w14:textId="77777777" w:rsidR="001C6C72" w:rsidRDefault="00D03E8C">
      <w:pPr>
        <w:pStyle w:val="a0"/>
      </w:pPr>
      <w:r>
        <w:t>因果题要抓变化项、不变项和结果变化，别只抄实验过程。</w:t>
      </w:r>
    </w:p>
    <w:p w14:paraId="758A94ED" w14:textId="77777777" w:rsidR="001C6C72" w:rsidRDefault="00D03E8C">
      <w:pPr>
        <w:spacing w:after="80"/>
      </w:pPr>
      <w:r>
        <w:rPr>
          <w:b/>
          <w:color w:val="2B2B2B"/>
        </w:rPr>
        <w:t>【易错点】</w:t>
      </w:r>
    </w:p>
    <w:p w14:paraId="60804201" w14:textId="77777777" w:rsidR="001C6C72" w:rsidRDefault="00D03E8C">
      <w:pPr>
        <w:pStyle w:val="a0"/>
      </w:pPr>
      <w:r>
        <w:t>几个例子成立，不等于结论必然成立。</w:t>
      </w:r>
    </w:p>
    <w:p w14:paraId="33710E95" w14:textId="77777777" w:rsidR="001C6C72" w:rsidRDefault="00D03E8C">
      <w:pPr>
        <w:pStyle w:val="a0"/>
      </w:pPr>
      <w:r>
        <w:t>样本太少、范围太窄，不能推出过满结论。</w:t>
      </w:r>
    </w:p>
    <w:p w14:paraId="13494B64" w14:textId="77777777" w:rsidR="001C6C72" w:rsidRDefault="00D03E8C">
      <w:pPr>
        <w:pStyle w:val="a0"/>
      </w:pPr>
      <w:r>
        <w:t>归纳、类比、因果方法要分开，不要混写。</w:t>
      </w:r>
    </w:p>
    <w:p w14:paraId="7DDDE5F5" w14:textId="77777777" w:rsidR="001C6C72" w:rsidRDefault="00D03E8C">
      <w:pPr>
        <w:pStyle w:val="21"/>
      </w:pPr>
      <w:bookmarkStart w:id="75" w:name="_Toc231652509"/>
      <w:r>
        <w:t>不完全归纳推理</w:t>
      </w:r>
      <w:bookmarkEnd w:id="75"/>
    </w:p>
    <w:p w14:paraId="44CBF5C5" w14:textId="77777777" w:rsidR="001C6C72" w:rsidRDefault="00D03E8C">
      <w:pPr>
        <w:pStyle w:val="31"/>
      </w:pPr>
      <w:bookmarkStart w:id="76" w:name="_Toc231652510"/>
      <w:r>
        <w:t>1. 2026</w:t>
      </w:r>
      <w:r>
        <w:t>朝阳一模</w:t>
      </w:r>
      <w:r>
        <w:t xml:space="preserve"> </w:t>
      </w:r>
      <w:r>
        <w:t>第</w:t>
      </w:r>
      <w:r>
        <w:t>17</w:t>
      </w:r>
      <w:r>
        <w:t>题第（</w:t>
      </w:r>
      <w:r>
        <w:t>1</w:t>
      </w:r>
      <w:r>
        <w:t>）问前半（主观题）</w:t>
      </w:r>
      <w:bookmarkEnd w:id="76"/>
    </w:p>
    <w:p w14:paraId="5FA05384" w14:textId="77777777" w:rsidR="001C6C72" w:rsidRDefault="00D03E8C">
      <w:pPr>
        <w:spacing w:after="80"/>
      </w:pPr>
      <w:r>
        <w:rPr>
          <w:b/>
          <w:color w:val="2B2B2B"/>
        </w:rPr>
        <w:t>【题目材料】</w:t>
      </w:r>
    </w:p>
    <w:p w14:paraId="24B0DDB3" w14:textId="77777777" w:rsidR="001C6C72" w:rsidRDefault="00D03E8C">
      <w:pPr>
        <w:pStyle w:val="QuestionMaterial"/>
      </w:pPr>
      <w:r>
        <w:t xml:space="preserve">17. </w:t>
      </w:r>
      <w:r>
        <w:t>博物馆作为城市的文化名片，承载着历史记忆与文明薪火。</w:t>
      </w:r>
    </w:p>
    <w:p w14:paraId="3035E156" w14:textId="77777777" w:rsidR="001C6C72" w:rsidRDefault="00D03E8C">
      <w:pPr>
        <w:pStyle w:val="QuestionMaterial"/>
      </w:pPr>
      <w:r>
        <w:t>《北京博物馆之城建设发展规划（</w:t>
      </w:r>
      <w:r>
        <w:t>2024-2035</w:t>
      </w:r>
      <w:r>
        <w:t>）》提出，支持朝阳区等地建设博物馆之城示范区。某校同学聚焦</w:t>
      </w:r>
      <w:r>
        <w:t>“</w:t>
      </w:r>
      <w:r>
        <w:t>朝阳区全力打造馆城相融的博物馆之城</w:t>
      </w:r>
      <w:r>
        <w:t>”</w:t>
      </w:r>
      <w:r>
        <w:t>话题，开展学习实践活动。</w:t>
      </w:r>
    </w:p>
    <w:p w14:paraId="1E127AC2" w14:textId="77777777" w:rsidR="001C6C72" w:rsidRDefault="00D03E8C">
      <w:pPr>
        <w:pStyle w:val="QuestionMaterial"/>
      </w:pPr>
      <w:r>
        <w:rPr>
          <w:b/>
          <w:color w:val="333333"/>
        </w:rPr>
        <w:t>【学习理论】</w:t>
      </w:r>
    </w:p>
    <w:p w14:paraId="45FC2823" w14:textId="77777777" w:rsidR="001C6C72" w:rsidRDefault="00D03E8C">
      <w:pPr>
        <w:pStyle w:val="QuestionMaterial"/>
      </w:pPr>
      <w: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14:paraId="759CA160" w14:textId="77777777" w:rsidR="001C6C72" w:rsidRDefault="00D03E8C">
      <w:pPr>
        <w:pStyle w:val="QuestionMaterial"/>
      </w:pPr>
      <w:r>
        <w:rPr>
          <w:b/>
          <w:color w:val="333333"/>
        </w:rPr>
        <w:t>【参与实践】</w:t>
      </w:r>
    </w:p>
    <w:p w14:paraId="14E7D7D7" w14:textId="77777777" w:rsidR="001C6C72" w:rsidRDefault="00D03E8C">
      <w:pPr>
        <w:pStyle w:val="QuestionMaterial"/>
      </w:pPr>
      <w:r>
        <w:t>在馆城融合发展政策引领下，中国铁路博物馆开展</w:t>
      </w:r>
      <w:r>
        <w:t>“</w:t>
      </w:r>
      <w:r>
        <w:t>快闪博物馆</w:t>
      </w:r>
      <w:r>
        <w:t>”</w:t>
      </w:r>
      <w:r>
        <w:t>进校园活动，并向同学们征集博物馆文创产品设计方案，以增强文创产品的市场竞争力。某小组同学拟借助生成式人工智能大模型为文创设计提供思路。</w:t>
      </w:r>
    </w:p>
    <w:p w14:paraId="1D4FFF3E" w14:textId="77777777" w:rsidR="001C6C72" w:rsidRDefault="00D03E8C">
      <w:pPr>
        <w:pStyle w:val="QuestionMaterial"/>
      </w:pPr>
      <w:r>
        <w:rPr>
          <w:b/>
          <w:color w:val="333333"/>
        </w:rPr>
        <w:t xml:space="preserve">AI </w:t>
      </w:r>
      <w:r>
        <w:rPr>
          <w:b/>
          <w:color w:val="333333"/>
        </w:rPr>
        <w:t>任务指令：</w:t>
      </w:r>
    </w:p>
    <w:p w14:paraId="20FFA07A" w14:textId="77777777" w:rsidR="001C6C72" w:rsidRDefault="00D03E8C">
      <w:pPr>
        <w:pStyle w:val="QuestionMaterial"/>
      </w:pPr>
      <w:r>
        <w:lastRenderedPageBreak/>
        <w:t>请依据爆款文创产品受好评的高频词汇：设计、手工、做工、礼物、材质、包装、博物馆等，概括爆款博物馆文创产品的三个特点。</w:t>
      </w:r>
    </w:p>
    <w:p w14:paraId="09BC2F95" w14:textId="77777777" w:rsidR="001C6C72" w:rsidRDefault="00D03E8C">
      <w:pPr>
        <w:pStyle w:val="QuestionMaterial"/>
      </w:pPr>
      <w:r>
        <w:rPr>
          <w:b/>
          <w:color w:val="333333"/>
        </w:rPr>
        <w:t xml:space="preserve">AI </w:t>
      </w:r>
      <w:r>
        <w:rPr>
          <w:b/>
          <w:color w:val="333333"/>
        </w:rPr>
        <w:t>结论：</w:t>
      </w:r>
    </w:p>
    <w:p w14:paraId="137A10A4" w14:textId="77777777" w:rsidR="001C6C72" w:rsidRDefault="00D03E8C">
      <w:pPr>
        <w:pStyle w:val="QuestionMaterial"/>
      </w:pPr>
      <w:r>
        <w:t xml:space="preserve">1. </w:t>
      </w:r>
      <w:r>
        <w:t>有辨识度，设计精美。</w:t>
      </w:r>
    </w:p>
    <w:p w14:paraId="4CDD2F2E" w14:textId="77777777" w:rsidR="001C6C72" w:rsidRDefault="00D03E8C">
      <w:pPr>
        <w:pStyle w:val="QuestionMaterial"/>
      </w:pPr>
      <w:r>
        <w:t xml:space="preserve">2. </w:t>
      </w:r>
      <w:r>
        <w:t>材质优良，做工精致。</w:t>
      </w:r>
    </w:p>
    <w:p w14:paraId="5C67DC1D" w14:textId="77777777" w:rsidR="001C6C72" w:rsidRDefault="00D03E8C">
      <w:pPr>
        <w:pStyle w:val="QuestionMaterial"/>
      </w:pPr>
      <w:r>
        <w:t xml:space="preserve">3. </w:t>
      </w:r>
      <w:r>
        <w:t>有纪念意义，承载文化价值。</w:t>
      </w:r>
    </w:p>
    <w:p w14:paraId="17742DAA" w14:textId="77777777" w:rsidR="001C6C72" w:rsidRDefault="00D03E8C">
      <w:pPr>
        <w:pStyle w:val="QuestionMaterial"/>
      </w:pPr>
      <w:r>
        <w:t>（</w:t>
      </w:r>
      <w:r>
        <w:t>1</w:t>
      </w:r>
      <w:r>
        <w:t>）识别设计</w:t>
      </w:r>
      <w:r>
        <w:t xml:space="preserve"> AI </w:t>
      </w:r>
      <w:r>
        <w:t>任务指令所运用的推理类型。运用联想思维的具体方法提出一份</w:t>
      </w:r>
      <w:r>
        <w:t>“</w:t>
      </w:r>
      <w:r>
        <w:t>中国铁路博物馆文创产品</w:t>
      </w:r>
      <w:r>
        <w:t>”</w:t>
      </w:r>
      <w:r>
        <w:t>的设计方案。</w:t>
      </w:r>
    </w:p>
    <w:p w14:paraId="5F08802A" w14:textId="77777777" w:rsidR="001C6C72" w:rsidRDefault="00D03E8C">
      <w:pPr>
        <w:spacing w:after="80"/>
      </w:pPr>
      <w:r>
        <w:rPr>
          <w:b/>
          <w:color w:val="2B2B2B"/>
        </w:rPr>
        <w:t>【判断依据】</w:t>
      </w:r>
      <w:r>
        <w:t xml:space="preserve">  </w:t>
      </w:r>
      <w:r>
        <w:t>识别</w:t>
      </w:r>
      <w:r>
        <w:t xml:space="preserve"> AI </w:t>
      </w:r>
      <w:r>
        <w:t>任务指令所用的推理类型时，要看</w:t>
      </w:r>
      <w:r>
        <w:t xml:space="preserve"> AI </w:t>
      </w:r>
      <w:r>
        <w:t>是怎样从若干文创产品特点中概括出</w:t>
      </w:r>
      <w:r>
        <w:t>“</w:t>
      </w:r>
      <w:r>
        <w:t>有辨识度、设计精美、材质优良、有纪念意义、承载文化价值</w:t>
      </w:r>
      <w:r>
        <w:t>”</w:t>
      </w:r>
      <w:r>
        <w:t>等一般结论。这里不是从定义推出结论，也不是类比一个对象到另一个对象，而是由部分样本特征上升到一般判断，所以触发不完全归纳推理。</w:t>
      </w:r>
    </w:p>
    <w:p w14:paraId="6429A7F1" w14:textId="77777777" w:rsidR="001C6C72" w:rsidRDefault="00D03E8C">
      <w:pPr>
        <w:spacing w:after="80"/>
      </w:pPr>
      <w:r>
        <w:rPr>
          <w:b/>
          <w:color w:val="2B2B2B"/>
        </w:rPr>
        <w:t>【满分作答示范】</w:t>
      </w:r>
      <w:r>
        <w:t xml:space="preserve">  AI </w:t>
      </w:r>
      <w:r>
        <w:t>任务指令从有限文创样本概括一般设计特点，是不完全归纳；样本有限，结论只具或然性，需要更多样本和实践检验。</w:t>
      </w:r>
    </w:p>
    <w:p w14:paraId="2D1CBCD7" w14:textId="77777777" w:rsidR="001C6C72" w:rsidRDefault="00D03E8C">
      <w:pPr>
        <w:spacing w:after="80"/>
      </w:pPr>
      <w:r>
        <w:rPr>
          <w:b/>
          <w:color w:val="2B2B2B"/>
        </w:rPr>
        <w:t>【采分点对照】</w:t>
      </w:r>
    </w:p>
    <w:p w14:paraId="42855A59" w14:textId="77777777" w:rsidR="001C6C72" w:rsidRDefault="00D03E8C">
      <w:pPr>
        <w:pStyle w:val="a0"/>
      </w:pPr>
      <w:r>
        <w:t xml:space="preserve">AI </w:t>
      </w:r>
      <w:r>
        <w:t>任务指令是从若干文创产品样本中概括出一般特点，再据此形成设计任务，属于由部分对象推出一般结论的不完全归纳推理</w:t>
      </w:r>
    </w:p>
    <w:p w14:paraId="10E7E4CC" w14:textId="77777777" w:rsidR="001C6C72" w:rsidRDefault="00D03E8C">
      <w:pPr>
        <w:pStyle w:val="a0"/>
      </w:pPr>
      <w:r>
        <w:t>由于样本数量有限，该结论具有或然性，其可靠性还需要更多样本和实践检验来增强</w:t>
      </w:r>
    </w:p>
    <w:p w14:paraId="2B411F22" w14:textId="77777777" w:rsidR="001C6C72" w:rsidRDefault="00D03E8C">
      <w:pPr>
        <w:pStyle w:val="31"/>
      </w:pPr>
      <w:bookmarkStart w:id="77" w:name="_Toc231652511"/>
      <w:r>
        <w:t>2. 2024.11</w:t>
      </w:r>
      <w:r>
        <w:t>朝阳期中</w:t>
      </w:r>
      <w:r>
        <w:t xml:space="preserve"> </w:t>
      </w:r>
      <w:r>
        <w:t>第</w:t>
      </w:r>
      <w:r>
        <w:t>18</w:t>
      </w:r>
      <w:r>
        <w:t>题（主观题）</w:t>
      </w:r>
      <w:bookmarkEnd w:id="77"/>
    </w:p>
    <w:p w14:paraId="7C541797" w14:textId="77777777" w:rsidR="001C6C72" w:rsidRDefault="00D03E8C">
      <w:pPr>
        <w:spacing w:after="80"/>
      </w:pPr>
      <w:r>
        <w:rPr>
          <w:b/>
          <w:color w:val="2B2B2B"/>
        </w:rPr>
        <w:t>【题目材料】</w:t>
      </w:r>
    </w:p>
    <w:p w14:paraId="4119FD8E" w14:textId="77777777" w:rsidR="001C6C72" w:rsidRDefault="00D03E8C">
      <w:pPr>
        <w:pStyle w:val="QuestionMaterial"/>
      </w:pPr>
      <w:r>
        <w:t xml:space="preserve">18. </w:t>
      </w:r>
      <w:r>
        <w:t>（</w:t>
      </w:r>
      <w:r>
        <w:t>8</w:t>
      </w:r>
      <w:r>
        <w:t>分）</w:t>
      </w:r>
    </w:p>
    <w:p w14:paraId="1D211A9D" w14:textId="77777777" w:rsidR="001C6C72" w:rsidRDefault="00D03E8C">
      <w:pPr>
        <w:pStyle w:val="QuestionMaterial"/>
      </w:pPr>
      <w:r>
        <w:t>晏子将使楚。楚王闻之</w:t>
      </w:r>
      <w:r>
        <w:t>,</w:t>
      </w:r>
      <w:r>
        <w:t>谓左右曰</w:t>
      </w:r>
      <w:r>
        <w:t>:“</w:t>
      </w:r>
      <w:r>
        <w:t>晏婴</w:t>
      </w:r>
      <w:r>
        <w:t>,</w:t>
      </w:r>
      <w:r>
        <w:t>齐之习辞者也。今方来</w:t>
      </w:r>
      <w:r>
        <w:t>,</w:t>
      </w:r>
      <w:r>
        <w:t>吾欲辱之</w:t>
      </w:r>
      <w:r>
        <w:t>,</w:t>
      </w:r>
      <w:r>
        <w:t>何以</w:t>
      </w:r>
    </w:p>
    <w:p w14:paraId="1A06AD56" w14:textId="77777777" w:rsidR="001C6C72" w:rsidRDefault="00D03E8C">
      <w:pPr>
        <w:pStyle w:val="QuestionMaterial"/>
      </w:pPr>
      <w:r>
        <w:t>也</w:t>
      </w:r>
      <w:r>
        <w:t>?”</w:t>
      </w:r>
      <w:r>
        <w:t>左右对曰</w:t>
      </w:r>
      <w:r>
        <w:t>:“</w:t>
      </w:r>
      <w:r>
        <w:t>为其来也</w:t>
      </w:r>
      <w:r>
        <w:t>,</w:t>
      </w:r>
      <w:r>
        <w:t>臣请缚一人</w:t>
      </w:r>
      <w:r>
        <w:t>,</w:t>
      </w:r>
      <w:r>
        <w:t>过王而行</w:t>
      </w:r>
      <w:r>
        <w:t>,</w:t>
      </w:r>
      <w:r>
        <w:t>王曰</w:t>
      </w:r>
      <w:r>
        <w:t>:‘</w:t>
      </w:r>
      <w:r>
        <w:t>何为者也</w:t>
      </w:r>
      <w:r>
        <w:t xml:space="preserve">?’ </w:t>
      </w:r>
      <w:r>
        <w:t>对曰</w:t>
      </w:r>
      <w:r>
        <w:t>:‘</w:t>
      </w:r>
      <w:r>
        <w:t>齐人也。</w:t>
      </w:r>
      <w:r>
        <w:t>’</w:t>
      </w:r>
    </w:p>
    <w:p w14:paraId="0D348DD8" w14:textId="77777777" w:rsidR="001C6C72" w:rsidRDefault="00D03E8C">
      <w:pPr>
        <w:pStyle w:val="QuestionMaterial"/>
      </w:pPr>
      <w:r>
        <w:t>王曰</w:t>
      </w:r>
      <w:r>
        <w:t>:‘</w:t>
      </w:r>
      <w:r>
        <w:t>何坐</w:t>
      </w:r>
      <w:r>
        <w:t>?’</w:t>
      </w:r>
      <w:r>
        <w:t>曰</w:t>
      </w:r>
      <w:r>
        <w:t>:‘</w:t>
      </w:r>
      <w:r>
        <w:t>坐盗。</w:t>
      </w:r>
      <w:r>
        <w:t>’”</w:t>
      </w:r>
    </w:p>
    <w:p w14:paraId="34324387" w14:textId="77777777" w:rsidR="001C6C72" w:rsidRDefault="00D03E8C">
      <w:pPr>
        <w:pStyle w:val="QuestionMaterial"/>
      </w:pPr>
      <w:r>
        <w:t>晏子至</w:t>
      </w:r>
      <w:r>
        <w:t>,</w:t>
      </w:r>
      <w:r>
        <w:t>楚王赐晏子酒</w:t>
      </w:r>
      <w:r>
        <w:t>,</w:t>
      </w:r>
      <w:r>
        <w:t>酒酣</w:t>
      </w:r>
      <w:r>
        <w:t>,</w:t>
      </w:r>
      <w:r>
        <w:t>吏二缚一人诣王。王曰</w:t>
      </w:r>
      <w:r>
        <w:t>:“</w:t>
      </w:r>
      <w:r>
        <w:t>缚者曷为者也</w:t>
      </w:r>
      <w:r>
        <w:t>?”</w:t>
      </w:r>
      <w:r>
        <w:t>对曰</w:t>
      </w:r>
      <w:r>
        <w:t>:“</w:t>
      </w:r>
      <w:r>
        <w:t>齐人</w:t>
      </w:r>
    </w:p>
    <w:p w14:paraId="07556465" w14:textId="77777777" w:rsidR="001C6C72" w:rsidRDefault="00D03E8C">
      <w:pPr>
        <w:pStyle w:val="QuestionMaterial"/>
      </w:pPr>
      <w:r>
        <w:t>也</w:t>
      </w:r>
      <w:r>
        <w:t>,</w:t>
      </w:r>
      <w:r>
        <w:t>坐盗。</w:t>
      </w:r>
      <w:r>
        <w:t>”</w:t>
      </w:r>
      <w:r>
        <w:t>王视晏子曰</w:t>
      </w:r>
      <w:r>
        <w:t>:“</w:t>
      </w:r>
      <w:r>
        <w:t>齐人固善盗乎</w:t>
      </w:r>
      <w:r>
        <w:t>?”</w:t>
      </w:r>
      <w:r>
        <w:t>晏子避席对曰</w:t>
      </w:r>
      <w:r>
        <w:t>:“</w:t>
      </w:r>
      <w:r>
        <w:t>婴闻之</w:t>
      </w:r>
      <w:r>
        <w:t>,</w:t>
      </w:r>
      <w:r>
        <w:t>橘生淮南则为橘</w:t>
      </w:r>
      <w:r>
        <w:t>,</w:t>
      </w:r>
      <w:r>
        <w:t>生于</w:t>
      </w:r>
    </w:p>
    <w:p w14:paraId="71F91BB4" w14:textId="77777777" w:rsidR="001C6C72" w:rsidRDefault="00D03E8C">
      <w:pPr>
        <w:pStyle w:val="QuestionMaterial"/>
      </w:pPr>
      <w:r>
        <w:t>淮北则为枳</w:t>
      </w:r>
      <w:r>
        <w:t>,</w:t>
      </w:r>
      <w:r>
        <w:t>叶徒相似</w:t>
      </w:r>
      <w:r>
        <w:t>,</w:t>
      </w:r>
      <w:r>
        <w:t>其实味不同。所以然者何</w:t>
      </w:r>
      <w:r>
        <w:t xml:space="preserve">? </w:t>
      </w:r>
      <w:r>
        <w:t>水土异也。今民生长于齐不盗</w:t>
      </w:r>
      <w:r>
        <w:t>,</w:t>
      </w:r>
      <w:r>
        <w:t>入楚</w:t>
      </w:r>
    </w:p>
    <w:p w14:paraId="7CA8BE40" w14:textId="77777777" w:rsidR="001C6C72" w:rsidRDefault="00D03E8C">
      <w:pPr>
        <w:pStyle w:val="QuestionMaterial"/>
      </w:pPr>
      <w:r>
        <w:t>则盗</w:t>
      </w:r>
      <w:r>
        <w:t>,</w:t>
      </w:r>
      <w:r>
        <w:t>得无楚之水土使民善盗耶</w:t>
      </w:r>
      <w:r>
        <w:t>?”</w:t>
      </w:r>
      <w:r>
        <w:t>王笑曰</w:t>
      </w:r>
      <w:r>
        <w:t>:“</w:t>
      </w:r>
      <w:r>
        <w:t>圣人非所与熙也</w:t>
      </w:r>
      <w:r>
        <w:t>,</w:t>
      </w:r>
      <w:r>
        <w:t>寡人反取病焉。</w:t>
      </w:r>
      <w:r>
        <w:t>”</w:t>
      </w:r>
    </w:p>
    <w:p w14:paraId="709792CF" w14:textId="77777777" w:rsidR="001C6C72" w:rsidRDefault="00D03E8C">
      <w:pPr>
        <w:pStyle w:val="QuestionMaterial"/>
      </w:pPr>
      <w:r>
        <w:t>阅读材料</w:t>
      </w:r>
      <w:r>
        <w:t>,</w:t>
      </w:r>
      <w:r>
        <w:t>运用《逻辑与思维》相关知识</w:t>
      </w:r>
      <w:r>
        <w:t>,</w:t>
      </w:r>
      <w:r>
        <w:t>分别评析楚王和晏子的推理。</w:t>
      </w:r>
    </w:p>
    <w:p w14:paraId="01E80F41" w14:textId="77777777" w:rsidR="001C6C72" w:rsidRDefault="00D03E8C">
      <w:pPr>
        <w:spacing w:after="80"/>
      </w:pPr>
      <w:r>
        <w:rPr>
          <w:b/>
          <w:color w:val="2B2B2B"/>
        </w:rPr>
        <w:lastRenderedPageBreak/>
        <w:t>【判断依据】</w:t>
      </w:r>
      <w:r>
        <w:t xml:space="preserve">  </w:t>
      </w:r>
      <w:r>
        <w:t>楚王根据</w:t>
      </w:r>
      <w:r>
        <w:t>“</w:t>
      </w:r>
      <w:r>
        <w:t>一个齐国盗贼</w:t>
      </w:r>
      <w:r>
        <w:t>”</w:t>
      </w:r>
      <w:r>
        <w:t>，就推出</w:t>
      </w:r>
      <w:r>
        <w:t>“</w:t>
      </w:r>
      <w:r>
        <w:t>齐人固善盗</w:t>
      </w:r>
      <w:r>
        <w:t>”</w:t>
      </w:r>
      <w:r>
        <w:t>。推理从一个个体行为上升到整个国家的人群评价，样本数量极少、对象范围极宽，</w:t>
      </w:r>
      <w:r>
        <w:t>“</w:t>
      </w:r>
      <w:r>
        <w:t>一个</w:t>
      </w:r>
      <w:r>
        <w:t>”</w:t>
      </w:r>
      <w:r>
        <w:t>与</w:t>
      </w:r>
      <w:r>
        <w:t>“</w:t>
      </w:r>
      <w:r>
        <w:t>齐人</w:t>
      </w:r>
      <w:r>
        <w:t>”</w:t>
      </w:r>
      <w:r>
        <w:t>的范围落差很大，因此要想到不完全归纳中的轻率概括。</w:t>
      </w:r>
    </w:p>
    <w:p w14:paraId="3E9DF46C" w14:textId="77777777" w:rsidR="001C6C72" w:rsidRDefault="00D03E8C">
      <w:pPr>
        <w:spacing w:after="80"/>
      </w:pPr>
      <w:r>
        <w:rPr>
          <w:b/>
          <w:color w:val="2B2B2B"/>
        </w:rPr>
        <w:t>【满分作答示范】</w:t>
      </w:r>
      <w:r>
        <w:t xml:space="preserve">  </w:t>
      </w:r>
      <w:r>
        <w:t>楚王由一个齐国盗贼概括</w:t>
      </w:r>
      <w:r>
        <w:t>“</w:t>
      </w:r>
      <w:r>
        <w:t>齐人善盗</w:t>
      </w:r>
      <w:r>
        <w:t>”</w:t>
      </w:r>
      <w:r>
        <w:t>，样本过少，属于轻率概括。若要增强归纳可靠性，应扩大考察对象，并分析盗窃行为同地域、环境、个体因素的真实关系。</w:t>
      </w:r>
    </w:p>
    <w:p w14:paraId="4CB6BBD6" w14:textId="77777777" w:rsidR="001C6C72" w:rsidRDefault="00D03E8C">
      <w:pPr>
        <w:spacing w:after="80"/>
      </w:pPr>
      <w:r>
        <w:rPr>
          <w:b/>
          <w:color w:val="2B2B2B"/>
        </w:rPr>
        <w:t>【采分点对照】</w:t>
      </w:r>
    </w:p>
    <w:p w14:paraId="1950E11A" w14:textId="77777777" w:rsidR="001C6C72" w:rsidRDefault="00D03E8C">
      <w:pPr>
        <w:pStyle w:val="a0"/>
      </w:pPr>
      <w:r>
        <w:t>楚王只根据一个齐国盗贼就推出</w:t>
      </w:r>
      <w:r>
        <w:t>“</w:t>
      </w:r>
      <w:r>
        <w:t>齐人固善盗</w:t>
      </w:r>
      <w:r>
        <w:t>”</w:t>
      </w:r>
      <w:r>
        <w:t>，样本数量太少且不具代表性，属于轻率概括</w:t>
      </w:r>
    </w:p>
    <w:p w14:paraId="4ED86C8C" w14:textId="77777777" w:rsidR="001C6C72" w:rsidRDefault="00D03E8C">
      <w:pPr>
        <w:pStyle w:val="a0"/>
      </w:pPr>
      <w:r>
        <w:t>要提高这种归纳推理的可靠性，应扩大考察对象，分析盗窃行为与地域、环境、个体因素之间是否存在真实因果联系</w:t>
      </w:r>
    </w:p>
    <w:p w14:paraId="5FC92959" w14:textId="77777777" w:rsidR="001C6C72" w:rsidRDefault="00D03E8C">
      <w:pPr>
        <w:pStyle w:val="31"/>
      </w:pPr>
      <w:bookmarkStart w:id="78" w:name="_Toc231652512"/>
      <w:r>
        <w:t>3. 2026</w:t>
      </w:r>
      <w:r>
        <w:t>石景山一模</w:t>
      </w:r>
      <w:r>
        <w:t xml:space="preserve"> </w:t>
      </w:r>
      <w:r>
        <w:t>第</w:t>
      </w:r>
      <w:r>
        <w:t>7</w:t>
      </w:r>
      <w:r>
        <w:t>题（选择题）</w:t>
      </w:r>
      <w:bookmarkEnd w:id="78"/>
    </w:p>
    <w:p w14:paraId="43442A27" w14:textId="77777777" w:rsidR="001C6C72" w:rsidRDefault="00D03E8C">
      <w:pPr>
        <w:spacing w:after="80"/>
      </w:pPr>
      <w:r>
        <w:rPr>
          <w:b/>
          <w:color w:val="2B2B2B"/>
        </w:rPr>
        <w:t>【题目材料】</w:t>
      </w:r>
    </w:p>
    <w:p w14:paraId="2911E672" w14:textId="77777777" w:rsidR="001C6C72" w:rsidRDefault="00D03E8C">
      <w:pPr>
        <w:pStyle w:val="QuestionMaterial"/>
      </w:pPr>
      <w:r>
        <w:t>7.</w:t>
      </w:r>
      <w:r>
        <w:t>煮茶之风</w:t>
      </w:r>
      <w:r>
        <w:t>,</w:t>
      </w:r>
      <w:r>
        <w:t>古已有之。茶道推崇</w:t>
      </w:r>
      <w:r>
        <w:t>“</w:t>
      </w:r>
      <w:r>
        <w:t>见微知著</w:t>
      </w:r>
      <w:r>
        <w:t>”</w:t>
      </w:r>
      <w:r>
        <w:t>。观茶芽卷舒程度辨其嫩度</w:t>
      </w:r>
      <w:r>
        <w:t>,</w:t>
      </w:r>
      <w:r>
        <w:t>紧细多芽是嫩茶</w:t>
      </w:r>
      <w:r>
        <w:t>,</w:t>
      </w:r>
      <w:r>
        <w:t>粗松展</w:t>
      </w:r>
    </w:p>
    <w:p w14:paraId="2EC279CF" w14:textId="77777777" w:rsidR="001C6C72" w:rsidRDefault="00D03E8C">
      <w:pPr>
        <w:pStyle w:val="QuestionMaterial"/>
      </w:pPr>
      <w:r>
        <w:t>叶是老茶</w:t>
      </w:r>
      <w:r>
        <w:t>;</w:t>
      </w:r>
      <w:r>
        <w:t>察茶汤黏稠度识其发酵水平</w:t>
      </w:r>
      <w:r>
        <w:t>,</w:t>
      </w:r>
      <w:r>
        <w:t>清透不黏发酵轻</w:t>
      </w:r>
      <w:r>
        <w:t>,</w:t>
      </w:r>
      <w:r>
        <w:t>琥珀黏稠发酵重</w:t>
      </w:r>
      <w:r>
        <w:t>;</w:t>
      </w:r>
      <w:r>
        <w:t>闻茶香持久度知其烘焙工艺</w:t>
      </w:r>
      <w:r>
        <w:t>,</w:t>
      </w:r>
    </w:p>
    <w:p w14:paraId="75C7BE3B" w14:textId="77777777" w:rsidR="001C6C72" w:rsidRDefault="00D03E8C">
      <w:pPr>
        <w:pStyle w:val="QuestionMaterial"/>
      </w:pPr>
      <w:r>
        <w:t>清香飘是轻火</w:t>
      </w:r>
      <w:r>
        <w:t>,</w:t>
      </w:r>
      <w:r>
        <w:t>沉香浓是重火。此</w:t>
      </w:r>
      <w:r>
        <w:t>“</w:t>
      </w:r>
      <w:r>
        <w:t>观、察、闻</w:t>
      </w:r>
      <w:r>
        <w:t>”</w:t>
      </w:r>
      <w:r>
        <w:t>的认知路径</w:t>
      </w:r>
      <w:r>
        <w:t>( )</w:t>
      </w:r>
    </w:p>
    <w:p w14:paraId="0AD9DAF1" w14:textId="77777777" w:rsidR="001C6C72" w:rsidRDefault="00D03E8C">
      <w:pPr>
        <w:pStyle w:val="QuestionMaterial"/>
        <w:ind w:left="317" w:hanging="173"/>
      </w:pPr>
      <w:r>
        <w:t>A.</w:t>
      </w:r>
      <w:r>
        <w:t>通过必要条件假言判断建立</w:t>
      </w:r>
      <w:r>
        <w:t>“</w:t>
      </w:r>
      <w:r>
        <w:t>茶芽越卷曲则嫩度越高</w:t>
      </w:r>
      <w:r>
        <w:t>”</w:t>
      </w:r>
      <w:r>
        <w:t>的条件关系</w:t>
      </w:r>
    </w:p>
    <w:p w14:paraId="62B10C9E" w14:textId="77777777" w:rsidR="001C6C72" w:rsidRDefault="00D03E8C">
      <w:pPr>
        <w:pStyle w:val="QuestionMaterial"/>
        <w:ind w:left="317" w:hanging="173"/>
      </w:pPr>
      <w:r>
        <w:t>B.</w:t>
      </w:r>
      <w:r>
        <w:t>运用求同法从</w:t>
      </w:r>
      <w:r>
        <w:t>“</w:t>
      </w:r>
      <w:r>
        <w:t>茶汤黏稠程度渐进变化</w:t>
      </w:r>
      <w:r>
        <w:t>”</w:t>
      </w:r>
      <w:r>
        <w:t>推理出其发酵水平</w:t>
      </w:r>
    </w:p>
    <w:p w14:paraId="3D3DE4A9" w14:textId="77777777" w:rsidR="001C6C72" w:rsidRDefault="00D03E8C">
      <w:pPr>
        <w:pStyle w:val="QuestionMaterial"/>
        <w:ind w:left="317" w:hanging="173"/>
      </w:pPr>
      <w:r>
        <w:t>C.</w:t>
      </w:r>
      <w:r>
        <w:t>通过不完全归纳推理识别茶的香气持久与烘焙工艺之间的内在关联</w:t>
      </w:r>
    </w:p>
    <w:p w14:paraId="0A7A0A61" w14:textId="77777777" w:rsidR="001C6C72" w:rsidRDefault="00D03E8C">
      <w:pPr>
        <w:pStyle w:val="QuestionMaterial"/>
        <w:ind w:left="317" w:hanging="173"/>
      </w:pPr>
      <w:r>
        <w:t>D.</w:t>
      </w:r>
      <w:r>
        <w:t>运用辩证思维</w:t>
      </w:r>
      <w:r>
        <w:t>,</w:t>
      </w:r>
      <w:r>
        <w:t>立足细节</w:t>
      </w:r>
      <w:r>
        <w:t>,</w:t>
      </w:r>
      <w:r>
        <w:t>领悟茶道整体之妙</w:t>
      </w:r>
      <w:r>
        <w:t>,</w:t>
      </w:r>
      <w:r>
        <w:t>实现</w:t>
      </w:r>
      <w:r>
        <w:t>“</w:t>
      </w:r>
      <w:r>
        <w:t>见微知著</w:t>
      </w:r>
      <w:r>
        <w:t>”</w:t>
      </w:r>
    </w:p>
    <w:p w14:paraId="06ECDCB2" w14:textId="77777777" w:rsidR="001C6C72" w:rsidRDefault="00D03E8C">
      <w:pPr>
        <w:spacing w:after="80"/>
      </w:pPr>
      <w:r>
        <w:rPr>
          <w:b/>
          <w:color w:val="2B2B2B"/>
        </w:rPr>
        <w:t>【设问】</w:t>
      </w:r>
      <w:r>
        <w:t xml:space="preserve">  7</w:t>
      </w:r>
      <w:r>
        <w:t>．煮茶之风，古已有之。茶道推崇</w:t>
      </w:r>
      <w:r>
        <w:t xml:space="preserve"> “</w:t>
      </w:r>
      <w:r>
        <w:t>见微知著</w:t>
      </w:r>
      <w:r>
        <w:t>”</w:t>
      </w:r>
      <w:r>
        <w:t>。观茶芽卷舒程度辨其嫩度，紧细多芽是嫩茶，粗松展</w:t>
      </w:r>
      <w:r>
        <w:br/>
      </w:r>
      <w:r>
        <w:t>叶是老茶；察茶汤黏稠度识其发酵水平，清透不黏发酵轻，琥珀黏稠发酵重；闻茶香持久度知其烘焙工艺，</w:t>
      </w:r>
      <w:r>
        <w:br/>
      </w:r>
      <w:r>
        <w:t>清香飘是轻火，沉香浓是重火。此</w:t>
      </w:r>
      <w:r>
        <w:t>“</w:t>
      </w:r>
      <w:r>
        <w:t>观、察、闻</w:t>
      </w:r>
      <w:r>
        <w:t>”</w:t>
      </w:r>
      <w:r>
        <w:t>的认知路径（</w:t>
      </w:r>
      <w:r>
        <w:t xml:space="preserve"> </w:t>
      </w:r>
      <w:r>
        <w:t>）</w:t>
      </w:r>
      <w:r>
        <w:br/>
        <w:t>A.</w:t>
      </w:r>
      <w:r>
        <w:t>通过必要条件假言判断建立</w:t>
      </w:r>
      <w:r>
        <w:t>“</w:t>
      </w:r>
      <w:r>
        <w:t>茶芽越卷曲则嫩度越高</w:t>
      </w:r>
      <w:r>
        <w:t>”</w:t>
      </w:r>
      <w:r>
        <w:t>的条件关系</w:t>
      </w:r>
      <w:r>
        <w:br/>
        <w:t>B.</w:t>
      </w:r>
      <w:r>
        <w:t>运用求同法从</w:t>
      </w:r>
      <w:r>
        <w:t>“</w:t>
      </w:r>
      <w:r>
        <w:t>茶汤黏稠程度渐进变化</w:t>
      </w:r>
      <w:r>
        <w:t>”</w:t>
      </w:r>
      <w:r>
        <w:t>推理出其发酵水平</w:t>
      </w:r>
      <w:r>
        <w:br/>
        <w:t>C.</w:t>
      </w:r>
      <w:r>
        <w:t>通过不完全归纳推理识别茶的香气持久与烘焙工艺之间的内在关联</w:t>
      </w:r>
      <w:r>
        <w:br/>
        <w:t>D.</w:t>
      </w:r>
      <w:r>
        <w:t>运用辩证思维，立足细节，领悟茶道整体之妙，实现</w:t>
      </w:r>
      <w:r>
        <w:t>“</w:t>
      </w:r>
      <w:r>
        <w:t>见微知著</w:t>
      </w:r>
      <w:r>
        <w:t>”</w:t>
      </w:r>
    </w:p>
    <w:p w14:paraId="47DB47A5" w14:textId="77777777" w:rsidR="001C6C72" w:rsidRDefault="00D03E8C">
      <w:pPr>
        <w:spacing w:after="80"/>
      </w:pPr>
      <w:r>
        <w:rPr>
          <w:b/>
          <w:color w:val="2B2B2B"/>
        </w:rPr>
        <w:t>【判断依据】</w:t>
      </w:r>
      <w:r>
        <w:t xml:space="preserve">  “</w:t>
      </w:r>
      <w:r>
        <w:t>观、察、闻</w:t>
      </w:r>
      <w:r>
        <w:t>”</w:t>
      </w:r>
      <w:r>
        <w:t>都来自有限经验迹象：看茶芽卷舒、看茶汤黏稠、闻茶香持久，再据此判断嫩度、发酵水平和烘焙工艺。这不是从定义演绎，也不是在多个场合找唯一共同因素，而是由部分经验材料识别对象内部关联，触发不完全归纳推理。</w:t>
      </w:r>
    </w:p>
    <w:p w14:paraId="42585A82" w14:textId="77777777" w:rsidR="001C6C72" w:rsidRDefault="00D03E8C">
      <w:pPr>
        <w:spacing w:after="80"/>
      </w:pPr>
      <w:r>
        <w:rPr>
          <w:b/>
          <w:color w:val="2B2B2B"/>
        </w:rPr>
        <w:lastRenderedPageBreak/>
        <w:t>【满分作答示范】</w:t>
      </w:r>
      <w:r>
        <w:t xml:space="preserve">  C </w:t>
      </w:r>
      <w:r>
        <w:t>项正确。</w:t>
      </w:r>
      <w:r>
        <w:t>“</w:t>
      </w:r>
      <w:r>
        <w:t>观、察、闻</w:t>
      </w:r>
      <w:r>
        <w:t>”</w:t>
      </w:r>
      <w:r>
        <w:t>都是从有限经验线索判断茶的嫩度、发酵和烘焙状况，由若干迹象概括对象内在关联，属于不完全归纳，而不是条件演绎或求同法。</w:t>
      </w:r>
    </w:p>
    <w:p w14:paraId="529517B3" w14:textId="77777777" w:rsidR="001C6C72" w:rsidRDefault="00D03E8C">
      <w:pPr>
        <w:spacing w:after="80"/>
      </w:pPr>
      <w:r>
        <w:rPr>
          <w:b/>
          <w:color w:val="2B2B2B"/>
        </w:rPr>
        <w:t>【采分点对照】</w:t>
      </w:r>
    </w:p>
    <w:p w14:paraId="3CBB0C23" w14:textId="77777777" w:rsidR="001C6C72" w:rsidRDefault="00D03E8C">
      <w:pPr>
        <w:pStyle w:val="a0"/>
      </w:pPr>
      <w:r>
        <w:t>答案选</w:t>
      </w:r>
      <w:r>
        <w:t>C</w:t>
      </w:r>
    </w:p>
    <w:p w14:paraId="6ECD79F2" w14:textId="77777777" w:rsidR="001C6C72" w:rsidRDefault="00D03E8C">
      <w:pPr>
        <w:pStyle w:val="a0"/>
      </w:pPr>
      <w:r>
        <w:t>题干的</w:t>
      </w:r>
      <w:r>
        <w:t>“</w:t>
      </w:r>
      <w:r>
        <w:t>观、察、闻</w:t>
      </w:r>
      <w:r>
        <w:t>”</w:t>
      </w:r>
      <w:r>
        <w:t>都是从有限经验迹象出发：卷舒、黏稠、香气持久分别指向嫩度、发酵和烘焙工艺</w:t>
      </w:r>
    </w:p>
    <w:p w14:paraId="5BCC33F2" w14:textId="77777777" w:rsidR="001C6C72" w:rsidRDefault="00D03E8C">
      <w:pPr>
        <w:pStyle w:val="a0"/>
      </w:pPr>
      <w:r>
        <w:t>这不是条件演绎，也不是求同法，而是由部分经验材料概括对象内在关联，属于不完全归纳推理</w:t>
      </w:r>
    </w:p>
    <w:p w14:paraId="43F1AEA5" w14:textId="77777777" w:rsidR="001C6C72" w:rsidRDefault="00D03E8C">
      <w:pPr>
        <w:pStyle w:val="a0"/>
      </w:pPr>
      <w:r>
        <w:t>错项分析：</w:t>
      </w:r>
      <w:r>
        <w:t xml:space="preserve">A </w:t>
      </w:r>
      <w:r>
        <w:t>项错在把经验识别误写成必要条件假言判断</w:t>
      </w:r>
    </w:p>
    <w:p w14:paraId="29C5C0B7" w14:textId="77777777" w:rsidR="001C6C72" w:rsidRDefault="00D03E8C">
      <w:pPr>
        <w:pStyle w:val="a0"/>
      </w:pPr>
      <w:r>
        <w:t xml:space="preserve">B </w:t>
      </w:r>
      <w:r>
        <w:t>项错在求同法要求比较多个场合的共同因素，题干不是这个结构</w:t>
      </w:r>
    </w:p>
    <w:p w14:paraId="227EFEFB" w14:textId="77777777" w:rsidR="001C6C72" w:rsidRDefault="00D03E8C">
      <w:pPr>
        <w:pStyle w:val="a0"/>
      </w:pPr>
      <w:r>
        <w:t xml:space="preserve">D </w:t>
      </w:r>
      <w:r>
        <w:t>项说法有迷惑性，但题目考的是由有限迹象推出内在关联的归纳推理，不是泛泛谈辩证思维</w:t>
      </w:r>
    </w:p>
    <w:p w14:paraId="7D089622" w14:textId="77777777" w:rsidR="001C6C72" w:rsidRDefault="00D03E8C">
      <w:pPr>
        <w:pStyle w:val="31"/>
      </w:pPr>
      <w:bookmarkStart w:id="79" w:name="_Toc231652513"/>
      <w:r>
        <w:t>4. 2026</w:t>
      </w:r>
      <w:r>
        <w:t>海淀二模</w:t>
      </w:r>
      <w:r>
        <w:t xml:space="preserve"> </w:t>
      </w:r>
      <w:r>
        <w:t>第</w:t>
      </w:r>
      <w:r>
        <w:t>7</w:t>
      </w:r>
      <w:r>
        <w:t>题（选择题）</w:t>
      </w:r>
      <w:bookmarkEnd w:id="79"/>
    </w:p>
    <w:p w14:paraId="4D7483F9" w14:textId="77777777" w:rsidR="001C6C72" w:rsidRDefault="00D03E8C">
      <w:pPr>
        <w:spacing w:after="80"/>
      </w:pPr>
      <w:r>
        <w:rPr>
          <w:b/>
          <w:color w:val="2B2B2B"/>
        </w:rPr>
        <w:t>【题目材料】</w:t>
      </w:r>
    </w:p>
    <w:p w14:paraId="09F7B769" w14:textId="77777777" w:rsidR="001C6C72" w:rsidRDefault="00D03E8C">
      <w:pPr>
        <w:pStyle w:val="QuestionMaterial"/>
      </w:pPr>
      <w:r>
        <w:t xml:space="preserve">7. </w:t>
      </w:r>
      <w:r>
        <w:t>桥下空间改造项目正在全国多个城市展开。某团队对其中多个城市桥下空间改造项目进行跟踪调查，发现这些城市桥下空间改造后，周边社区活力显著提升，据此得出</w:t>
      </w:r>
      <w:r>
        <w:t>“</w:t>
      </w:r>
      <w:r>
        <w:t>桥下空间改造是提升城市活力的有效途径</w:t>
      </w:r>
      <w:r>
        <w:t>”</w:t>
      </w:r>
      <w:r>
        <w:t>这一结论。关于这一研究，下列说法正确的是</w:t>
      </w:r>
    </w:p>
    <w:p w14:paraId="7F43E359" w14:textId="77777777" w:rsidR="001C6C72" w:rsidRDefault="00D03E8C">
      <w:pPr>
        <w:pStyle w:val="QuestionMaterial"/>
        <w:ind w:left="317"/>
      </w:pPr>
      <w:r>
        <w:t>①</w:t>
      </w:r>
      <w:r>
        <w:t>前提中只涉及部分认识对象，运用了不完全归纳推理</w:t>
      </w:r>
    </w:p>
    <w:p w14:paraId="6A75D3FA" w14:textId="77777777" w:rsidR="001C6C72" w:rsidRDefault="00D03E8C">
      <w:pPr>
        <w:pStyle w:val="QuestionMaterial"/>
        <w:ind w:left="317"/>
      </w:pPr>
      <w:r>
        <w:t>②</w:t>
      </w:r>
      <w:r>
        <w:t>增加考察对象的数量，有利于提高结论的可靠程度</w:t>
      </w:r>
    </w:p>
    <w:p w14:paraId="45520765" w14:textId="77777777" w:rsidR="001C6C72" w:rsidRDefault="00D03E8C">
      <w:pPr>
        <w:pStyle w:val="QuestionMaterial"/>
        <w:ind w:left="317"/>
      </w:pPr>
      <w:r>
        <w:t>③</w:t>
      </w:r>
      <w:r>
        <w:t>由个别前提推出一般结论，所得结论具有必然性</w:t>
      </w:r>
    </w:p>
    <w:p w14:paraId="76F284E8" w14:textId="77777777" w:rsidR="001C6C72" w:rsidRDefault="00D03E8C">
      <w:pPr>
        <w:pStyle w:val="QuestionMaterial"/>
        <w:ind w:left="317"/>
      </w:pPr>
      <w:r>
        <w:t>④</w:t>
      </w:r>
      <w:r>
        <w:t>研究团队得出结论的过程体现了分析是综合的先导</w:t>
      </w:r>
    </w:p>
    <w:p w14:paraId="50E1A29B" w14:textId="77777777" w:rsidR="001C6C72" w:rsidRDefault="00D03E8C">
      <w:pPr>
        <w:pStyle w:val="QuestionMaterial"/>
        <w:ind w:left="317" w:hanging="173"/>
      </w:pPr>
      <w:r>
        <w:t>A.①②</w:t>
      </w:r>
    </w:p>
    <w:p w14:paraId="7B27E48E" w14:textId="77777777" w:rsidR="001C6C72" w:rsidRDefault="00D03E8C">
      <w:pPr>
        <w:pStyle w:val="QuestionMaterial"/>
        <w:ind w:left="317" w:hanging="173"/>
      </w:pPr>
      <w:r>
        <w:t>B.①③</w:t>
      </w:r>
    </w:p>
    <w:p w14:paraId="44780A08" w14:textId="77777777" w:rsidR="001C6C72" w:rsidRDefault="00D03E8C">
      <w:pPr>
        <w:pStyle w:val="QuestionMaterial"/>
        <w:ind w:left="317" w:hanging="173"/>
      </w:pPr>
      <w:r>
        <w:t>C.②④</w:t>
      </w:r>
    </w:p>
    <w:p w14:paraId="4C25A4DB" w14:textId="77777777" w:rsidR="001C6C72" w:rsidRDefault="00D03E8C">
      <w:pPr>
        <w:pStyle w:val="QuestionMaterial"/>
        <w:ind w:left="317" w:hanging="173"/>
      </w:pPr>
      <w:r>
        <w:t>D.③④</w:t>
      </w:r>
    </w:p>
    <w:p w14:paraId="5B323821" w14:textId="77777777" w:rsidR="001C6C72" w:rsidRDefault="00D03E8C">
      <w:pPr>
        <w:spacing w:after="80"/>
      </w:pPr>
      <w:r>
        <w:rPr>
          <w:b/>
          <w:color w:val="2B2B2B"/>
        </w:rPr>
        <w:t>【设问】</w:t>
      </w:r>
      <w:r>
        <w:t xml:space="preserve">  7</w:t>
      </w:r>
      <w:r>
        <w:t>．桥下空间改造项目正在全国多个城市展开。某团队对其中多个城市桥下空间改造项目进行跟踪调查，发现这些城市桥下空间改造后，周边社区活力显著提升，据此得出</w:t>
      </w:r>
      <w:r>
        <w:t>“</w:t>
      </w:r>
      <w:r>
        <w:t>桥下空间改造是提升城市活力的有效途径</w:t>
      </w:r>
      <w:r>
        <w:t>”</w:t>
      </w:r>
      <w:r>
        <w:t>这一结论。关于这一研究，下列说法正确的是</w:t>
      </w:r>
      <w:r>
        <w:br/>
        <w:t>①</w:t>
      </w:r>
      <w:r>
        <w:t>前提中只涉及部分认识对象，运用了不完全归纳推理</w:t>
      </w:r>
      <w:r>
        <w:br/>
        <w:t>②</w:t>
      </w:r>
      <w:r>
        <w:t>增加考察对象的数量，有利于提高结论的可靠程度</w:t>
      </w:r>
      <w:r>
        <w:br/>
        <w:t>③</w:t>
      </w:r>
      <w:r>
        <w:t>由个别前提推出一般结论，所得结论具有必然性</w:t>
      </w:r>
      <w:r>
        <w:br/>
      </w:r>
      <w:r>
        <w:lastRenderedPageBreak/>
        <w:t>④</w:t>
      </w:r>
      <w:r>
        <w:t>研究团队得出结论的过程体现了分析是综合的先导</w:t>
      </w:r>
      <w:r>
        <w:br/>
        <w:t>A.①② B.①③ C.②④ D.③④</w:t>
      </w:r>
    </w:p>
    <w:p w14:paraId="30A02A46" w14:textId="77777777" w:rsidR="001C6C72" w:rsidRDefault="00D03E8C">
      <w:pPr>
        <w:spacing w:after="80"/>
      </w:pPr>
      <w:r>
        <w:rPr>
          <w:b/>
          <w:color w:val="2B2B2B"/>
        </w:rPr>
        <w:t>【判断依据】</w:t>
      </w:r>
      <w:r>
        <w:t xml:space="preserve">  </w:t>
      </w:r>
      <w:r>
        <w:t>抓住</w:t>
      </w:r>
      <w:r>
        <w:t>“</w:t>
      </w:r>
      <w:r>
        <w:t>多个城市</w:t>
      </w:r>
      <w:r>
        <w:t>”</w:t>
      </w:r>
      <w:r>
        <w:t>不等于</w:t>
      </w:r>
      <w:r>
        <w:t>“</w:t>
      </w:r>
      <w:r>
        <w:t>所有城市</w:t>
      </w:r>
      <w:r>
        <w:t>”</w:t>
      </w:r>
      <w:r>
        <w:t>。团队只是跟踪部分桥下空间改造项目，再推出</w:t>
      </w:r>
      <w:r>
        <w:t>“</w:t>
      </w:r>
      <w:r>
        <w:t>桥下空间改造是提升城市活力的有效途径</w:t>
      </w:r>
      <w:r>
        <w:t>”</w:t>
      </w:r>
      <w:r>
        <w:t>，这就是从部分对象推出一般结论的不完全归纳。</w:t>
      </w:r>
    </w:p>
    <w:p w14:paraId="0B828292" w14:textId="77777777" w:rsidR="001C6C72" w:rsidRDefault="00D03E8C">
      <w:pPr>
        <w:spacing w:after="80"/>
      </w:pPr>
      <w:r>
        <w:rPr>
          <w:b/>
          <w:color w:val="2B2B2B"/>
        </w:rPr>
        <w:t>【满分作答示范】</w:t>
      </w:r>
      <w:r>
        <w:t xml:space="preserve">  </w:t>
      </w:r>
      <w:r>
        <w:t>应选</w:t>
      </w:r>
      <w:r>
        <w:t xml:space="preserve"> A</w:t>
      </w:r>
      <w:r>
        <w:t>。研究只考察部分城市的桥下空间改造，却推广到</w:t>
      </w:r>
      <w:r>
        <w:t>“</w:t>
      </w:r>
      <w:r>
        <w:t>桥下空间改造能提升城市活力</w:t>
      </w:r>
      <w:r>
        <w:t>”</w:t>
      </w:r>
      <w:r>
        <w:t>这一一般判断，属于不完全归纳；样本越充分，结论可靠性越高，但由于没有穷尽全部对象，结论仍不是必然的。</w:t>
      </w:r>
    </w:p>
    <w:p w14:paraId="28D7C4ED" w14:textId="77777777" w:rsidR="001C6C72" w:rsidRDefault="00D03E8C">
      <w:pPr>
        <w:spacing w:after="80"/>
      </w:pPr>
      <w:r>
        <w:rPr>
          <w:b/>
          <w:color w:val="2B2B2B"/>
        </w:rPr>
        <w:t>【采分点对照】</w:t>
      </w:r>
    </w:p>
    <w:p w14:paraId="78AA802D" w14:textId="77777777" w:rsidR="001C6C72" w:rsidRDefault="00D03E8C">
      <w:pPr>
        <w:pStyle w:val="a0"/>
      </w:pPr>
      <w:r>
        <w:t>答案选</w:t>
      </w:r>
      <w:r>
        <w:t>A</w:t>
      </w:r>
    </w:p>
    <w:p w14:paraId="40043483" w14:textId="77777777" w:rsidR="001C6C72" w:rsidRDefault="00D03E8C">
      <w:pPr>
        <w:pStyle w:val="a0"/>
      </w:pPr>
      <w:r>
        <w:t>研究只跟踪</w:t>
      </w:r>
      <w:r>
        <w:t>“</w:t>
      </w:r>
      <w:r>
        <w:t>多个城市</w:t>
      </w:r>
      <w:r>
        <w:t>”</w:t>
      </w:r>
      <w:r>
        <w:t>的部分桥下空间改造项目，却推出</w:t>
      </w:r>
      <w:r>
        <w:t>“</w:t>
      </w:r>
      <w:r>
        <w:t>桥下空间改造是提升城市活力的有效途径</w:t>
      </w:r>
      <w:r>
        <w:t>”</w:t>
      </w:r>
      <w:r>
        <w:t>这一一般结论，属于不完全归纳</w:t>
      </w:r>
    </w:p>
    <w:p w14:paraId="7C5F4A4C" w14:textId="77777777" w:rsidR="001C6C72" w:rsidRDefault="00D03E8C">
      <w:pPr>
        <w:pStyle w:val="a0"/>
      </w:pPr>
      <w:r>
        <w:t>因为没有穷尽全部对象，所以增加样本数量能提高可靠程度，但不可将结论说成必然</w:t>
      </w:r>
    </w:p>
    <w:p w14:paraId="6EB2351A" w14:textId="77777777" w:rsidR="001C6C72" w:rsidRDefault="00D03E8C">
      <w:pPr>
        <w:pStyle w:val="a0"/>
      </w:pPr>
      <w:r>
        <w:t>错项分析：</w:t>
      </w:r>
      <w:r>
        <w:t xml:space="preserve">B </w:t>
      </w:r>
      <w:r>
        <w:t>项诱人，因为</w:t>
      </w:r>
      <w:r>
        <w:t>①</w:t>
      </w:r>
      <w:r>
        <w:t>成立</w:t>
      </w:r>
    </w:p>
    <w:p w14:paraId="45AC0B13" w14:textId="77777777" w:rsidR="001C6C72" w:rsidRDefault="00D03E8C">
      <w:pPr>
        <w:pStyle w:val="a0"/>
      </w:pPr>
      <w:r>
        <w:t>错在</w:t>
      </w:r>
      <w:r>
        <w:t>③</w:t>
      </w:r>
      <w:r>
        <w:t>把不完全归纳的或然结论说成必然结论</w:t>
      </w:r>
    </w:p>
    <w:p w14:paraId="7431AFA4" w14:textId="77777777" w:rsidR="001C6C72" w:rsidRDefault="00D03E8C">
      <w:pPr>
        <w:pStyle w:val="a0"/>
      </w:pPr>
      <w:r>
        <w:t xml:space="preserve">C </w:t>
      </w:r>
      <w:r>
        <w:t>项诱人，因为</w:t>
      </w:r>
      <w:r>
        <w:t>②</w:t>
      </w:r>
      <w:r>
        <w:t>成立</w:t>
      </w:r>
    </w:p>
    <w:p w14:paraId="312C1B51" w14:textId="77777777" w:rsidR="001C6C72" w:rsidRDefault="00D03E8C">
      <w:pPr>
        <w:pStyle w:val="a0"/>
      </w:pPr>
      <w:r>
        <w:t>错在</w:t>
      </w:r>
      <w:r>
        <w:t>④</w:t>
      </w:r>
      <w:r>
        <w:t>把</w:t>
      </w:r>
      <w:r>
        <w:t>“</w:t>
      </w:r>
      <w:r>
        <w:t>形成一般结论</w:t>
      </w:r>
      <w:r>
        <w:t>”</w:t>
      </w:r>
      <w:r>
        <w:t>的过程误判为分析与综合关系，题干核心是归纳可靠性，不是先分析再综合</w:t>
      </w:r>
    </w:p>
    <w:p w14:paraId="0420CC45" w14:textId="77777777" w:rsidR="001C6C72" w:rsidRDefault="00D03E8C">
      <w:pPr>
        <w:pStyle w:val="a0"/>
      </w:pPr>
      <w:r>
        <w:t xml:space="preserve">D </w:t>
      </w:r>
      <w:r>
        <w:t>项由</w:t>
      </w:r>
      <w:r>
        <w:t>③④</w:t>
      </w:r>
      <w:r>
        <w:t>组成，两个都错：一个把或然写成必然，一个错判为分析与综合</w:t>
      </w:r>
    </w:p>
    <w:p w14:paraId="79491E5F" w14:textId="77777777" w:rsidR="001C6C72" w:rsidRDefault="00D03E8C">
      <w:pPr>
        <w:pStyle w:val="21"/>
      </w:pPr>
      <w:bookmarkStart w:id="80" w:name="_Toc231652514"/>
      <w:r>
        <w:t>不完全归纳推理可靠程度</w:t>
      </w:r>
      <w:bookmarkEnd w:id="80"/>
    </w:p>
    <w:p w14:paraId="051F2245" w14:textId="77777777" w:rsidR="001C6C72" w:rsidRDefault="00D03E8C">
      <w:pPr>
        <w:pStyle w:val="31"/>
      </w:pPr>
      <w:bookmarkStart w:id="81" w:name="_Toc231652515"/>
      <w:r>
        <w:t>5. 2025</w:t>
      </w:r>
      <w:r>
        <w:t>朝阳二模</w:t>
      </w:r>
      <w:r>
        <w:t xml:space="preserve"> </w:t>
      </w:r>
      <w:r>
        <w:t>第</w:t>
      </w:r>
      <w:r>
        <w:t>17</w:t>
      </w:r>
      <w:r>
        <w:t>题（主观题）</w:t>
      </w:r>
      <w:bookmarkEnd w:id="81"/>
    </w:p>
    <w:p w14:paraId="16725902" w14:textId="77777777" w:rsidR="001C6C72" w:rsidRDefault="00D03E8C">
      <w:pPr>
        <w:spacing w:after="80"/>
      </w:pPr>
      <w:r>
        <w:rPr>
          <w:b/>
          <w:color w:val="2B2B2B"/>
        </w:rPr>
        <w:t>【题目材料】</w:t>
      </w:r>
    </w:p>
    <w:p w14:paraId="3BCD4E16" w14:textId="77777777" w:rsidR="001C6C72" w:rsidRDefault="00D03E8C">
      <w:pPr>
        <w:pStyle w:val="QuestionMaterial"/>
      </w:pPr>
      <w:r>
        <w:t>17.</w:t>
      </w:r>
      <w:r>
        <w:t>（</w:t>
      </w:r>
      <w:r>
        <w:t>5</w:t>
      </w:r>
      <w:r>
        <w:t>分）某校研究性学习小组探究影响北京地铁客运量的决定性因素。</w:t>
      </w:r>
    </w:p>
    <w:p w14:paraId="4E3969D9" w14:textId="77777777" w:rsidR="001C6C72" w:rsidRDefault="00D03E8C">
      <w:pPr>
        <w:pStyle w:val="QuestionMaterial"/>
      </w:pPr>
      <w:r>
        <w:t>该组同学比较了不同线路客运量数据</w:t>
      </w:r>
      <w:r>
        <w:t>,</w:t>
      </w:r>
      <w:r>
        <w:t>分析</w:t>
      </w:r>
      <w:r>
        <w:t xml:space="preserve">2024 </w:t>
      </w:r>
      <w:r>
        <w:t>年全年日均客运量位居前列的线路</w:t>
      </w:r>
      <w:r>
        <w:t>,</w:t>
      </w:r>
      <w:r>
        <w:t>发现这些线路的沿</w:t>
      </w:r>
    </w:p>
    <w:p w14:paraId="0B9E8B18" w14:textId="77777777" w:rsidR="001C6C72" w:rsidRDefault="00D03E8C">
      <w:pPr>
        <w:pStyle w:val="QuestionMaterial"/>
      </w:pPr>
      <w:r>
        <w:t>线分布着很多著名景点</w:t>
      </w:r>
      <w:r>
        <w:t>,</w:t>
      </w:r>
      <w:r>
        <w:t>如</w:t>
      </w:r>
      <w:r>
        <w:t xml:space="preserve">10 </w:t>
      </w:r>
      <w:r>
        <w:t>号线沿线有元大都城垣遗址公园、潘家园古玩市场、玉渊潭公园、中央电视</w:t>
      </w:r>
    </w:p>
    <w:p w14:paraId="5C4AC25A" w14:textId="77777777" w:rsidR="001C6C72" w:rsidRDefault="00D03E8C">
      <w:pPr>
        <w:pStyle w:val="QuestionMaterial"/>
      </w:pPr>
      <w:r>
        <w:t>塔等</w:t>
      </w:r>
      <w:r>
        <w:t xml:space="preserve">;4 </w:t>
      </w:r>
      <w:r>
        <w:t>号线大兴线沿线有颐和园、圆明园遗址公园、北京动物园、陶然亭公园等</w:t>
      </w:r>
      <w:r>
        <w:t xml:space="preserve">;1 </w:t>
      </w:r>
      <w:r>
        <w:t>号线八通线沿线有石景</w:t>
      </w:r>
    </w:p>
    <w:p w14:paraId="3B0EDE19" w14:textId="77777777" w:rsidR="001C6C72" w:rsidRDefault="00D03E8C">
      <w:pPr>
        <w:pStyle w:val="QuestionMaterial"/>
      </w:pPr>
      <w:r>
        <w:t>山游乐园、故宫博物院、北京环球影城等</w:t>
      </w:r>
      <w:r>
        <w:t xml:space="preserve">;6 </w:t>
      </w:r>
      <w:r>
        <w:t>号线沿线有什刹海、北海公园、南锣鼓巷等景点</w:t>
      </w:r>
      <w:r>
        <w:t xml:space="preserve">;14 </w:t>
      </w:r>
      <w:r>
        <w:t>号线沿线</w:t>
      </w:r>
    </w:p>
    <w:p w14:paraId="446B3209" w14:textId="77777777" w:rsidR="001C6C72" w:rsidRDefault="00D03E8C">
      <w:pPr>
        <w:pStyle w:val="QuestionMaterial"/>
      </w:pPr>
      <w:r>
        <w:t>有北京园博园、朝阳公园等。</w:t>
      </w:r>
    </w:p>
    <w:p w14:paraId="5F6B4BA6" w14:textId="77777777" w:rsidR="001C6C72" w:rsidRDefault="00D03E8C">
      <w:pPr>
        <w:pStyle w:val="QuestionMaterial"/>
      </w:pPr>
      <w:r>
        <w:t>据此</w:t>
      </w:r>
      <w:r>
        <w:t>,</w:t>
      </w:r>
      <w:r>
        <w:t>该组同学得出结论</w:t>
      </w:r>
      <w:r>
        <w:t>:</w:t>
      </w:r>
      <w:r>
        <w:t>沿线景点数量是影响北京地铁客运量的决定性因素。</w:t>
      </w:r>
    </w:p>
    <w:p w14:paraId="32420AFA" w14:textId="77777777" w:rsidR="001C6C72" w:rsidRDefault="00D03E8C">
      <w:pPr>
        <w:pStyle w:val="QuestionMaterial"/>
      </w:pPr>
      <w:r>
        <w:lastRenderedPageBreak/>
        <w:t>分析材料</w:t>
      </w:r>
      <w:r>
        <w:t>,</w:t>
      </w:r>
      <w:r>
        <w:t>运用《逻辑与思维》知识</w:t>
      </w:r>
      <w:r>
        <w:t>,</w:t>
      </w:r>
      <w:r>
        <w:t>识别该组同学所运用的推理类型</w:t>
      </w:r>
      <w:r>
        <w:t>,</w:t>
      </w:r>
      <w:r>
        <w:t>谈谈如何更好发挥该推理类型的</w:t>
      </w:r>
    </w:p>
    <w:p w14:paraId="2AABF356" w14:textId="77777777" w:rsidR="001C6C72" w:rsidRDefault="00D03E8C">
      <w:pPr>
        <w:pStyle w:val="QuestionMaterial"/>
      </w:pPr>
      <w:r>
        <w:t>思维功能。</w:t>
      </w:r>
    </w:p>
    <w:p w14:paraId="21A2EDE8" w14:textId="77777777" w:rsidR="001C6C72" w:rsidRDefault="00D03E8C">
      <w:pPr>
        <w:spacing w:after="80"/>
      </w:pPr>
      <w:r>
        <w:rPr>
          <w:b/>
          <w:color w:val="2B2B2B"/>
        </w:rPr>
        <w:t>【判断依据】</w:t>
      </w:r>
      <w:r>
        <w:t xml:space="preserve">  </w:t>
      </w:r>
      <w:r>
        <w:t>材料只考察了日均客运量位居前列的部分线路，并发现这些线路沿线景点较多，就推出</w:t>
      </w:r>
      <w:r>
        <w:t>“</w:t>
      </w:r>
      <w:r>
        <w:t>沿线景点数量是影响客运量的决定性因素</w:t>
      </w:r>
      <w:r>
        <w:t>”</w:t>
      </w:r>
      <w:r>
        <w:t>。触发点在</w:t>
      </w:r>
      <w:r>
        <w:t>“</w:t>
      </w:r>
      <w:r>
        <w:t>由部分线路推出一般结论</w:t>
      </w:r>
      <w:r>
        <w:t>”</w:t>
      </w:r>
      <w:r>
        <w:t>和</w:t>
      </w:r>
      <w:r>
        <w:t>“</w:t>
      </w:r>
      <w:r>
        <w:t>决定性因素</w:t>
      </w:r>
      <w:r>
        <w:t>”</w:t>
      </w:r>
      <w:r>
        <w:t>这两个地方：前者说明这是不完全归纳，后者提醒结论不能写得过满。</w:t>
      </w:r>
    </w:p>
    <w:p w14:paraId="028D9196" w14:textId="77777777" w:rsidR="001C6C72" w:rsidRDefault="00D03E8C">
      <w:pPr>
        <w:spacing w:after="80"/>
      </w:pPr>
      <w:r>
        <w:rPr>
          <w:b/>
          <w:color w:val="2B2B2B"/>
        </w:rPr>
        <w:t>【满分作答示范】</w:t>
      </w:r>
      <w:r>
        <w:t xml:space="preserve">  </w:t>
      </w:r>
      <w:r>
        <w:t>该组使用不完全归纳。要增强可靠性，应扩大线路、站点、时段和客流类型的样本，比较差异，并考察客运量同景点数量、人口密度、换乘条件之间是否有稳定因果联系。</w:t>
      </w:r>
    </w:p>
    <w:p w14:paraId="0C16D2BB" w14:textId="77777777" w:rsidR="001C6C72" w:rsidRDefault="00D03E8C">
      <w:pPr>
        <w:spacing w:after="80"/>
      </w:pPr>
      <w:r>
        <w:rPr>
          <w:b/>
          <w:color w:val="2B2B2B"/>
        </w:rPr>
        <w:t>【采分点对照】</w:t>
      </w:r>
    </w:p>
    <w:p w14:paraId="629EFBFE" w14:textId="77777777" w:rsidR="001C6C72" w:rsidRDefault="00D03E8C">
      <w:pPr>
        <w:pStyle w:val="a0"/>
      </w:pPr>
      <w:r>
        <w:t>该组同学运用不完全归纳推理</w:t>
      </w:r>
    </w:p>
    <w:p w14:paraId="0836289E" w14:textId="77777777" w:rsidR="001C6C72" w:rsidRDefault="00D03E8C">
      <w:pPr>
        <w:pStyle w:val="a0"/>
      </w:pPr>
      <w:r>
        <w:t>要更好发挥该推理功能，应扩大考察线路和区域范围，比较不同站点、不同时间段和不同客流结构下的数据，并探究客运量与景点数量、人口密度、换乘条件等因素之间是否存在稳定因果联系，从而提高前提与结论的相关程度，增强推理可靠性</w:t>
      </w:r>
    </w:p>
    <w:p w14:paraId="20C0E86D" w14:textId="77777777" w:rsidR="001C6C72" w:rsidRDefault="00D03E8C">
      <w:pPr>
        <w:pStyle w:val="31"/>
      </w:pPr>
      <w:bookmarkStart w:id="82" w:name="_Toc231652516"/>
      <w:r>
        <w:t>6. 2024</w:t>
      </w:r>
      <w:r>
        <w:t>海淀一模</w:t>
      </w:r>
      <w:r>
        <w:t xml:space="preserve"> </w:t>
      </w:r>
      <w:r>
        <w:t>第</w:t>
      </w:r>
      <w:r>
        <w:t>18</w:t>
      </w:r>
      <w:r>
        <w:t>题第（</w:t>
      </w:r>
      <w:r>
        <w:t>2</w:t>
      </w:r>
      <w:r>
        <w:t>）问（主观题）</w:t>
      </w:r>
      <w:bookmarkEnd w:id="82"/>
    </w:p>
    <w:p w14:paraId="23A16BD3" w14:textId="77777777" w:rsidR="001C6C72" w:rsidRDefault="00D03E8C">
      <w:pPr>
        <w:spacing w:after="80"/>
      </w:pPr>
      <w:r>
        <w:rPr>
          <w:b/>
          <w:color w:val="2B2B2B"/>
        </w:rPr>
        <w:t>【题目材料】</w:t>
      </w:r>
    </w:p>
    <w:p w14:paraId="02B24969" w14:textId="77777777" w:rsidR="001C6C72" w:rsidRDefault="00D03E8C">
      <w:pPr>
        <w:pStyle w:val="QuestionMaterial"/>
      </w:pPr>
      <w:r>
        <w:t>18.</w:t>
      </w:r>
      <w:r>
        <w:t>（</w:t>
      </w:r>
      <w:r>
        <w:t>10</w:t>
      </w:r>
      <w:r>
        <w:t>分）便利中外人员往来</w:t>
      </w:r>
      <w:r>
        <w:t>,</w:t>
      </w:r>
      <w:r>
        <w:t>服务高水平对外开放。</w:t>
      </w:r>
    </w:p>
    <w:p w14:paraId="0CB6E6C3" w14:textId="77777777" w:rsidR="001C6C72" w:rsidRDefault="00D03E8C">
      <w:pPr>
        <w:pStyle w:val="QuestionMaterial"/>
      </w:pPr>
      <w:r>
        <w:rPr>
          <w:b/>
          <w:color w:val="333333"/>
        </w:rPr>
        <w:t>【免签时代】</w:t>
      </w:r>
    </w:p>
    <w:p w14:paraId="5FBF815C" w14:textId="77777777" w:rsidR="001C6C72" w:rsidRDefault="00D03E8C">
      <w:pPr>
        <w:pStyle w:val="QuestionMaterial"/>
      </w:pPr>
      <w:r>
        <w:t>为便利中外人员往来、服务高水平对外开放</w:t>
      </w:r>
      <w:r>
        <w:t>,</w:t>
      </w:r>
      <w:r>
        <w:t>我国决定试行扩大单方面免签国家范围。截至</w:t>
      </w:r>
    </w:p>
    <w:p w14:paraId="50D291EF" w14:textId="77777777" w:rsidR="001C6C72" w:rsidRDefault="00D03E8C">
      <w:pPr>
        <w:pStyle w:val="QuestionMaterial"/>
      </w:pPr>
      <w:r>
        <w:t xml:space="preserve">2024 </w:t>
      </w:r>
      <w:r>
        <w:t>年</w:t>
      </w:r>
      <w:r>
        <w:t xml:space="preserve">1 </w:t>
      </w:r>
      <w:r>
        <w:t>月底</w:t>
      </w:r>
      <w:r>
        <w:t>,</w:t>
      </w:r>
      <w:r>
        <w:t>我国已与</w:t>
      </w:r>
      <w:r>
        <w:t xml:space="preserve">157 </w:t>
      </w:r>
      <w:r>
        <w:t>个国家缔结涵盖不同护照的互免签证协定</w:t>
      </w:r>
      <w:r>
        <w:t>,</w:t>
      </w:r>
      <w:r>
        <w:t>与</w:t>
      </w:r>
      <w:r>
        <w:t xml:space="preserve">44 </w:t>
      </w:r>
      <w:r>
        <w:t>个国家达成简化</w:t>
      </w:r>
    </w:p>
    <w:p w14:paraId="3935617B" w14:textId="77777777" w:rsidR="001C6C72" w:rsidRDefault="00D03E8C">
      <w:pPr>
        <w:pStyle w:val="QuestionMaterial"/>
      </w:pPr>
      <w:r>
        <w:t>签证手续协定或安排</w:t>
      </w:r>
      <w:r>
        <w:t>,</w:t>
      </w:r>
      <w:r>
        <w:t>同包括泰国、新加坡、马尔代夫、阿联酋在内的</w:t>
      </w:r>
      <w:r>
        <w:t xml:space="preserve">23 </w:t>
      </w:r>
      <w:r>
        <w:t>个国家实现全面互免签</w:t>
      </w:r>
    </w:p>
    <w:p w14:paraId="4FE9757D" w14:textId="77777777" w:rsidR="001C6C72" w:rsidRDefault="00D03E8C">
      <w:pPr>
        <w:pStyle w:val="QuestionMaterial"/>
      </w:pPr>
      <w:r>
        <w:t>证</w:t>
      </w:r>
      <w:r>
        <w:t>,</w:t>
      </w:r>
      <w:r>
        <w:t>同时放宽来华外籍人员申办口岸签证条件。对急需来华从事商贸合作、访问交流、投资创业、</w:t>
      </w:r>
    </w:p>
    <w:p w14:paraId="4A4D1307" w14:textId="77777777" w:rsidR="001C6C72" w:rsidRDefault="00D03E8C">
      <w:pPr>
        <w:pStyle w:val="QuestionMaterial"/>
      </w:pPr>
      <w:r>
        <w:t>探望亲属及处理私人事务等非外交、公务活动的外籍人员</w:t>
      </w:r>
      <w:r>
        <w:t>,</w:t>
      </w:r>
      <w:r>
        <w:t>来不及在境外办妥签证的</w:t>
      </w:r>
      <w:r>
        <w:t>,</w:t>
      </w:r>
      <w:r>
        <w:t>可凭邀请</w:t>
      </w:r>
    </w:p>
    <w:p w14:paraId="09DFCC7D" w14:textId="77777777" w:rsidR="001C6C72" w:rsidRDefault="00D03E8C">
      <w:pPr>
        <w:pStyle w:val="QuestionMaterial"/>
      </w:pPr>
      <w:r>
        <w:t>函件等相关证明材料向口岸签证机关申办口岸签证入境。短期来华从事商贸合作、访问交流、投</w:t>
      </w:r>
    </w:p>
    <w:p w14:paraId="69B47BD3" w14:textId="77777777" w:rsidR="001C6C72" w:rsidRDefault="00D03E8C">
      <w:pPr>
        <w:pStyle w:val="QuestionMaterial"/>
      </w:pPr>
      <w:r>
        <w:t>资创业、探望亲属、观光旅游及处理私人事务等非外交、公务活动的外籍人员</w:t>
      </w:r>
      <w:r>
        <w:t>,</w:t>
      </w:r>
      <w:r>
        <w:t>有正当合理事由</w:t>
      </w:r>
    </w:p>
    <w:p w14:paraId="4BFF3221" w14:textId="77777777" w:rsidR="001C6C72" w:rsidRDefault="00D03E8C">
      <w:pPr>
        <w:pStyle w:val="QuestionMaterial"/>
      </w:pPr>
      <w:r>
        <w:t>需继续在华停留的可就近就便向停留地公安机关出入境管理机构申请签证延期换发补发。</w:t>
      </w:r>
    </w:p>
    <w:p w14:paraId="18330C15" w14:textId="77777777" w:rsidR="001C6C72" w:rsidRDefault="00D03E8C">
      <w:pPr>
        <w:pStyle w:val="QuestionMaterial"/>
      </w:pPr>
      <w:r>
        <w:t>(1)</w:t>
      </w:r>
      <w:r>
        <w:t>结合材料</w:t>
      </w:r>
      <w:r>
        <w:t>,</w:t>
      </w:r>
      <w:r>
        <w:t>运用《当代国际政治与经济》知识</w:t>
      </w:r>
      <w:r>
        <w:t>,</w:t>
      </w:r>
      <w:r>
        <w:t>预测上述举措对服务高水平对外开放的</w:t>
      </w:r>
    </w:p>
    <w:p w14:paraId="79635146" w14:textId="77777777" w:rsidR="001C6C72" w:rsidRDefault="00D03E8C">
      <w:pPr>
        <w:pStyle w:val="QuestionMaterial"/>
      </w:pPr>
      <w:r>
        <w:t>积极影响。（</w:t>
      </w:r>
      <w:r>
        <w:t>6</w:t>
      </w:r>
      <w:r>
        <w:t>分）</w:t>
      </w:r>
    </w:p>
    <w:p w14:paraId="7231EDDA" w14:textId="77777777" w:rsidR="001C6C72" w:rsidRDefault="00D03E8C">
      <w:pPr>
        <w:pStyle w:val="QuestionMaterial"/>
      </w:pPr>
      <w:r>
        <w:rPr>
          <w:b/>
          <w:color w:val="333333"/>
        </w:rPr>
        <w:t>【便利支付】</w:t>
      </w:r>
    </w:p>
    <w:p w14:paraId="007EB51E" w14:textId="77777777" w:rsidR="001C6C72" w:rsidRDefault="00D03E8C">
      <w:pPr>
        <w:pStyle w:val="QuestionMaterial"/>
      </w:pPr>
      <w:r>
        <w:t>外国朋友来华进行旅游、拜访、商务等活动</w:t>
      </w:r>
      <w:r>
        <w:t>,</w:t>
      </w:r>
      <w:r>
        <w:t>遇到移动支付困难的问题。经过认真调查分</w:t>
      </w:r>
    </w:p>
    <w:p w14:paraId="17F6E930" w14:textId="77777777" w:rsidR="001C6C72" w:rsidRDefault="00D03E8C">
      <w:pPr>
        <w:pStyle w:val="QuestionMaterial"/>
      </w:pPr>
      <w:r>
        <w:t>析</w:t>
      </w:r>
      <w:r>
        <w:t>,</w:t>
      </w:r>
      <w:r>
        <w:t>问题主要为</w:t>
      </w:r>
      <w:r>
        <w:t>:“</w:t>
      </w:r>
      <w:r>
        <w:t>不能用</w:t>
      </w:r>
      <w:r>
        <w:t>”,</w:t>
      </w:r>
      <w:r>
        <w:t>有的外国朋友绑不了境外的银行卡</w:t>
      </w:r>
      <w:r>
        <w:t>;“</w:t>
      </w:r>
      <w:r>
        <w:t>不好用</w:t>
      </w:r>
      <w:r>
        <w:t>”,</w:t>
      </w:r>
      <w:r>
        <w:t>有的外国朋友消费</w:t>
      </w:r>
    </w:p>
    <w:p w14:paraId="765C8D22" w14:textId="77777777" w:rsidR="001C6C72" w:rsidRDefault="00D03E8C">
      <w:pPr>
        <w:pStyle w:val="QuestionMaterial"/>
      </w:pPr>
      <w:r>
        <w:lastRenderedPageBreak/>
        <w:t>超出一定金额</w:t>
      </w:r>
      <w:r>
        <w:t>,</w:t>
      </w:r>
      <w:r>
        <w:t>付不成账</w:t>
      </w:r>
      <w:r>
        <w:t>,</w:t>
      </w:r>
      <w:r>
        <w:t>觉得不好用。遇到问题多了</w:t>
      </w:r>
      <w:r>
        <w:t>,</w:t>
      </w:r>
      <w:r>
        <w:t>支付不便利了</w:t>
      </w:r>
      <w:r>
        <w:t>,</w:t>
      </w:r>
      <w:r>
        <w:t>自然就</w:t>
      </w:r>
      <w:r>
        <w:t>“</w:t>
      </w:r>
      <w:r>
        <w:t>不想用</w:t>
      </w:r>
      <w:r>
        <w:t>”</w:t>
      </w:r>
      <w:r>
        <w:t>了。</w:t>
      </w:r>
    </w:p>
    <w:p w14:paraId="579F4D9E" w14:textId="77777777" w:rsidR="001C6C72" w:rsidRDefault="00D03E8C">
      <w:pPr>
        <w:pStyle w:val="QuestionMaterial"/>
      </w:pPr>
      <w:r>
        <w:t>针对这些问题</w:t>
      </w:r>
      <w:r>
        <w:t>,</w:t>
      </w:r>
      <w:r>
        <w:t>中国人民银行指导支付机构推出一系列便利措施。</w:t>
      </w:r>
    </w:p>
    <w:p w14:paraId="15719D2A" w14:textId="77777777" w:rsidR="001C6C72" w:rsidRDefault="00D03E8C">
      <w:pPr>
        <w:pStyle w:val="QuestionMaterial"/>
      </w:pPr>
      <w:r>
        <w:t>(2)</w:t>
      </w:r>
      <w:r>
        <w:t>指出材料中得出</w:t>
      </w:r>
      <w:r>
        <w:t>“</w:t>
      </w:r>
      <w:r>
        <w:t>不想用</w:t>
      </w:r>
      <w:r>
        <w:t>”</w:t>
      </w:r>
      <w:r>
        <w:t>这一结论的过程运用了什么推理方法</w:t>
      </w:r>
      <w:r>
        <w:t>,</w:t>
      </w:r>
      <w:r>
        <w:t>并说明如何提高这种</w:t>
      </w:r>
    </w:p>
    <w:p w14:paraId="42A703EA" w14:textId="77777777" w:rsidR="001C6C72" w:rsidRDefault="00D03E8C">
      <w:pPr>
        <w:pStyle w:val="QuestionMaterial"/>
      </w:pPr>
      <w:r>
        <w:t>推理的可靠性。（</w:t>
      </w:r>
      <w:r>
        <w:t>4</w:t>
      </w:r>
      <w:r>
        <w:t>分）</w:t>
      </w:r>
    </w:p>
    <w:p w14:paraId="1C4DEF91" w14:textId="77777777" w:rsidR="001C6C72" w:rsidRDefault="00D03E8C">
      <w:pPr>
        <w:spacing w:after="80"/>
      </w:pPr>
      <w:r>
        <w:rPr>
          <w:b/>
          <w:color w:val="2B2B2B"/>
        </w:rPr>
        <w:t>【判断依据】</w:t>
      </w:r>
      <w:r>
        <w:t xml:space="preserve">  </w:t>
      </w:r>
      <w:r>
        <w:t>材料说的是一些外国朋友在移动支付中遇到</w:t>
      </w:r>
      <w:r>
        <w:t>“</w:t>
      </w:r>
      <w:r>
        <w:t>不能用</w:t>
      </w:r>
      <w:r>
        <w:t>”“</w:t>
      </w:r>
      <w:r>
        <w:t>不好用</w:t>
      </w:r>
      <w:r>
        <w:t>”</w:t>
      </w:r>
      <w:r>
        <w:t>，于是形成</w:t>
      </w:r>
      <w:r>
        <w:t>“</w:t>
      </w:r>
      <w:r>
        <w:t>不想用</w:t>
      </w:r>
      <w:r>
        <w:t>”</w:t>
      </w:r>
      <w:r>
        <w:t>的结论。先抓住</w:t>
      </w:r>
      <w:r>
        <w:t>“</w:t>
      </w:r>
      <w:r>
        <w:t>部分外国朋友的经历</w:t>
      </w:r>
      <w:r>
        <w:t>”</w:t>
      </w:r>
      <w:r>
        <w:t>这一材料信号：它能提示支付便利性问题，但还不足以保真地推出所有外国朋友都会</w:t>
      </w:r>
      <w:r>
        <w:t>“</w:t>
      </w:r>
      <w:r>
        <w:t>不想用</w:t>
      </w:r>
      <w:r>
        <w:t>”</w:t>
      </w:r>
      <w:r>
        <w:t>。</w:t>
      </w:r>
    </w:p>
    <w:p w14:paraId="74EC530E" w14:textId="77777777" w:rsidR="001C6C72" w:rsidRDefault="00D03E8C">
      <w:pPr>
        <w:spacing w:after="80"/>
      </w:pPr>
      <w:r>
        <w:rPr>
          <w:b/>
          <w:color w:val="2B2B2B"/>
        </w:rPr>
        <w:t>【满分作答示范】</w:t>
      </w:r>
      <w:r>
        <w:t xml:space="preserve">  </w:t>
      </w:r>
      <w:r>
        <w:t>由部分外国朋友的支付困难概括出</w:t>
      </w:r>
      <w:r>
        <w:t>“</w:t>
      </w:r>
      <w:r>
        <w:t>不便利会降低使用意愿</w:t>
      </w:r>
      <w:r>
        <w:t>”</w:t>
      </w:r>
      <w:r>
        <w:t>，属于不完全归纳。要提高可信度，应增加对象、范围和角度，并用求同、求异、共变等方法考察支付体验与使用意愿的因果联系。</w:t>
      </w:r>
    </w:p>
    <w:p w14:paraId="293B47EF" w14:textId="77777777" w:rsidR="001C6C72" w:rsidRDefault="00D03E8C">
      <w:pPr>
        <w:spacing w:after="80"/>
      </w:pPr>
      <w:r>
        <w:rPr>
          <w:b/>
          <w:color w:val="2B2B2B"/>
        </w:rPr>
        <w:t>【采分点对照】</w:t>
      </w:r>
    </w:p>
    <w:p w14:paraId="62435B70" w14:textId="77777777" w:rsidR="001C6C72" w:rsidRDefault="00D03E8C">
      <w:pPr>
        <w:pStyle w:val="a0"/>
      </w:pPr>
      <w:r>
        <w:t>由部分外国朋友在支付中遇到</w:t>
      </w:r>
      <w:r>
        <w:t>“</w:t>
      </w:r>
      <w:r>
        <w:t>不能用</w:t>
      </w:r>
      <w:r>
        <w:t>”“</w:t>
      </w:r>
      <w:r>
        <w:t>不好用</w:t>
      </w:r>
      <w:r>
        <w:t>”</w:t>
      </w:r>
      <w:r>
        <w:t>等问题，推出支付不便利会导致</w:t>
      </w:r>
      <w:r>
        <w:t>“</w:t>
      </w:r>
      <w:r>
        <w:t>不想用</w:t>
      </w:r>
      <w:r>
        <w:t>”</w:t>
      </w:r>
      <w:r>
        <w:t>，运用了不完全归纳推理</w:t>
      </w:r>
    </w:p>
    <w:p w14:paraId="4D17B9B1" w14:textId="77777777" w:rsidR="001C6C72" w:rsidRDefault="00D03E8C">
      <w:pPr>
        <w:pStyle w:val="a0"/>
      </w:pPr>
      <w:r>
        <w:t>要提高可靠性，应考察更多认识对象，扩大研究范围、增加样本数量和归纳角度，并分析支付不便利与</w:t>
      </w:r>
      <w:r>
        <w:t>“</w:t>
      </w:r>
      <w:r>
        <w:t>不想用</w:t>
      </w:r>
      <w:r>
        <w:t>”</w:t>
      </w:r>
      <w:r>
        <w:t>之间的因果关系，可运用求同法、求异法、共变法等方法</w:t>
      </w:r>
    </w:p>
    <w:p w14:paraId="223BAB9F" w14:textId="77777777" w:rsidR="001C6C72" w:rsidRDefault="00D03E8C">
      <w:pPr>
        <w:pStyle w:val="31"/>
      </w:pPr>
      <w:bookmarkStart w:id="83" w:name="_Toc231652517"/>
      <w:r>
        <w:t>7. 2026</w:t>
      </w:r>
      <w:r>
        <w:t>海淀一模</w:t>
      </w:r>
      <w:r>
        <w:t xml:space="preserve"> </w:t>
      </w:r>
      <w:r>
        <w:t>第</w:t>
      </w:r>
      <w:r>
        <w:t>17</w:t>
      </w:r>
      <w:r>
        <w:t>题第（</w:t>
      </w:r>
      <w:r>
        <w:t>2</w:t>
      </w:r>
      <w:r>
        <w:t>）问（主观题）</w:t>
      </w:r>
      <w:bookmarkEnd w:id="83"/>
    </w:p>
    <w:p w14:paraId="6633B0F3" w14:textId="77777777" w:rsidR="001C6C72" w:rsidRDefault="00D03E8C">
      <w:pPr>
        <w:spacing w:after="80"/>
      </w:pPr>
      <w:r>
        <w:rPr>
          <w:b/>
          <w:color w:val="2B2B2B"/>
        </w:rPr>
        <w:t>【题目材料】</w:t>
      </w:r>
    </w:p>
    <w:p w14:paraId="68185156" w14:textId="77777777" w:rsidR="001C6C72" w:rsidRDefault="00D03E8C">
      <w:pPr>
        <w:pStyle w:val="QuestionMaterial"/>
      </w:pPr>
      <w:r>
        <w:t>17.</w:t>
      </w:r>
      <w:r>
        <w:t>（</w:t>
      </w:r>
      <w:r>
        <w:t>6</w:t>
      </w:r>
      <w:r>
        <w:t>分）</w:t>
      </w:r>
    </w:p>
    <w:p w14:paraId="07F54223" w14:textId="77777777" w:rsidR="001C6C72" w:rsidRDefault="00D03E8C">
      <w:pPr>
        <w:pStyle w:val="QuestionMaterial"/>
      </w:pPr>
      <w:r>
        <w:t>调查研究要讲求科学方法。某校</w:t>
      </w:r>
      <w:r>
        <w:t>“</w:t>
      </w:r>
      <w:r>
        <w:t>模拟政协</w:t>
      </w:r>
      <w:r>
        <w:t>”</w:t>
      </w:r>
      <w:r>
        <w:t>社团同学准备围绕本市无障碍环境建设情况展开调研。以下是同学们设计的调查问卷（节选）。</w:t>
      </w:r>
    </w:p>
    <w:p w14:paraId="66F6EFC9" w14:textId="77777777" w:rsidR="001C6C72" w:rsidRDefault="00D03E8C">
      <w:pPr>
        <w:pStyle w:val="QuestionMaterial"/>
      </w:pPr>
      <w:r>
        <w:t>调查问卷（节选）</w:t>
      </w:r>
    </w:p>
    <w:p w14:paraId="2A59DF44" w14:textId="77777777" w:rsidR="001C6C72" w:rsidRDefault="00D03E8C">
      <w:pPr>
        <w:pStyle w:val="QuestionMaterial"/>
      </w:pPr>
      <w:r>
        <w:t>问题</w:t>
      </w:r>
      <w:r>
        <w:t xml:space="preserve">1. </w:t>
      </w:r>
      <w:r>
        <w:t>您的身份（单选）：</w:t>
      </w:r>
    </w:p>
    <w:p w14:paraId="54D70719" w14:textId="77777777" w:rsidR="001C6C72" w:rsidRDefault="00D03E8C">
      <w:pPr>
        <w:pStyle w:val="QuestionMaterial"/>
      </w:pPr>
      <w:r>
        <w:t>□</w:t>
      </w:r>
      <w:r>
        <w:t>老年人（</w:t>
      </w:r>
      <w:r>
        <w:t>60</w:t>
      </w:r>
      <w:r>
        <w:t>岁及以上）</w:t>
      </w:r>
      <w:r>
        <w:t xml:space="preserve"> □</w:t>
      </w:r>
      <w:r>
        <w:t>残障人士</w:t>
      </w:r>
    </w:p>
    <w:p w14:paraId="58382A4A" w14:textId="77777777" w:rsidR="001C6C72" w:rsidRDefault="00D03E8C">
      <w:pPr>
        <w:pStyle w:val="QuestionMaterial"/>
      </w:pPr>
      <w:r>
        <w:t>□</w:t>
      </w:r>
      <w:r>
        <w:t>普通在职职工</w:t>
      </w:r>
    </w:p>
    <w:p w14:paraId="7DBB3B69" w14:textId="77777777" w:rsidR="001C6C72" w:rsidRDefault="00D03E8C">
      <w:pPr>
        <w:pStyle w:val="QuestionMaterial"/>
      </w:pPr>
      <w:r>
        <w:t>□</w:t>
      </w:r>
      <w:r>
        <w:t>离退休人员</w:t>
      </w:r>
    </w:p>
    <w:p w14:paraId="12E325E1" w14:textId="77777777" w:rsidR="001C6C72" w:rsidRDefault="00D03E8C">
      <w:pPr>
        <w:pStyle w:val="QuestionMaterial"/>
      </w:pPr>
      <w:r>
        <w:t>□</w:t>
      </w:r>
      <w:r>
        <w:t>相关行业从业者（如城市管理、物业等）</w:t>
      </w:r>
    </w:p>
    <w:p w14:paraId="2F30F099" w14:textId="77777777" w:rsidR="001C6C72" w:rsidRDefault="00D03E8C">
      <w:pPr>
        <w:pStyle w:val="QuestionMaterial"/>
      </w:pPr>
      <w:r>
        <w:t>□</w:t>
      </w:r>
      <w:r>
        <w:t>其他</w:t>
      </w:r>
    </w:p>
    <w:p w14:paraId="038AD87B" w14:textId="77777777" w:rsidR="001C6C72" w:rsidRDefault="00D03E8C">
      <w:pPr>
        <w:pStyle w:val="QuestionMaterial"/>
      </w:pPr>
      <w:r>
        <w:t>□</w:t>
      </w:r>
      <w:r>
        <w:t>儿童（</w:t>
      </w:r>
      <w:r>
        <w:t>14</w:t>
      </w:r>
      <w:r>
        <w:t>岁以下）</w:t>
      </w:r>
    </w:p>
    <w:p w14:paraId="009F9152" w14:textId="77777777" w:rsidR="001C6C72" w:rsidRDefault="00D03E8C">
      <w:pPr>
        <w:pStyle w:val="QuestionMaterial"/>
      </w:pPr>
      <w:r>
        <w:t>问题</w:t>
      </w:r>
      <w:r>
        <w:t xml:space="preserve">2. </w:t>
      </w:r>
      <w:r>
        <w:t>您认为本市无障碍设施存在的主要问题是（可多选）：</w:t>
      </w:r>
    </w:p>
    <w:p w14:paraId="0496B7D5" w14:textId="77777777" w:rsidR="001C6C72" w:rsidRDefault="00D03E8C">
      <w:pPr>
        <w:pStyle w:val="QuestionMaterial"/>
      </w:pPr>
      <w:r>
        <w:t>□</w:t>
      </w:r>
      <w:r>
        <w:t>设计不合理</w:t>
      </w:r>
    </w:p>
    <w:p w14:paraId="25170CF8" w14:textId="77777777" w:rsidR="001C6C72" w:rsidRDefault="00D03E8C">
      <w:pPr>
        <w:pStyle w:val="QuestionMaterial"/>
      </w:pPr>
      <w:r>
        <w:lastRenderedPageBreak/>
        <w:t>□</w:t>
      </w:r>
      <w:r>
        <w:t>标识不清</w:t>
      </w:r>
    </w:p>
    <w:p w14:paraId="005959FA" w14:textId="77777777" w:rsidR="001C6C72" w:rsidRDefault="00D03E8C">
      <w:pPr>
        <w:pStyle w:val="QuestionMaterial"/>
      </w:pPr>
      <w:r>
        <w:t>□</w:t>
      </w:r>
      <w:r>
        <w:t>相关部门维护不到位</w:t>
      </w:r>
    </w:p>
    <w:p w14:paraId="7EDD71C5" w14:textId="77777777" w:rsidR="001C6C72" w:rsidRDefault="00D03E8C">
      <w:pPr>
        <w:pStyle w:val="QuestionMaterial"/>
      </w:pPr>
      <w:r>
        <w:t>运用《逻辑与思维》知识，指出上述调查问卷中的逻辑错误。（</w:t>
      </w:r>
      <w:r>
        <w:t>2</w:t>
      </w:r>
      <w:r>
        <w:t>分）</w:t>
      </w:r>
    </w:p>
    <w:p w14:paraId="10627FA1" w14:textId="77777777" w:rsidR="001C6C72" w:rsidRDefault="00D03E8C">
      <w:pPr>
        <w:pStyle w:val="QuestionMaterial"/>
      </w:pPr>
      <w:r>
        <w:t>为提高调研活动的科学性，提出具体可行的建议。（</w:t>
      </w:r>
      <w:r>
        <w:t>4</w:t>
      </w:r>
      <w:r>
        <w:t>分）</w:t>
      </w:r>
    </w:p>
    <w:p w14:paraId="2DC700B5" w14:textId="77777777" w:rsidR="001C6C72" w:rsidRDefault="00D03E8C">
      <w:pPr>
        <w:spacing w:after="80"/>
      </w:pPr>
      <w:r>
        <w:rPr>
          <w:b/>
          <w:color w:val="2B2B2B"/>
        </w:rPr>
        <w:t>【设问】</w:t>
      </w:r>
      <w:r>
        <w:t xml:space="preserve">  </w:t>
      </w:r>
      <w:r>
        <w:t>结合调研活动，运用《逻辑与思维》知识提出两条具体可行的改进建议。</w:t>
      </w:r>
    </w:p>
    <w:p w14:paraId="4672E297" w14:textId="77777777" w:rsidR="001C6C72" w:rsidRDefault="00D03E8C">
      <w:pPr>
        <w:spacing w:after="80"/>
      </w:pPr>
      <w:r>
        <w:rPr>
          <w:b/>
          <w:color w:val="2B2B2B"/>
        </w:rPr>
        <w:t>【判断依据】</w:t>
      </w:r>
      <w:r>
        <w:t xml:space="preserve">  </w:t>
      </w:r>
      <w:r>
        <w:t>调研结论如果只来自有限样本、单一角度或预设原因，就属于不完全归纳可靠性不足。提高结论可靠性，关键不只是增加调查数量，还要扩大认识对象、增加归纳角度，并在不同片区、不同群体、不同机制之间比较效果，寻找无障碍设施问题与真实原因之间的因果联系。</w:t>
      </w:r>
    </w:p>
    <w:p w14:paraId="406B9598" w14:textId="77777777" w:rsidR="001C6C72" w:rsidRDefault="00D03E8C">
      <w:pPr>
        <w:spacing w:after="80"/>
      </w:pPr>
      <w:r>
        <w:rPr>
          <w:b/>
          <w:color w:val="2B2B2B"/>
        </w:rPr>
        <w:t>【满分作答示范】</w:t>
      </w:r>
      <w:r>
        <w:t xml:space="preserve">  </w:t>
      </w:r>
      <w:r>
        <w:t>调研改进应扩大样本和视角，覆盖更多区域、年龄、场景和反馈渠道；再比较现象差异，寻找问题表现与真实原因之间的因果联系，避免少量样本轻率概括。</w:t>
      </w:r>
    </w:p>
    <w:p w14:paraId="7A56C0C8" w14:textId="77777777" w:rsidR="001C6C72" w:rsidRDefault="00D03E8C">
      <w:pPr>
        <w:spacing w:after="80"/>
      </w:pPr>
      <w:r>
        <w:rPr>
          <w:b/>
          <w:color w:val="2B2B2B"/>
        </w:rPr>
        <w:t>【采分点对照】</w:t>
      </w:r>
    </w:p>
    <w:p w14:paraId="6D2EAD51" w14:textId="77777777" w:rsidR="001C6C72" w:rsidRDefault="00D03E8C">
      <w:pPr>
        <w:pStyle w:val="a0"/>
      </w:pPr>
      <w:r>
        <w:t>改进调研时，应扩大样本范围和调查角度，覆盖不同区域、不同年龄群体、不同使用场景和不同反馈渠道，比较各种现象背后的差异，并寻找问题表现与真实原因之间的因果联系</w:t>
      </w:r>
    </w:p>
    <w:p w14:paraId="32BBF596" w14:textId="77777777" w:rsidR="001C6C72" w:rsidRDefault="00D03E8C">
      <w:pPr>
        <w:pStyle w:val="a0"/>
      </w:pPr>
      <w:r>
        <w:t>这样才能避免由少量样本轻率概括，提高不完全归纳推理结论的可靠程度</w:t>
      </w:r>
    </w:p>
    <w:p w14:paraId="6FC94A64" w14:textId="77777777" w:rsidR="001C6C72" w:rsidRDefault="00D03E8C">
      <w:pPr>
        <w:pStyle w:val="31"/>
      </w:pPr>
      <w:bookmarkStart w:id="84" w:name="_Toc231652518"/>
      <w:r>
        <w:t>8. 2025</w:t>
      </w:r>
      <w:r>
        <w:t>石景山一模</w:t>
      </w:r>
      <w:r>
        <w:t xml:space="preserve"> </w:t>
      </w:r>
      <w:r>
        <w:t>第</w:t>
      </w:r>
      <w:r>
        <w:t>19</w:t>
      </w:r>
      <w:r>
        <w:t>题（主观题）</w:t>
      </w:r>
      <w:bookmarkEnd w:id="84"/>
    </w:p>
    <w:p w14:paraId="1837C26F" w14:textId="77777777" w:rsidR="001C6C72" w:rsidRDefault="00D03E8C">
      <w:pPr>
        <w:spacing w:after="80"/>
      </w:pPr>
      <w:r>
        <w:rPr>
          <w:b/>
          <w:color w:val="2B2B2B"/>
        </w:rPr>
        <w:t>【题目材料】</w:t>
      </w:r>
    </w:p>
    <w:p w14:paraId="2E2AE994" w14:textId="77777777" w:rsidR="001C6C72" w:rsidRDefault="00D03E8C">
      <w:pPr>
        <w:pStyle w:val="QuestionMaterial"/>
      </w:pPr>
      <w:r>
        <w:t xml:space="preserve">19. </w:t>
      </w:r>
      <w:r>
        <w:t>（</w:t>
      </w:r>
      <w:r>
        <w:t>5</w:t>
      </w:r>
      <w:r>
        <w:t>分）</w:t>
      </w:r>
    </w:p>
    <w:p w14:paraId="3F4F90A8" w14:textId="77777777" w:rsidR="001C6C72" w:rsidRDefault="00D03E8C">
      <w:pPr>
        <w:pStyle w:val="QuestionMaterial"/>
      </w:pPr>
      <w:r>
        <w:t>自</w:t>
      </w:r>
      <w:r>
        <w:t xml:space="preserve">2009 </w:t>
      </w:r>
      <w:r>
        <w:t>年开始</w:t>
      </w:r>
      <w:r>
        <w:t>,</w:t>
      </w:r>
      <w:r>
        <w:t>北京市教委在本市中小学生中设立</w:t>
      </w:r>
      <w:r>
        <w:t>“</w:t>
      </w:r>
      <w:r>
        <w:t>科学建议奖</w:t>
      </w:r>
      <w:r>
        <w:t>”,</w:t>
      </w:r>
      <w:r>
        <w:t>鼓励中小学生为首都经济社会发展献</w:t>
      </w:r>
    </w:p>
    <w:p w14:paraId="6A6D5837" w14:textId="77777777" w:rsidR="001C6C72" w:rsidRDefault="00D03E8C">
      <w:pPr>
        <w:pStyle w:val="QuestionMaterial"/>
      </w:pPr>
      <w:r>
        <w:t>计献策。迄今为止</w:t>
      </w:r>
      <w:r>
        <w:t>,</w:t>
      </w:r>
      <w:r>
        <w:t>共有</w:t>
      </w:r>
      <w:r>
        <w:t xml:space="preserve">6 </w:t>
      </w:r>
      <w:r>
        <w:t>万多名中小学生参与活动</w:t>
      </w:r>
      <w:r>
        <w:t xml:space="preserve">,318 </w:t>
      </w:r>
      <w:r>
        <w:t>项获得科学建议奖和科学建议提名奖。获奖建</w:t>
      </w:r>
    </w:p>
    <w:p w14:paraId="7FDE385A" w14:textId="77777777" w:rsidR="001C6C72" w:rsidRDefault="00D03E8C">
      <w:pPr>
        <w:pStyle w:val="QuestionMaterial"/>
      </w:pPr>
      <w:r>
        <w:t>议具有以下特点。</w:t>
      </w:r>
    </w:p>
    <w:p w14:paraId="0B24D700" w14:textId="77777777" w:rsidR="001C6C72" w:rsidRDefault="00D03E8C">
      <w:pPr>
        <w:pStyle w:val="QuestionMaterial"/>
      </w:pPr>
      <w:r>
        <w:t>●</w:t>
      </w:r>
      <w:r>
        <w:t>关注社会发展和人民生活改善</w:t>
      </w:r>
      <w:r>
        <w:t>,</w:t>
      </w:r>
      <w:r>
        <w:t>具有强烈的问题意识和一定的操作性</w:t>
      </w:r>
      <w:r>
        <w:t>,</w:t>
      </w:r>
      <w:r>
        <w:t>有些建议已经转化为惠及民生的</w:t>
      </w:r>
    </w:p>
    <w:p w14:paraId="1F58C9AF" w14:textId="77777777" w:rsidR="001C6C72" w:rsidRDefault="00D03E8C">
      <w:pPr>
        <w:pStyle w:val="QuestionMaterial"/>
      </w:pPr>
      <w:r>
        <w:t>具体措施。</w:t>
      </w:r>
    </w:p>
    <w:p w14:paraId="2C3DF845" w14:textId="77777777" w:rsidR="001C6C72" w:rsidRDefault="00D03E8C">
      <w:pPr>
        <w:pStyle w:val="QuestionMaterial"/>
      </w:pPr>
      <w:r>
        <w:t>●</w:t>
      </w:r>
      <w:r>
        <w:t>采用了文献查阅法、问卷调研法、访谈法等多元化方法</w:t>
      </w:r>
      <w:r>
        <w:t>,</w:t>
      </w:r>
      <w:r>
        <w:t>增强研究的覆盖面和深度</w:t>
      </w:r>
      <w:r>
        <w:t>,</w:t>
      </w:r>
      <w:r>
        <w:t>通过实验获取大量</w:t>
      </w:r>
    </w:p>
    <w:p w14:paraId="606A43A9" w14:textId="77777777" w:rsidR="001C6C72" w:rsidRDefault="00D03E8C">
      <w:pPr>
        <w:pStyle w:val="QuestionMaterial"/>
      </w:pPr>
      <w:r>
        <w:t>数据</w:t>
      </w:r>
      <w:r>
        <w:t>,</w:t>
      </w:r>
      <w:r>
        <w:t>进而发现问题及其成因。</w:t>
      </w:r>
    </w:p>
    <w:p w14:paraId="67B28701" w14:textId="77777777" w:rsidR="001C6C72" w:rsidRDefault="00D03E8C">
      <w:pPr>
        <w:pStyle w:val="QuestionMaterial"/>
      </w:pPr>
      <w:r>
        <w:t>●</w:t>
      </w:r>
      <w:r>
        <w:t>从亲身经历中捕捉灵感和创意</w:t>
      </w:r>
      <w:r>
        <w:t>,</w:t>
      </w:r>
      <w:r>
        <w:t>将生活中的奇思妙想与城市发展建设相</w:t>
      </w:r>
      <w:r>
        <w:t>“</w:t>
      </w:r>
      <w:r>
        <w:t>碰撞</w:t>
      </w:r>
      <w:r>
        <w:t>”,</w:t>
      </w:r>
      <w:r>
        <w:t>擦出新颖独特的智慧火</w:t>
      </w:r>
    </w:p>
    <w:p w14:paraId="46F21EAF" w14:textId="77777777" w:rsidR="001C6C72" w:rsidRDefault="00D03E8C">
      <w:pPr>
        <w:pStyle w:val="QuestionMaterial"/>
      </w:pPr>
      <w:r>
        <w:t>花。</w:t>
      </w:r>
    </w:p>
    <w:p w14:paraId="518FF9F0" w14:textId="77777777" w:rsidR="001C6C72" w:rsidRDefault="00D03E8C">
      <w:pPr>
        <w:pStyle w:val="QuestionMaterial"/>
      </w:pPr>
      <w:r>
        <w:t>提出优秀的科学建议不仅要有公共参与意识</w:t>
      </w:r>
      <w:r>
        <w:t>,</w:t>
      </w:r>
      <w:r>
        <w:t>还要树立科学思维观念。结合材料</w:t>
      </w:r>
      <w:r>
        <w:t>,</w:t>
      </w:r>
      <w:r>
        <w:t>运用《逻辑与思维》所</w:t>
      </w:r>
    </w:p>
    <w:p w14:paraId="1B744847" w14:textId="77777777" w:rsidR="001C6C72" w:rsidRDefault="00D03E8C">
      <w:pPr>
        <w:pStyle w:val="QuestionMaterial"/>
      </w:pPr>
      <w:r>
        <w:t>学</w:t>
      </w:r>
      <w:r>
        <w:t>,</w:t>
      </w:r>
      <w:r>
        <w:t>简析获奖同学的建议是如何体现科学思维的。</w:t>
      </w:r>
    </w:p>
    <w:p w14:paraId="57058855" w14:textId="77777777" w:rsidR="001C6C72" w:rsidRDefault="00D03E8C">
      <w:pPr>
        <w:spacing w:after="80"/>
      </w:pPr>
      <w:r>
        <w:rPr>
          <w:b/>
          <w:color w:val="2B2B2B"/>
        </w:rPr>
        <w:lastRenderedPageBreak/>
        <w:t>【判断依据】</w:t>
      </w:r>
      <w:r>
        <w:t xml:space="preserve">  </w:t>
      </w:r>
      <w:r>
        <w:t>该设问虽然从科学思维切入，但研究方法这一层非常清楚：文献、问卷、访谈、实验数据不是材料装饰，而是在扩大证据面，避免从少数经验轻率概括。学生看到多种材料来源共同支撑建议，就要追问归纳结论是否可靠。</w:t>
      </w:r>
    </w:p>
    <w:p w14:paraId="0A4C1C18" w14:textId="77777777" w:rsidR="001C6C72" w:rsidRDefault="00D03E8C">
      <w:pPr>
        <w:spacing w:after="80"/>
      </w:pPr>
      <w:r>
        <w:rPr>
          <w:b/>
          <w:color w:val="2B2B2B"/>
        </w:rPr>
        <w:t>【满分作答示范】</w:t>
      </w:r>
      <w:r>
        <w:t xml:space="preserve">  </w:t>
      </w:r>
      <w:r>
        <w:t>获奖同学通过文献、问卷、访谈、实验等方式扩大证据来源，避免只凭个别经验下结论；再结合定性与定量分析寻找现实需求、社会问题和建议方案之间的因果联系。</w:t>
      </w:r>
    </w:p>
    <w:p w14:paraId="24DE77D2" w14:textId="77777777" w:rsidR="001C6C72" w:rsidRDefault="00D03E8C">
      <w:pPr>
        <w:spacing w:after="80"/>
      </w:pPr>
      <w:r>
        <w:rPr>
          <w:b/>
          <w:color w:val="2B2B2B"/>
        </w:rPr>
        <w:t>【采分点对照】</w:t>
      </w:r>
    </w:p>
    <w:p w14:paraId="05A7887D" w14:textId="77777777" w:rsidR="001C6C72" w:rsidRDefault="00D03E8C">
      <w:pPr>
        <w:pStyle w:val="a0"/>
      </w:pPr>
      <w:r>
        <w:t>获奖同学通过文献查阅、问卷调研、访谈和实验数据等方法扩大研究范围，避免只凭个别经验概括公共问题</w:t>
      </w:r>
    </w:p>
    <w:p w14:paraId="072BC4AF" w14:textId="77777777" w:rsidR="001C6C72" w:rsidRDefault="00D03E8C">
      <w:pPr>
        <w:pStyle w:val="a0"/>
      </w:pPr>
      <w:r>
        <w:t>同时结合定性分析和定量分析寻找社会问题、现实需求与建议方案之间的因果联系，提高归纳推理结论的可靠程度，使科学建议更有事实依据和操作价值</w:t>
      </w:r>
    </w:p>
    <w:p w14:paraId="35251390" w14:textId="77777777" w:rsidR="001C6C72" w:rsidRDefault="00D03E8C">
      <w:pPr>
        <w:pStyle w:val="21"/>
      </w:pPr>
      <w:bookmarkStart w:id="85" w:name="_Toc231652519"/>
      <w:r>
        <w:t>科学归纳推理与不完全归纳推理</w:t>
      </w:r>
      <w:bookmarkEnd w:id="85"/>
    </w:p>
    <w:p w14:paraId="6A6C58AC" w14:textId="77777777" w:rsidR="001C6C72" w:rsidRDefault="00D03E8C">
      <w:pPr>
        <w:pStyle w:val="31"/>
      </w:pPr>
      <w:bookmarkStart w:id="86" w:name="_Toc231652520"/>
      <w:r>
        <w:t>9. 2024</w:t>
      </w:r>
      <w:r>
        <w:t>西城二模</w:t>
      </w:r>
      <w:r>
        <w:t xml:space="preserve"> </w:t>
      </w:r>
      <w:r>
        <w:t>第</w:t>
      </w:r>
      <w:r>
        <w:t>18</w:t>
      </w:r>
      <w:r>
        <w:t>题第（</w:t>
      </w:r>
      <w:r>
        <w:t>1</w:t>
      </w:r>
      <w:r>
        <w:t>）问（主观题）</w:t>
      </w:r>
      <w:bookmarkEnd w:id="86"/>
    </w:p>
    <w:p w14:paraId="5992A4C3" w14:textId="77777777" w:rsidR="001C6C72" w:rsidRDefault="00D03E8C">
      <w:pPr>
        <w:spacing w:after="80"/>
      </w:pPr>
      <w:r>
        <w:rPr>
          <w:b/>
          <w:color w:val="2B2B2B"/>
        </w:rPr>
        <w:t>【题目材料】</w:t>
      </w:r>
    </w:p>
    <w:p w14:paraId="69C7A45B" w14:textId="77777777" w:rsidR="001C6C72" w:rsidRDefault="00D03E8C">
      <w:pPr>
        <w:pStyle w:val="QuestionMaterial"/>
      </w:pPr>
      <w:r>
        <w:t>18.</w:t>
      </w:r>
      <w:r>
        <w:t>（</w:t>
      </w:r>
      <w:r>
        <w:t>33</w:t>
      </w:r>
      <w:r>
        <w:t>分）推进乡村全面振兴，加快农业农村现代化建设。</w:t>
      </w:r>
    </w:p>
    <w:p w14:paraId="2AF916E5" w14:textId="77777777" w:rsidR="001C6C72" w:rsidRDefault="00D03E8C">
      <w:pPr>
        <w:pStyle w:val="QuestionMaterial"/>
      </w:pPr>
      <w:r>
        <w:rPr>
          <w:b/>
          <w:color w:val="333333"/>
        </w:rPr>
        <w:t>【盐碱地有望变良田】</w:t>
      </w:r>
    </w:p>
    <w:p w14:paraId="30F00EE2" w14:textId="77777777" w:rsidR="001C6C72" w:rsidRDefault="00D03E8C">
      <w:pPr>
        <w:pStyle w:val="QuestionMaterial"/>
      </w:pPr>
      <w:r>
        <w:t>我国盐碱地面积达</w:t>
      </w:r>
      <w:r>
        <w:t>1</w:t>
      </w:r>
      <w:r>
        <w:t>亿公顷，占世界盐碱地总面积的近</w:t>
      </w:r>
      <w:r>
        <w:t>1/10</w:t>
      </w:r>
      <w:r>
        <w:t>。我国研究人员以耐盐碱作物高粱等为材料，发现主效耐碱基因</w:t>
      </w:r>
      <w:r>
        <w:t>AT1</w:t>
      </w:r>
      <w:r>
        <w:t>可显著提升高粱、水稻、小麦、玉米和谷子等作物在盐碱地的产量。</w:t>
      </w:r>
    </w:p>
    <w:p w14:paraId="0477B6B7" w14:textId="77777777" w:rsidR="001C6C72" w:rsidRDefault="00D03E8C">
      <w:pPr>
        <w:pStyle w:val="QuestionMaterial"/>
      </w:pPr>
      <w:r>
        <w:t>（</w:t>
      </w:r>
      <w:r>
        <w:t>1</w:t>
      </w:r>
      <w:r>
        <w:t>）阅读下表，按提示在空栏处填写。（</w:t>
      </w:r>
      <w:r>
        <w:t>8</w:t>
      </w:r>
      <w:r>
        <w:t>分）</w:t>
      </w:r>
    </w:p>
    <w:p w14:paraId="7FA9504F" w14:textId="77777777" w:rsidR="001C6C72" w:rsidRDefault="00D03E8C">
      <w:pPr>
        <w:pStyle w:val="QuestionMaterial"/>
      </w:pPr>
      <w:r>
        <w:t>研究过程（部分）：</w:t>
      </w:r>
    </w:p>
    <w:p w14:paraId="1D7AF1FE" w14:textId="77777777" w:rsidR="001C6C72" w:rsidRDefault="00D03E8C">
      <w:pPr>
        <w:pStyle w:val="QuestionMaterial"/>
      </w:pPr>
      <w:r>
        <w:t>研究人员收集了全球各地</w:t>
      </w:r>
      <w:r>
        <w:t>352</w:t>
      </w:r>
      <w:r>
        <w:t>种不同品系的高粱，分析它们对盐碱的耐受程度。</w:t>
      </w:r>
    </w:p>
    <w:p w14:paraId="10A26A87" w14:textId="77777777" w:rsidR="001C6C72" w:rsidRDefault="00D03E8C">
      <w:pPr>
        <w:pStyle w:val="QuestionMaterial"/>
      </w:pPr>
      <w:r>
        <w:t>通过全基因组关联分析技术，研究人员定位克隆到一个与高粱耐碱性显著相关的基因位点，命名为</w:t>
      </w:r>
      <w:r>
        <w:t>AT1</w:t>
      </w:r>
      <w:r>
        <w:t>。</w:t>
      </w:r>
    </w:p>
    <w:p w14:paraId="41DD7AEF" w14:textId="77777777" w:rsidR="001C6C72" w:rsidRDefault="00D03E8C">
      <w:pPr>
        <w:pStyle w:val="QuestionMaterial"/>
      </w:pPr>
      <w:r>
        <w:t>他们将</w:t>
      </w:r>
      <w:r>
        <w:t>AT1</w:t>
      </w:r>
      <w:r>
        <w:t>基因从高粱中提取出来再转到高粱中，高粱耐盐碱能力减弱；而将该基因</w:t>
      </w:r>
      <w:r>
        <w:t>“</w:t>
      </w:r>
      <w:r>
        <w:t>剪切</w:t>
      </w:r>
      <w:r>
        <w:t>”</w:t>
      </w:r>
      <w:r>
        <w:t>后，高粱的耐盐碱能力增强。这说明</w:t>
      </w:r>
      <w:r>
        <w:t>AT1</w:t>
      </w:r>
      <w:r>
        <w:t>基因在高粱盐碱胁迫的响应过程中起负调控作用，也就是说，缺失</w:t>
      </w:r>
      <w:r>
        <w:t>AT1</w:t>
      </w:r>
      <w:r>
        <w:t>基因的高粱更耐盐碱。</w:t>
      </w:r>
    </w:p>
    <w:p w14:paraId="68C1FE03" w14:textId="77777777" w:rsidR="001C6C72" w:rsidRDefault="00D03E8C">
      <w:pPr>
        <w:pStyle w:val="QuestionMaterial"/>
      </w:pPr>
      <w:r>
        <w:t>表格空栏要求：在研究过程中找出一个推理类型；解释推理过程，以及探求因果联系的方法。</w:t>
      </w:r>
    </w:p>
    <w:p w14:paraId="753A9519" w14:textId="77777777" w:rsidR="001C6C72" w:rsidRDefault="00D03E8C">
      <w:pPr>
        <w:spacing w:after="80"/>
      </w:pPr>
      <w:r>
        <w:rPr>
          <w:b/>
          <w:color w:val="2B2B2B"/>
        </w:rPr>
        <w:t>【设问】</w:t>
      </w:r>
      <w:r>
        <w:t xml:space="preserve">  </w:t>
      </w:r>
      <w:r>
        <w:t>根据表格，在研究过程中找出一个推理类型，解释推理过程，以及探求因果联系的方法。</w:t>
      </w:r>
    </w:p>
    <w:p w14:paraId="6376E261" w14:textId="77777777" w:rsidR="001C6C72" w:rsidRDefault="00D03E8C">
      <w:pPr>
        <w:spacing w:after="80"/>
      </w:pPr>
      <w:r>
        <w:rPr>
          <w:b/>
          <w:color w:val="2B2B2B"/>
        </w:rPr>
        <w:t>【判断依据】</w:t>
      </w:r>
      <w:r>
        <w:t xml:space="preserve">  </w:t>
      </w:r>
      <w:r>
        <w:t>表格里有两组材料信号：研究人员收集全球</w:t>
      </w:r>
      <w:r>
        <w:t xml:space="preserve"> 352 </w:t>
      </w:r>
      <w:r>
        <w:t>种不同品系高粱，由这些样本与耐碱表现推出</w:t>
      </w:r>
      <w:r>
        <w:t>“</w:t>
      </w:r>
      <w:r>
        <w:t>缺失</w:t>
      </w:r>
      <w:r>
        <w:t xml:space="preserve"> AT1 </w:t>
      </w:r>
      <w:r>
        <w:t>基因的高粱更耐碱</w:t>
      </w:r>
      <w:r>
        <w:t>”</w:t>
      </w:r>
      <w:r>
        <w:t>，这是由部分样本到一般结论，触发不完全归纳推理；</w:t>
      </w:r>
      <w:r>
        <w:t xml:space="preserve">AT1 </w:t>
      </w:r>
      <w:r>
        <w:t>基因增加</w:t>
      </w:r>
      <w:r>
        <w:lastRenderedPageBreak/>
        <w:t>时耐碱能力减弱、剪切后耐碱能力增强，因素变化和结果变化相伴出现，触发共变法，同时能借助有无</w:t>
      </w:r>
      <w:r>
        <w:t xml:space="preserve"> AT1 </w:t>
      </w:r>
      <w:r>
        <w:t>变化理解求异法。</w:t>
      </w:r>
    </w:p>
    <w:p w14:paraId="62D79EA5" w14:textId="77777777" w:rsidR="001C6C72" w:rsidRDefault="00D03E8C">
      <w:pPr>
        <w:spacing w:after="80"/>
      </w:pPr>
      <w:r>
        <w:rPr>
          <w:b/>
          <w:color w:val="2B2B2B"/>
        </w:rPr>
        <w:t>【满分作答示范】</w:t>
      </w:r>
      <w:r>
        <w:t xml:space="preserve">  </w:t>
      </w:r>
      <w:r>
        <w:t>研究人员先从</w:t>
      </w:r>
      <w:r>
        <w:t xml:space="preserve"> 352 </w:t>
      </w:r>
      <w:r>
        <w:t>种高粱样本的表现概括出耐碱判断，属于不完全归纳推理；又比较</w:t>
      </w:r>
      <w:r>
        <w:t xml:space="preserve"> AT1 </w:t>
      </w:r>
      <w:r>
        <w:t>基因变化与耐碱能力变化之间的对应关系，借助共变和求异思路探求因果联系，从而提高结论可靠性。</w:t>
      </w:r>
    </w:p>
    <w:p w14:paraId="04EE0001" w14:textId="77777777" w:rsidR="001C6C72" w:rsidRDefault="00D03E8C">
      <w:pPr>
        <w:spacing w:after="80"/>
      </w:pPr>
      <w:r>
        <w:rPr>
          <w:b/>
          <w:color w:val="2B2B2B"/>
        </w:rPr>
        <w:t>【采分点对照】</w:t>
      </w:r>
    </w:p>
    <w:p w14:paraId="3982D498" w14:textId="77777777" w:rsidR="001C6C72" w:rsidRDefault="00D03E8C">
      <w:pPr>
        <w:pStyle w:val="a0"/>
      </w:pPr>
      <w:r>
        <w:t>研究人员运用不完全归纳推理，考察</w:t>
      </w:r>
      <w:r>
        <w:t>352</w:t>
      </w:r>
      <w:r>
        <w:t>种不同品系高粱，推出缺失</w:t>
      </w:r>
      <w:r>
        <w:t>AT1</w:t>
      </w:r>
      <w:r>
        <w:t>基因的高粱更耐碱</w:t>
      </w:r>
    </w:p>
    <w:p w14:paraId="6B22A7D4" w14:textId="77777777" w:rsidR="001C6C72" w:rsidRDefault="00D03E8C">
      <w:pPr>
        <w:pStyle w:val="a0"/>
      </w:pPr>
      <w:r>
        <w:t>又比较</w:t>
      </w:r>
      <w:r>
        <w:t>AT1</w:t>
      </w:r>
      <w:r>
        <w:t>基因增加时耐碱能力减弱、剪切后耐碱能力增强等不同条件下的变化，运用共变法和求异法探求</w:t>
      </w:r>
      <w:r>
        <w:t>AT1</w:t>
      </w:r>
      <w:r>
        <w:t>基因与耐碱能力之间的因果联系，使结论更可靠</w:t>
      </w:r>
    </w:p>
    <w:p w14:paraId="2B8D5D56" w14:textId="77777777" w:rsidR="001C6C72" w:rsidRDefault="00D03E8C">
      <w:pPr>
        <w:pStyle w:val="21"/>
      </w:pPr>
      <w:bookmarkStart w:id="87" w:name="_Toc231652521"/>
      <w:r>
        <w:t>探求因果联系中的求异法</w:t>
      </w:r>
      <w:bookmarkEnd w:id="87"/>
    </w:p>
    <w:p w14:paraId="694286AE" w14:textId="77777777" w:rsidR="001C6C72" w:rsidRDefault="00D03E8C">
      <w:pPr>
        <w:pStyle w:val="31"/>
      </w:pPr>
      <w:bookmarkStart w:id="88" w:name="_Toc231652522"/>
      <w:r>
        <w:t>10. 2024</w:t>
      </w:r>
      <w:r>
        <w:t>海淀二模</w:t>
      </w:r>
      <w:r>
        <w:t xml:space="preserve"> </w:t>
      </w:r>
      <w:r>
        <w:t>第</w:t>
      </w:r>
      <w:r>
        <w:t>5</w:t>
      </w:r>
      <w:r>
        <w:t>题（选择题）</w:t>
      </w:r>
      <w:bookmarkEnd w:id="88"/>
    </w:p>
    <w:p w14:paraId="3835A444" w14:textId="77777777" w:rsidR="001C6C72" w:rsidRDefault="00D03E8C">
      <w:pPr>
        <w:spacing w:after="80"/>
      </w:pPr>
      <w:r>
        <w:rPr>
          <w:b/>
          <w:color w:val="2B2B2B"/>
        </w:rPr>
        <w:t>【题目材料】</w:t>
      </w:r>
    </w:p>
    <w:p w14:paraId="7CEBA37C" w14:textId="77777777" w:rsidR="001C6C72" w:rsidRDefault="00D03E8C">
      <w:pPr>
        <w:pStyle w:val="QuestionMaterial"/>
      </w:pPr>
      <w:r>
        <w:t>5.</w:t>
      </w:r>
      <w:r>
        <w:t>清洗后在阳光下自然晒干的衣服上似乎有种格外好闻的气味。研究者为探究这一现象背后的</w:t>
      </w:r>
    </w:p>
    <w:p w14:paraId="76EBC3A1" w14:textId="77777777" w:rsidR="001C6C72" w:rsidRDefault="00D03E8C">
      <w:pPr>
        <w:pStyle w:val="QuestionMaterial"/>
      </w:pPr>
      <w:r>
        <w:t>原因</w:t>
      </w:r>
      <w:r>
        <w:t>,</w:t>
      </w:r>
      <w:r>
        <w:t>找来棉质新毛巾</w:t>
      </w:r>
      <w:r>
        <w:t>,</w:t>
      </w:r>
      <w:r>
        <w:t>用超纯水多次洗涤</w:t>
      </w:r>
      <w:r>
        <w:t>,</w:t>
      </w:r>
      <w:r>
        <w:t>然后将湿毛巾分别放在有阳光的室外、阳光被</w:t>
      </w:r>
    </w:p>
    <w:p w14:paraId="4DBCF3CB" w14:textId="77777777" w:rsidR="001C6C72" w:rsidRDefault="00D03E8C">
      <w:pPr>
        <w:pStyle w:val="QuestionMaterial"/>
      </w:pPr>
      <w:r>
        <w:t>遮挡的室外以及室内环境中自然干燥。结果</w:t>
      </w:r>
      <w:r>
        <w:t>,</w:t>
      </w:r>
      <w:r>
        <w:t>在室外阳光下晒干的毛巾上发现一系列独特的</w:t>
      </w:r>
    </w:p>
    <w:p w14:paraId="64E199C5" w14:textId="77777777" w:rsidR="001C6C72" w:rsidRDefault="00D03E8C">
      <w:pPr>
        <w:pStyle w:val="QuestionMaterial"/>
      </w:pPr>
      <w:r>
        <w:t>“</w:t>
      </w:r>
      <w:r>
        <w:t>香气分子</w:t>
      </w:r>
      <w:r>
        <w:t>”,</w:t>
      </w:r>
      <w:r>
        <w:t>这些气味分子大多是含有</w:t>
      </w:r>
      <w:r>
        <w:t xml:space="preserve">5-9 </w:t>
      </w:r>
      <w:r>
        <w:t>个碳原子的小分子醛与酮。这个实验中</w:t>
      </w:r>
      <w:r>
        <w:t>,</w:t>
      </w:r>
      <w:r>
        <w:t>研究者</w:t>
      </w:r>
    </w:p>
    <w:p w14:paraId="3DD51167" w14:textId="77777777" w:rsidR="001C6C72" w:rsidRDefault="00D03E8C">
      <w:pPr>
        <w:pStyle w:val="QuestionMaterial"/>
      </w:pPr>
      <w:r>
        <w:t>探求因果联系运用的方法是</w:t>
      </w:r>
    </w:p>
    <w:p w14:paraId="32097968" w14:textId="77777777" w:rsidR="001C6C72" w:rsidRDefault="00D03E8C">
      <w:pPr>
        <w:pStyle w:val="QuestionMaterial"/>
        <w:ind w:left="317" w:hanging="173"/>
      </w:pPr>
      <w:r>
        <w:t>A.</w:t>
      </w:r>
      <w:r>
        <w:t>求异法</w:t>
      </w:r>
    </w:p>
    <w:p w14:paraId="30834E38" w14:textId="77777777" w:rsidR="001C6C72" w:rsidRDefault="00D03E8C">
      <w:pPr>
        <w:pStyle w:val="QuestionMaterial"/>
        <w:ind w:left="317" w:hanging="173"/>
      </w:pPr>
      <w:r>
        <w:t>B.</w:t>
      </w:r>
      <w:r>
        <w:t>求同法</w:t>
      </w:r>
    </w:p>
    <w:p w14:paraId="385C801A" w14:textId="77777777" w:rsidR="001C6C72" w:rsidRDefault="00D03E8C">
      <w:pPr>
        <w:pStyle w:val="QuestionMaterial"/>
        <w:ind w:left="317" w:hanging="173"/>
      </w:pPr>
      <w:r>
        <w:t>C.</w:t>
      </w:r>
      <w:r>
        <w:t>共变法</w:t>
      </w:r>
    </w:p>
    <w:p w14:paraId="4FAB4368" w14:textId="77777777" w:rsidR="001C6C72" w:rsidRDefault="00D03E8C">
      <w:pPr>
        <w:pStyle w:val="QuestionMaterial"/>
        <w:ind w:left="317" w:hanging="173"/>
      </w:pPr>
      <w:r>
        <w:t>D.</w:t>
      </w:r>
      <w:r>
        <w:t>剩余法</w:t>
      </w:r>
    </w:p>
    <w:p w14:paraId="7845BE13" w14:textId="77777777" w:rsidR="001C6C72" w:rsidRDefault="00D03E8C">
      <w:pPr>
        <w:spacing w:after="80"/>
      </w:pPr>
      <w:r>
        <w:rPr>
          <w:b/>
          <w:color w:val="2B2B2B"/>
        </w:rPr>
        <w:t>【设问】</w:t>
      </w:r>
      <w:r>
        <w:t xml:space="preserve">  5</w:t>
      </w:r>
      <w:r>
        <w:t>．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w:t>
      </w:r>
      <w:r>
        <w:t>“</w:t>
      </w:r>
      <w:r>
        <w:t>香气分子</w:t>
      </w:r>
      <w:r>
        <w:t>”</w:t>
      </w:r>
      <w:r>
        <w:t>，这些气味分子大多是含有</w:t>
      </w:r>
      <w:r>
        <w:t>5-9</w:t>
      </w:r>
      <w:r>
        <w:t>个碳原子的小分子醛与酮。这个实验中，研究者探求因果联系运用的方法是</w:t>
      </w:r>
      <w:r>
        <w:br/>
        <w:t>A.</w:t>
      </w:r>
      <w:r>
        <w:t>求异法</w:t>
      </w:r>
      <w:r>
        <w:br/>
        <w:t>B.</w:t>
      </w:r>
      <w:r>
        <w:t>求同法</w:t>
      </w:r>
      <w:r>
        <w:br/>
        <w:t>C.</w:t>
      </w:r>
      <w:r>
        <w:t>共变法</w:t>
      </w:r>
      <w:r>
        <w:br/>
        <w:t>D.</w:t>
      </w:r>
      <w:r>
        <w:t>剩余法</w:t>
      </w:r>
    </w:p>
    <w:p w14:paraId="2699E22E" w14:textId="77777777" w:rsidR="001C6C72" w:rsidRDefault="00D03E8C">
      <w:pPr>
        <w:spacing w:after="80"/>
      </w:pPr>
      <w:r>
        <w:rPr>
          <w:b/>
          <w:color w:val="2B2B2B"/>
        </w:rPr>
        <w:lastRenderedPageBreak/>
        <w:t>【判断依据】</w:t>
      </w:r>
      <w:r>
        <w:t xml:space="preserve">  </w:t>
      </w:r>
      <w:r>
        <w:t>题干把三组实验条件控制得很清楚：毛巾材质相同，洗涤方式相同，差别只在干燥环境，尤其是有没有阳光照射；结果也跟着变化，只有室外阳光下晒干的毛巾出现独特香气分子。</w:t>
      </w:r>
    </w:p>
    <w:p w14:paraId="7886BB2D" w14:textId="77777777" w:rsidR="001C6C72" w:rsidRDefault="00D03E8C">
      <w:pPr>
        <w:spacing w:after="80"/>
      </w:pPr>
      <w:r>
        <w:rPr>
          <w:b/>
          <w:color w:val="2B2B2B"/>
        </w:rPr>
        <w:t>【满分作答示范】</w:t>
      </w:r>
      <w:r>
        <w:t xml:space="preserve">  A </w:t>
      </w:r>
      <w:r>
        <w:t>项正确。几组实验中材质、洗涤等条件基本一致，关键差别在是否接受阳光照射；结果也随之改变，只有室外晒干的毛巾出现香气分子，这符合求异法。</w:t>
      </w:r>
    </w:p>
    <w:p w14:paraId="63C79D97" w14:textId="77777777" w:rsidR="001C6C72" w:rsidRDefault="00D03E8C">
      <w:pPr>
        <w:spacing w:after="80"/>
      </w:pPr>
      <w:r>
        <w:rPr>
          <w:b/>
          <w:color w:val="2B2B2B"/>
        </w:rPr>
        <w:t>【采分点对照】</w:t>
      </w:r>
    </w:p>
    <w:p w14:paraId="7BF58796" w14:textId="77777777" w:rsidR="001C6C72" w:rsidRDefault="00D03E8C">
      <w:pPr>
        <w:pStyle w:val="a0"/>
      </w:pPr>
      <w:r>
        <w:t>答案选</w:t>
      </w:r>
      <w:r>
        <w:t>A</w:t>
      </w:r>
    </w:p>
    <w:p w14:paraId="155F8E9D" w14:textId="77777777" w:rsidR="001C6C72" w:rsidRDefault="00D03E8C">
      <w:pPr>
        <w:pStyle w:val="a0"/>
      </w:pPr>
      <w:r>
        <w:t>三组实验中毛巾材质、洗涤方式等条件基本相同，关键差异是有没有阳光</w:t>
      </w:r>
    </w:p>
    <w:p w14:paraId="0DEEE019" w14:textId="77777777" w:rsidR="001C6C72" w:rsidRDefault="00D03E8C">
      <w:pPr>
        <w:pStyle w:val="a0"/>
      </w:pPr>
      <w:r>
        <w:t>结果也随之不同，只有室外阳光下晒干的毛巾出现香气分子</w:t>
      </w:r>
    </w:p>
    <w:p w14:paraId="2017E85D" w14:textId="77777777" w:rsidR="001C6C72" w:rsidRDefault="00D03E8C">
      <w:pPr>
        <w:pStyle w:val="a0"/>
      </w:pPr>
      <w:r>
        <w:t>其他情况相同而某因素有无不同、结果有无不同，就是求异法</w:t>
      </w:r>
    </w:p>
    <w:p w14:paraId="503A03FD" w14:textId="77777777" w:rsidR="001C6C72" w:rsidRDefault="00D03E8C">
      <w:pPr>
        <w:pStyle w:val="a0"/>
      </w:pPr>
      <w:r>
        <w:t>错项分析：</w:t>
      </w:r>
      <w:r>
        <w:t xml:space="preserve">B </w:t>
      </w:r>
      <w:r>
        <w:t>项求同法要求从多个场合中找共同因素，题干不是这个结构</w:t>
      </w:r>
    </w:p>
    <w:p w14:paraId="5CB7D055" w14:textId="77777777" w:rsidR="001C6C72" w:rsidRDefault="00D03E8C">
      <w:pPr>
        <w:pStyle w:val="a0"/>
      </w:pPr>
      <w:r>
        <w:t xml:space="preserve">C </w:t>
      </w:r>
      <w:r>
        <w:t>项共变法看两个现象是否随量变同步变化，题干只是在比较有无阳光</w:t>
      </w:r>
    </w:p>
    <w:p w14:paraId="12C03B67" w14:textId="77777777" w:rsidR="001C6C72" w:rsidRDefault="00D03E8C">
      <w:pPr>
        <w:pStyle w:val="a0"/>
      </w:pPr>
      <w:r>
        <w:t xml:space="preserve">D </w:t>
      </w:r>
      <w:r>
        <w:t>项剩余法要从复合原因中扣除已知部分，题干没有这种剩余推断</w:t>
      </w:r>
    </w:p>
    <w:p w14:paraId="73B38ED2" w14:textId="77777777" w:rsidR="001C6C72" w:rsidRDefault="00D03E8C">
      <w:pPr>
        <w:pStyle w:val="21"/>
      </w:pPr>
      <w:bookmarkStart w:id="89" w:name="_Toc231652523"/>
      <w:r>
        <w:t>科学归纳、求异法与类比推理</w:t>
      </w:r>
      <w:bookmarkEnd w:id="89"/>
    </w:p>
    <w:p w14:paraId="4A7AF52A" w14:textId="77777777" w:rsidR="001C6C72" w:rsidRDefault="00D03E8C">
      <w:pPr>
        <w:pStyle w:val="31"/>
      </w:pPr>
      <w:bookmarkStart w:id="90" w:name="_Toc231652524"/>
      <w:r>
        <w:t>11. 2024</w:t>
      </w:r>
      <w:r>
        <w:t>东城二模</w:t>
      </w:r>
      <w:r>
        <w:t xml:space="preserve"> </w:t>
      </w:r>
      <w:r>
        <w:t>第</w:t>
      </w:r>
      <w:r>
        <w:t>17</w:t>
      </w:r>
      <w:r>
        <w:t>题第（</w:t>
      </w:r>
      <w:r>
        <w:t>2</w:t>
      </w:r>
      <w:r>
        <w:t>）问（主观题）</w:t>
      </w:r>
      <w:bookmarkEnd w:id="90"/>
    </w:p>
    <w:p w14:paraId="6A1C353B" w14:textId="77777777" w:rsidR="001C6C72" w:rsidRDefault="00D03E8C">
      <w:pPr>
        <w:spacing w:after="80"/>
      </w:pPr>
      <w:r>
        <w:rPr>
          <w:b/>
          <w:color w:val="2B2B2B"/>
        </w:rPr>
        <w:t>【题目材料】</w:t>
      </w:r>
    </w:p>
    <w:p w14:paraId="573304A1" w14:textId="77777777" w:rsidR="001C6C72" w:rsidRDefault="00D03E8C">
      <w:pPr>
        <w:pStyle w:val="QuestionMaterial"/>
      </w:pPr>
      <w:r>
        <w:t>17.</w:t>
      </w:r>
      <w:r>
        <w:t>（</w:t>
      </w:r>
      <w:r>
        <w:t>12</w:t>
      </w:r>
      <w:r>
        <w:t>分）盐碱地上播种新希望。</w:t>
      </w:r>
    </w:p>
    <w:p w14:paraId="5B45796A" w14:textId="77777777" w:rsidR="001C6C72" w:rsidRDefault="00D03E8C">
      <w:pPr>
        <w:pStyle w:val="QuestionMaterial"/>
      </w:pPr>
      <w:r>
        <w:t>近年来，在盐碱地治理中，某地探索出</w:t>
      </w:r>
      <w:r>
        <w:t>“</w:t>
      </w:r>
      <w:r>
        <w:t>盐碱荒滩</w:t>
      </w:r>
      <w:r>
        <w:t>”</w:t>
      </w:r>
      <w:r>
        <w:t>转化为</w:t>
      </w:r>
      <w:r>
        <w:t>“</w:t>
      </w:r>
      <w:r>
        <w:t>金山银山</w:t>
      </w:r>
      <w:r>
        <w:t>”</w:t>
      </w:r>
      <w:r>
        <w:t>的科学路径。</w:t>
      </w:r>
    </w:p>
    <w:p w14:paraId="134FCB0D" w14:textId="77777777" w:rsidR="001C6C72" w:rsidRDefault="00D03E8C">
      <w:pPr>
        <w:pStyle w:val="QuestionMaterial"/>
      </w:pPr>
      <w:r>
        <w:t>该地坚持人与自然和谐共生理念，利用理论、技术、产业创新，宜粮则粮、宜林则林、宜湿则湿，采用</w:t>
      </w:r>
      <w:r>
        <w:t>“</w:t>
      </w:r>
      <w:r>
        <w:t>林、水、土</w:t>
      </w:r>
      <w:r>
        <w:t>”</w:t>
      </w:r>
      <w:r>
        <w:t>盐碱化综合治理措施，改良盐碱地土壤结构，提高盐碱地土壤肥力，改善植物生长环境，构筑</w:t>
      </w:r>
      <w:r>
        <w:t>“</w:t>
      </w:r>
      <w:r>
        <w:t>大良田</w:t>
      </w:r>
      <w:r>
        <w:t>”</w:t>
      </w:r>
      <w:r>
        <w:t>，打造</w:t>
      </w:r>
      <w:r>
        <w:t>“</w:t>
      </w:r>
      <w:r>
        <w:t>生态绿洲</w:t>
      </w:r>
      <w:r>
        <w:t>”</w:t>
      </w:r>
      <w:r>
        <w:t>。</w:t>
      </w:r>
    </w:p>
    <w:p w14:paraId="772D68A4" w14:textId="77777777" w:rsidR="001C6C72" w:rsidRDefault="00D03E8C">
      <w:pPr>
        <w:pStyle w:val="QuestionMaterial"/>
      </w:pPr>
      <w:r>
        <w:t>该地充分发挥盐碱地生态修复累积效益，以土地资源优化配置为核心，通过</w:t>
      </w:r>
      <w:r>
        <w:t>“</w:t>
      </w:r>
      <w:r>
        <w:t>科研院所</w:t>
      </w:r>
      <w:r>
        <w:t>+</w:t>
      </w:r>
      <w:r>
        <w:t>基地</w:t>
      </w:r>
      <w:r>
        <w:t>+</w:t>
      </w:r>
      <w:r>
        <w:t>公司</w:t>
      </w:r>
      <w:r>
        <w:t>”“</w:t>
      </w:r>
      <w:r>
        <w:t>龙头企业</w:t>
      </w:r>
      <w:r>
        <w:t>+</w:t>
      </w:r>
      <w:r>
        <w:t>基地</w:t>
      </w:r>
      <w:r>
        <w:t>+</w:t>
      </w:r>
      <w:r>
        <w:t>农户</w:t>
      </w:r>
      <w:r>
        <w:t>”</w:t>
      </w:r>
      <w:r>
        <w:t>等多种形式，流转农村土地</w:t>
      </w:r>
      <w:r>
        <w:t>3.2</w:t>
      </w:r>
      <w:r>
        <w:t>万亩，吸引企业参与规模化经营，打造盐碱地治理产业项目</w:t>
      </w:r>
      <w:r>
        <w:t>10</w:t>
      </w:r>
      <w:r>
        <w:t>余个，发展盐碱地特色农业、旅游业，真正实现政府、企业与农民的</w:t>
      </w:r>
      <w:r>
        <w:t>“</w:t>
      </w:r>
      <w:r>
        <w:t>共赢</w:t>
      </w:r>
      <w:r>
        <w:t>”</w:t>
      </w:r>
      <w:r>
        <w:t>。</w:t>
      </w:r>
    </w:p>
    <w:p w14:paraId="24146141" w14:textId="77777777" w:rsidR="001C6C72" w:rsidRDefault="00D03E8C">
      <w:pPr>
        <w:pStyle w:val="QuestionMaterial"/>
      </w:pPr>
      <w:r>
        <w:t>（</w:t>
      </w:r>
      <w:r>
        <w:t>1</w:t>
      </w:r>
      <w:r>
        <w:t>）运用《经济与社会》知识，分析该地探索</w:t>
      </w:r>
      <w:r>
        <w:t>“</w:t>
      </w:r>
      <w:r>
        <w:t>盐碱荒滩</w:t>
      </w:r>
      <w:r>
        <w:t>”</w:t>
      </w:r>
      <w:r>
        <w:t>转化为</w:t>
      </w:r>
      <w:r>
        <w:t>“</w:t>
      </w:r>
      <w:r>
        <w:t>金山银山</w:t>
      </w:r>
      <w:r>
        <w:t>”</w:t>
      </w:r>
      <w:r>
        <w:t>的路径。（</w:t>
      </w:r>
      <w:r>
        <w:t>7</w:t>
      </w:r>
      <w:r>
        <w:t>分）</w:t>
      </w:r>
    </w:p>
    <w:p w14:paraId="3CE3AFE3" w14:textId="77777777" w:rsidR="001C6C72" w:rsidRDefault="00D03E8C">
      <w:pPr>
        <w:pStyle w:val="QuestionMaterial"/>
      </w:pPr>
      <w:r>
        <w:t>我国科学家以耐碱作物高粱为突破口，试图揭开其耐碱奥秘。他们收集全球各地</w:t>
      </w:r>
      <w:r>
        <w:t>352</w:t>
      </w:r>
      <w:r>
        <w:t>种不同品系的高粱，通过全基因组大数据关联分析耐碱差异大的高粱资源，发现了主效耐碱基因</w:t>
      </w:r>
      <w:r>
        <w:t>AT1</w:t>
      </w:r>
      <w:r>
        <w:t>。将该基因从高粱中提取出来再转到高粱中，高粱耐碱能力减弱；而将该基因进行</w:t>
      </w:r>
      <w:r>
        <w:t>“</w:t>
      </w:r>
      <w:r>
        <w:t>剪切</w:t>
      </w:r>
      <w:r>
        <w:t>”</w:t>
      </w:r>
      <w:r>
        <w:t>后，高粱的耐碱能力增强。</w:t>
      </w:r>
    </w:p>
    <w:p w14:paraId="05DF76ED" w14:textId="77777777" w:rsidR="001C6C72" w:rsidRDefault="00D03E8C">
      <w:pPr>
        <w:pStyle w:val="QuestionMaterial"/>
      </w:pPr>
      <w:r>
        <w:lastRenderedPageBreak/>
        <w:t>如果高粱有这个基因，那么其他作物是否也会有类似的基因？团队利用</w:t>
      </w:r>
      <w:r>
        <w:t>AT1</w:t>
      </w:r>
      <w:r>
        <w:t>基因的同源体，即影响稻米粒长的粒形调控基因</w:t>
      </w:r>
      <w:r>
        <w:t>GS3</w:t>
      </w:r>
      <w:r>
        <w:t>，进行水稻</w:t>
      </w:r>
      <w:r>
        <w:t>GS3</w:t>
      </w:r>
      <w:r>
        <w:t>基因的耐碱性研究，结果发现，缺失了</w:t>
      </w:r>
      <w:r>
        <w:t>GS3</w:t>
      </w:r>
      <w:r>
        <w:t>基因的水稻也更耐碱。作物耐碱</w:t>
      </w:r>
      <w:r>
        <w:t>“</w:t>
      </w:r>
      <w:r>
        <w:t>密码</w:t>
      </w:r>
      <w:r>
        <w:t>”</w:t>
      </w:r>
      <w:r>
        <w:t>被找到了。</w:t>
      </w:r>
    </w:p>
    <w:p w14:paraId="68E2254E" w14:textId="77777777" w:rsidR="001C6C72" w:rsidRDefault="00D03E8C">
      <w:pPr>
        <w:pStyle w:val="QuestionMaterial"/>
      </w:pPr>
      <w:r>
        <w:t>（</w:t>
      </w:r>
      <w:r>
        <w:t>2</w:t>
      </w:r>
      <w:r>
        <w:t>）结合材料，从推理的角度，谈谈科学团队是如何找到作物耐碱</w:t>
      </w:r>
      <w:r>
        <w:t>“</w:t>
      </w:r>
      <w:r>
        <w:t>密码</w:t>
      </w:r>
      <w:r>
        <w:t>”</w:t>
      </w:r>
      <w:r>
        <w:t>的。（</w:t>
      </w:r>
      <w:r>
        <w:t>5</w:t>
      </w:r>
      <w:r>
        <w:t>分）</w:t>
      </w:r>
    </w:p>
    <w:p w14:paraId="46BE1EEA" w14:textId="77777777" w:rsidR="001C6C72" w:rsidRDefault="00D03E8C">
      <w:pPr>
        <w:spacing w:after="80"/>
      </w:pPr>
      <w:r>
        <w:rPr>
          <w:b/>
          <w:color w:val="2B2B2B"/>
        </w:rPr>
        <w:t>【判断依据】</w:t>
      </w:r>
      <w:r>
        <w:t xml:space="preserve">  </w:t>
      </w:r>
      <w:r>
        <w:t>设问问</w:t>
      </w:r>
      <w:r>
        <w:t>“</w:t>
      </w:r>
      <w:r>
        <w:t>如何找到作物耐碱密码</w:t>
      </w:r>
      <w:r>
        <w:t>”</w:t>
      </w:r>
      <w:r>
        <w:t>，材料不是只要求说一个推理名称，而是要按科研路径写。团队通过高粱</w:t>
      </w:r>
      <w:r>
        <w:t xml:space="preserve"> AT1 </w:t>
      </w:r>
      <w:r>
        <w:t>基因有无、增减与耐碱能力变化，寻找基因和耐碱之间的因果联系，触发科学归纳推理中的求异法、共变法。</w:t>
      </w:r>
    </w:p>
    <w:p w14:paraId="06B4E156" w14:textId="77777777" w:rsidR="001C6C72" w:rsidRDefault="00D03E8C">
      <w:pPr>
        <w:spacing w:after="80"/>
      </w:pPr>
      <w:r>
        <w:rPr>
          <w:b/>
          <w:color w:val="2B2B2B"/>
        </w:rPr>
        <w:t>【满分作答示范】</w:t>
      </w:r>
      <w:r>
        <w:t xml:space="preserve">  </w:t>
      </w:r>
      <w:r>
        <w:t>研究团队先用科学归纳和求异思路，比较</w:t>
      </w:r>
      <w:r>
        <w:t xml:space="preserve"> AT1 </w:t>
      </w:r>
      <w:r>
        <w:t>变化同高粱耐碱能力的联系；再依据高粱</w:t>
      </w:r>
      <w:r>
        <w:t xml:space="preserve"> AT1 </w:t>
      </w:r>
      <w:r>
        <w:t>与水稻</w:t>
      </w:r>
      <w:r>
        <w:t xml:space="preserve"> GS3 </w:t>
      </w:r>
      <w:r>
        <w:t>的相似性进行类比，推测水稻相关基因也影响耐碱性。</w:t>
      </w:r>
    </w:p>
    <w:p w14:paraId="64354A0D" w14:textId="77777777" w:rsidR="001C6C72" w:rsidRDefault="00D03E8C">
      <w:pPr>
        <w:spacing w:after="80"/>
      </w:pPr>
      <w:r>
        <w:rPr>
          <w:b/>
          <w:color w:val="2B2B2B"/>
        </w:rPr>
        <w:t>【采分点对照】</w:t>
      </w:r>
    </w:p>
    <w:p w14:paraId="6B66BC32" w14:textId="77777777" w:rsidR="001C6C72" w:rsidRDefault="00D03E8C">
      <w:pPr>
        <w:pStyle w:val="a0"/>
      </w:pPr>
      <w:r>
        <w:t>科学团队运用科学归纳推理，利用求异法探求</w:t>
      </w:r>
      <w:r>
        <w:t xml:space="preserve"> AT1 </w:t>
      </w:r>
      <w:r>
        <w:t>与高粱耐碱能力的因果联系</w:t>
      </w:r>
    </w:p>
    <w:p w14:paraId="5F4EC472" w14:textId="77777777" w:rsidR="001C6C72" w:rsidRDefault="00D03E8C">
      <w:pPr>
        <w:pStyle w:val="a0"/>
      </w:pPr>
      <w:r>
        <w:t>又根据高粱</w:t>
      </w:r>
      <w:r>
        <w:t xml:space="preserve"> AT1 </w:t>
      </w:r>
      <w:r>
        <w:t>基因与水稻</w:t>
      </w:r>
      <w:r>
        <w:t xml:space="preserve"> GS3 </w:t>
      </w:r>
      <w:r>
        <w:t>基因的相似属性进行类比推理，找到水稻</w:t>
      </w:r>
      <w:r>
        <w:t xml:space="preserve"> GS3 </w:t>
      </w:r>
      <w:r>
        <w:t>基因与耐碱属性的关系</w:t>
      </w:r>
    </w:p>
    <w:p w14:paraId="6BD33409" w14:textId="77777777" w:rsidR="001C6C72" w:rsidRDefault="00D03E8C">
      <w:pPr>
        <w:pStyle w:val="1"/>
      </w:pPr>
      <w:bookmarkStart w:id="91" w:name="_Toc231652525"/>
      <w:r>
        <w:t>五、类比推理</w:t>
      </w:r>
      <w:bookmarkEnd w:id="91"/>
    </w:p>
    <w:p w14:paraId="20802952" w14:textId="77777777" w:rsidR="001C6C72" w:rsidRDefault="00D03E8C">
      <w:pPr>
        <w:spacing w:after="80"/>
      </w:pPr>
      <w:r>
        <w:rPr>
          <w:b/>
          <w:color w:val="2B2B2B"/>
        </w:rPr>
        <w:t>【判别依据】</w:t>
      </w:r>
    </w:p>
    <w:p w14:paraId="6FBDDF91" w14:textId="77777777" w:rsidR="001C6C72" w:rsidRDefault="00D03E8C">
      <w:pPr>
        <w:pStyle w:val="a0"/>
      </w:pPr>
      <w:r>
        <w:t>两个对象在若干方面相似，并把一个对象的属性迁移到另一个对象，就是类比推理。</w:t>
      </w:r>
    </w:p>
    <w:p w14:paraId="6236A107" w14:textId="77777777" w:rsidR="001C6C72" w:rsidRDefault="00D03E8C">
      <w:pPr>
        <w:pStyle w:val="a0"/>
      </w:pPr>
      <w:r>
        <w:t>题干出现</w:t>
      </w:r>
      <w:r>
        <w:t>“</w:t>
      </w:r>
      <w:r>
        <w:t>像、类似、由此想到、借鉴某经验</w:t>
      </w:r>
      <w:r>
        <w:t>”</w:t>
      </w:r>
      <w:r>
        <w:t>时，优先检查相似点和迁移点。</w:t>
      </w:r>
    </w:p>
    <w:p w14:paraId="64CC8459" w14:textId="77777777" w:rsidR="001C6C72" w:rsidRDefault="00D03E8C">
      <w:pPr>
        <w:spacing w:after="80"/>
      </w:pPr>
      <w:r>
        <w:rPr>
          <w:b/>
          <w:color w:val="2B2B2B"/>
        </w:rPr>
        <w:t>【答题方法】</w:t>
      </w:r>
    </w:p>
    <w:p w14:paraId="14FE3F5F" w14:textId="77777777" w:rsidR="001C6C72" w:rsidRDefault="00D03E8C">
      <w:pPr>
        <w:pStyle w:val="a0"/>
      </w:pPr>
      <w:r>
        <w:t>答题先写相似点，再写迁移到的新属性或新做法。</w:t>
      </w:r>
    </w:p>
    <w:p w14:paraId="78D1EEB5" w14:textId="77777777" w:rsidR="001C6C72" w:rsidRDefault="00D03E8C">
      <w:pPr>
        <w:pStyle w:val="a0"/>
      </w:pPr>
      <w:r>
        <w:t>结论只能写可能、启发、借鉴，不能写成必然证明。</w:t>
      </w:r>
    </w:p>
    <w:p w14:paraId="28BF95BC" w14:textId="77777777" w:rsidR="001C6C72" w:rsidRDefault="00D03E8C">
      <w:pPr>
        <w:pStyle w:val="a0"/>
      </w:pPr>
      <w:r>
        <w:t>主观题要交代</w:t>
      </w:r>
      <w:r>
        <w:t>“</w:t>
      </w:r>
      <w:r>
        <w:t>从谁类比到谁</w:t>
      </w:r>
      <w:r>
        <w:t>”</w:t>
      </w:r>
      <w:r>
        <w:t>，否则容易空。</w:t>
      </w:r>
    </w:p>
    <w:p w14:paraId="58E00A10" w14:textId="77777777" w:rsidR="001C6C72" w:rsidRDefault="00D03E8C">
      <w:pPr>
        <w:spacing w:after="80"/>
      </w:pPr>
      <w:r>
        <w:rPr>
          <w:b/>
          <w:color w:val="2B2B2B"/>
        </w:rPr>
        <w:t>【易错点】</w:t>
      </w:r>
    </w:p>
    <w:p w14:paraId="25EEED91" w14:textId="77777777" w:rsidR="001C6C72" w:rsidRDefault="00D03E8C">
      <w:pPr>
        <w:pStyle w:val="a0"/>
      </w:pPr>
      <w:r>
        <w:t>只说</w:t>
      </w:r>
      <w:r>
        <w:t>“</w:t>
      </w:r>
      <w:r>
        <w:t>很像</w:t>
      </w:r>
      <w:r>
        <w:t>”</w:t>
      </w:r>
      <w:r>
        <w:t>不得分，必须写出相关相似点。</w:t>
      </w:r>
    </w:p>
    <w:p w14:paraId="5A1CA0C7" w14:textId="77777777" w:rsidR="001C6C72" w:rsidRDefault="00D03E8C">
      <w:pPr>
        <w:pStyle w:val="a0"/>
      </w:pPr>
      <w:r>
        <w:t>相似点和结论无关，类比可靠性就低。</w:t>
      </w:r>
    </w:p>
    <w:p w14:paraId="1750C89D" w14:textId="77777777" w:rsidR="001C6C72" w:rsidRDefault="00D03E8C">
      <w:pPr>
        <w:pStyle w:val="a0"/>
      </w:pPr>
      <w:r>
        <w:t>不要把类比写成换位、归纳或空泛联想。</w:t>
      </w:r>
    </w:p>
    <w:p w14:paraId="112CEC1B" w14:textId="77777777" w:rsidR="001C6C72" w:rsidRDefault="00D03E8C">
      <w:pPr>
        <w:pStyle w:val="21"/>
      </w:pPr>
      <w:bookmarkStart w:id="92" w:name="_Toc231652526"/>
      <w:r>
        <w:lastRenderedPageBreak/>
        <w:t>类比推理</w:t>
      </w:r>
      <w:bookmarkEnd w:id="92"/>
    </w:p>
    <w:p w14:paraId="036A7CB6" w14:textId="77777777" w:rsidR="001C6C72" w:rsidRDefault="00D03E8C">
      <w:pPr>
        <w:pStyle w:val="31"/>
      </w:pPr>
      <w:bookmarkStart w:id="93" w:name="_Toc231652527"/>
      <w:r>
        <w:t>1. 2024.11</w:t>
      </w:r>
      <w:r>
        <w:t>朝阳期中</w:t>
      </w:r>
      <w:r>
        <w:t xml:space="preserve"> </w:t>
      </w:r>
      <w:r>
        <w:t>第</w:t>
      </w:r>
      <w:r>
        <w:t>18</w:t>
      </w:r>
      <w:r>
        <w:t>题（主观题）</w:t>
      </w:r>
      <w:bookmarkEnd w:id="93"/>
    </w:p>
    <w:p w14:paraId="273F0EBC" w14:textId="77777777" w:rsidR="001C6C72" w:rsidRDefault="00D03E8C">
      <w:pPr>
        <w:spacing w:after="80"/>
      </w:pPr>
      <w:r>
        <w:rPr>
          <w:b/>
          <w:color w:val="2B2B2B"/>
        </w:rPr>
        <w:t>【题目材料】</w:t>
      </w:r>
    </w:p>
    <w:p w14:paraId="39251A1D" w14:textId="77777777" w:rsidR="001C6C72" w:rsidRDefault="00D03E8C">
      <w:pPr>
        <w:pStyle w:val="QuestionMaterial"/>
      </w:pPr>
      <w:r>
        <w:t xml:space="preserve">18. </w:t>
      </w:r>
      <w:r>
        <w:t>（</w:t>
      </w:r>
      <w:r>
        <w:t>8</w:t>
      </w:r>
      <w:r>
        <w:t>分）</w:t>
      </w:r>
    </w:p>
    <w:p w14:paraId="5F679FE0" w14:textId="77777777" w:rsidR="001C6C72" w:rsidRDefault="00D03E8C">
      <w:pPr>
        <w:pStyle w:val="QuestionMaterial"/>
      </w:pPr>
      <w:r>
        <w:t>晏子将使楚。楚王闻之</w:t>
      </w:r>
      <w:r>
        <w:t>,</w:t>
      </w:r>
      <w:r>
        <w:t>谓左右曰</w:t>
      </w:r>
      <w:r>
        <w:t>:“</w:t>
      </w:r>
      <w:r>
        <w:t>晏婴</w:t>
      </w:r>
      <w:r>
        <w:t>,</w:t>
      </w:r>
      <w:r>
        <w:t>齐之习辞者也。今方来</w:t>
      </w:r>
      <w:r>
        <w:t>,</w:t>
      </w:r>
      <w:r>
        <w:t>吾欲辱之</w:t>
      </w:r>
      <w:r>
        <w:t>,</w:t>
      </w:r>
      <w:r>
        <w:t>何以</w:t>
      </w:r>
    </w:p>
    <w:p w14:paraId="256D504F" w14:textId="77777777" w:rsidR="001C6C72" w:rsidRDefault="00D03E8C">
      <w:pPr>
        <w:pStyle w:val="QuestionMaterial"/>
      </w:pPr>
      <w:r>
        <w:t>也</w:t>
      </w:r>
      <w:r>
        <w:t>?”</w:t>
      </w:r>
      <w:r>
        <w:t>左右对曰</w:t>
      </w:r>
      <w:r>
        <w:t>:“</w:t>
      </w:r>
      <w:r>
        <w:t>为其来也</w:t>
      </w:r>
      <w:r>
        <w:t>,</w:t>
      </w:r>
      <w:r>
        <w:t>臣请缚一人</w:t>
      </w:r>
      <w:r>
        <w:t>,</w:t>
      </w:r>
      <w:r>
        <w:t>过王而行</w:t>
      </w:r>
      <w:r>
        <w:t>,</w:t>
      </w:r>
      <w:r>
        <w:t>王曰</w:t>
      </w:r>
      <w:r>
        <w:t>:‘</w:t>
      </w:r>
      <w:r>
        <w:t>何为者也</w:t>
      </w:r>
      <w:r>
        <w:t xml:space="preserve">?’ </w:t>
      </w:r>
      <w:r>
        <w:t>对曰</w:t>
      </w:r>
      <w:r>
        <w:t>:‘</w:t>
      </w:r>
      <w:r>
        <w:t>齐人也。</w:t>
      </w:r>
      <w:r>
        <w:t>’</w:t>
      </w:r>
    </w:p>
    <w:p w14:paraId="6DAEAACE" w14:textId="77777777" w:rsidR="001C6C72" w:rsidRDefault="00D03E8C">
      <w:pPr>
        <w:pStyle w:val="QuestionMaterial"/>
      </w:pPr>
      <w:r>
        <w:t>王曰</w:t>
      </w:r>
      <w:r>
        <w:t>:‘</w:t>
      </w:r>
      <w:r>
        <w:t>何坐</w:t>
      </w:r>
      <w:r>
        <w:t>?’</w:t>
      </w:r>
      <w:r>
        <w:t>曰</w:t>
      </w:r>
      <w:r>
        <w:t>:‘</w:t>
      </w:r>
      <w:r>
        <w:t>坐盗。</w:t>
      </w:r>
      <w:r>
        <w:t>’”</w:t>
      </w:r>
    </w:p>
    <w:p w14:paraId="60DBA54F" w14:textId="77777777" w:rsidR="001C6C72" w:rsidRDefault="00D03E8C">
      <w:pPr>
        <w:pStyle w:val="QuestionMaterial"/>
      </w:pPr>
      <w:r>
        <w:t>晏子至</w:t>
      </w:r>
      <w:r>
        <w:t>,</w:t>
      </w:r>
      <w:r>
        <w:t>楚王赐晏子酒</w:t>
      </w:r>
      <w:r>
        <w:t>,</w:t>
      </w:r>
      <w:r>
        <w:t>酒酣</w:t>
      </w:r>
      <w:r>
        <w:t>,</w:t>
      </w:r>
      <w:r>
        <w:t>吏二缚一人诣王。王曰</w:t>
      </w:r>
      <w:r>
        <w:t>:“</w:t>
      </w:r>
      <w:r>
        <w:t>缚者曷为者也</w:t>
      </w:r>
      <w:r>
        <w:t>?”</w:t>
      </w:r>
      <w:r>
        <w:t>对曰</w:t>
      </w:r>
      <w:r>
        <w:t>:“</w:t>
      </w:r>
      <w:r>
        <w:t>齐人</w:t>
      </w:r>
    </w:p>
    <w:p w14:paraId="6561A6EE" w14:textId="77777777" w:rsidR="001C6C72" w:rsidRDefault="00D03E8C">
      <w:pPr>
        <w:pStyle w:val="QuestionMaterial"/>
      </w:pPr>
      <w:r>
        <w:t>也</w:t>
      </w:r>
      <w:r>
        <w:t>,</w:t>
      </w:r>
      <w:r>
        <w:t>坐盗。</w:t>
      </w:r>
      <w:r>
        <w:t>”</w:t>
      </w:r>
      <w:r>
        <w:t>王视晏子曰</w:t>
      </w:r>
      <w:r>
        <w:t>:“</w:t>
      </w:r>
      <w:r>
        <w:t>齐人固善盗乎</w:t>
      </w:r>
      <w:r>
        <w:t>?”</w:t>
      </w:r>
      <w:r>
        <w:t>晏子避席对曰</w:t>
      </w:r>
      <w:r>
        <w:t>:“</w:t>
      </w:r>
      <w:r>
        <w:t>婴闻之</w:t>
      </w:r>
      <w:r>
        <w:t>,</w:t>
      </w:r>
      <w:r>
        <w:t>橘生淮南则为橘</w:t>
      </w:r>
      <w:r>
        <w:t>,</w:t>
      </w:r>
      <w:r>
        <w:t>生于</w:t>
      </w:r>
    </w:p>
    <w:p w14:paraId="6E4DF37E" w14:textId="77777777" w:rsidR="001C6C72" w:rsidRDefault="00D03E8C">
      <w:pPr>
        <w:pStyle w:val="QuestionMaterial"/>
      </w:pPr>
      <w:r>
        <w:t>淮北则为枳</w:t>
      </w:r>
      <w:r>
        <w:t>,</w:t>
      </w:r>
      <w:r>
        <w:t>叶徒相似</w:t>
      </w:r>
      <w:r>
        <w:t>,</w:t>
      </w:r>
      <w:r>
        <w:t>其实味不同。所以然者何</w:t>
      </w:r>
      <w:r>
        <w:t xml:space="preserve">? </w:t>
      </w:r>
      <w:r>
        <w:t>水土异也。今民生长于齐不盗</w:t>
      </w:r>
      <w:r>
        <w:t>,</w:t>
      </w:r>
      <w:r>
        <w:t>入楚</w:t>
      </w:r>
    </w:p>
    <w:p w14:paraId="3F830C5A" w14:textId="77777777" w:rsidR="001C6C72" w:rsidRDefault="00D03E8C">
      <w:pPr>
        <w:pStyle w:val="QuestionMaterial"/>
      </w:pPr>
      <w:r>
        <w:t>则盗</w:t>
      </w:r>
      <w:r>
        <w:t>,</w:t>
      </w:r>
      <w:r>
        <w:t>得无楚之水土使民善盗耶</w:t>
      </w:r>
      <w:r>
        <w:t>?”</w:t>
      </w:r>
      <w:r>
        <w:t>王笑曰</w:t>
      </w:r>
      <w:r>
        <w:t>:“</w:t>
      </w:r>
      <w:r>
        <w:t>圣人非所与熙也</w:t>
      </w:r>
      <w:r>
        <w:t>,</w:t>
      </w:r>
      <w:r>
        <w:t>寡人反取病焉。</w:t>
      </w:r>
      <w:r>
        <w:t>”</w:t>
      </w:r>
    </w:p>
    <w:p w14:paraId="217DC1F9" w14:textId="77777777" w:rsidR="001C6C72" w:rsidRDefault="00D03E8C">
      <w:pPr>
        <w:pStyle w:val="QuestionMaterial"/>
      </w:pPr>
      <w:r>
        <w:t>阅读材料</w:t>
      </w:r>
      <w:r>
        <w:t>,</w:t>
      </w:r>
      <w:r>
        <w:t>运用《逻辑与思维》相关知识</w:t>
      </w:r>
      <w:r>
        <w:t>,</w:t>
      </w:r>
      <w:r>
        <w:t>分别评析楚王和晏子的推理。</w:t>
      </w:r>
    </w:p>
    <w:p w14:paraId="708728CC" w14:textId="77777777" w:rsidR="001C6C72" w:rsidRDefault="00D03E8C">
      <w:pPr>
        <w:spacing w:after="80"/>
      </w:pPr>
      <w:r>
        <w:rPr>
          <w:b/>
          <w:color w:val="2B2B2B"/>
        </w:rPr>
        <w:t>【判断依据】</w:t>
      </w:r>
      <w:r>
        <w:t xml:space="preserve">  </w:t>
      </w:r>
      <w:r>
        <w:t>晏子不是从一个个例推广所有人，而是拿</w:t>
      </w:r>
      <w:r>
        <w:t>“</w:t>
      </w:r>
      <w:r>
        <w:t>橘在不同水土中性质变化</w:t>
      </w:r>
      <w:r>
        <w:t>”</w:t>
      </w:r>
      <w:r>
        <w:t>去比照</w:t>
      </w:r>
      <w:r>
        <w:t>“</w:t>
      </w:r>
      <w:r>
        <w:t>人在不同社会环境中行为变化</w:t>
      </w:r>
      <w:r>
        <w:t>”</w:t>
      </w:r>
      <w:r>
        <w:t>。已知相似点是两者都受环境影响。</w:t>
      </w:r>
    </w:p>
    <w:p w14:paraId="0C3514EC" w14:textId="77777777" w:rsidR="001C6C72" w:rsidRDefault="00D03E8C">
      <w:pPr>
        <w:spacing w:after="80"/>
      </w:pPr>
      <w:r>
        <w:rPr>
          <w:b/>
          <w:color w:val="2B2B2B"/>
        </w:rPr>
        <w:t>【满分作答示范】</w:t>
      </w:r>
      <w:r>
        <w:t xml:space="preserve">  </w:t>
      </w:r>
      <w:r>
        <w:t>晏子把</w:t>
      </w:r>
      <w:r>
        <w:t>“</w:t>
      </w:r>
      <w:r>
        <w:t>橘生淮南为橘、生于淮北为枳</w:t>
      </w:r>
      <w:r>
        <w:t>”</w:t>
      </w:r>
      <w:r>
        <w:t>这一受水土影响的现象，迁移到人在不同社会环境中行为表现会变化，抓住二者都受外部环境影响这一相似点进行类推。这属于类比推理，结论具有或然性，但能反驳楚王把个别人盗窃概括成</w:t>
      </w:r>
      <w:r>
        <w:t>“</w:t>
      </w:r>
      <w:r>
        <w:t>齐人善盗</w:t>
      </w:r>
      <w:r>
        <w:t>”</w:t>
      </w:r>
      <w:r>
        <w:t>的轻率说法。</w:t>
      </w:r>
    </w:p>
    <w:p w14:paraId="6B704A1E" w14:textId="77777777" w:rsidR="001C6C72" w:rsidRDefault="00D03E8C">
      <w:pPr>
        <w:spacing w:after="80"/>
      </w:pPr>
      <w:r>
        <w:rPr>
          <w:b/>
          <w:color w:val="2B2B2B"/>
        </w:rPr>
        <w:t>【采分点对照】</w:t>
      </w:r>
    </w:p>
    <w:p w14:paraId="4DD85D6E" w14:textId="77777777" w:rsidR="001C6C72" w:rsidRDefault="00D03E8C">
      <w:pPr>
        <w:pStyle w:val="a0"/>
      </w:pPr>
      <w:r>
        <w:t>晏子把橘受水土影响与人受社会环境影响作类比，由</w:t>
      </w:r>
      <w:r>
        <w:t>“</w:t>
      </w:r>
      <w:r>
        <w:t>对象会受环境影响</w:t>
      </w:r>
      <w:r>
        <w:t>”</w:t>
      </w:r>
      <w:r>
        <w:t>这一相似属性，推出楚地环境也可能影响人的行为表现</w:t>
      </w:r>
    </w:p>
    <w:p w14:paraId="00851A9C" w14:textId="77777777" w:rsidR="001C6C72" w:rsidRDefault="00D03E8C">
      <w:pPr>
        <w:pStyle w:val="a0"/>
      </w:pPr>
      <w:r>
        <w:t>该推理属于类比推理，结论具有或然性，但它抓住楚王论证中的环境变量，能反驳楚王由个别盗贼污名化齐人的错误推断</w:t>
      </w:r>
    </w:p>
    <w:p w14:paraId="0D5A7764" w14:textId="77777777" w:rsidR="001C6C72" w:rsidRDefault="00D03E8C">
      <w:pPr>
        <w:pStyle w:val="31"/>
      </w:pPr>
      <w:bookmarkStart w:id="94" w:name="_Toc231652528"/>
      <w:r>
        <w:t>2. 2026</w:t>
      </w:r>
      <w:r>
        <w:t>顺义一模</w:t>
      </w:r>
      <w:r>
        <w:t xml:space="preserve"> </w:t>
      </w:r>
      <w:r>
        <w:t>第</w:t>
      </w:r>
      <w:r>
        <w:t>4</w:t>
      </w:r>
      <w:r>
        <w:t>题（选择题）</w:t>
      </w:r>
      <w:bookmarkEnd w:id="94"/>
    </w:p>
    <w:p w14:paraId="62A2EAF4" w14:textId="77777777" w:rsidR="001C6C72" w:rsidRDefault="00D03E8C">
      <w:pPr>
        <w:spacing w:after="80"/>
      </w:pPr>
      <w:r>
        <w:rPr>
          <w:b/>
          <w:color w:val="2B2B2B"/>
        </w:rPr>
        <w:t>【题目材料】</w:t>
      </w:r>
    </w:p>
    <w:p w14:paraId="1F1C7DC1" w14:textId="77777777" w:rsidR="001C6C72" w:rsidRDefault="00D03E8C">
      <w:pPr>
        <w:pStyle w:val="QuestionMaterial"/>
      </w:pPr>
      <w:r>
        <w:t>4.</w:t>
      </w:r>
      <w:r>
        <w:t>在民族危难时期，《论持久战》横空出世，总结全国抗战经验，系统阐明党的抗日持久战战略总方针，有力批驳当时流行的</w:t>
      </w:r>
      <w:r>
        <w:t>“</w:t>
      </w:r>
      <w:r>
        <w:t>亡国论</w:t>
      </w:r>
      <w:r>
        <w:t>”</w:t>
      </w:r>
      <w:r>
        <w:t>和</w:t>
      </w:r>
      <w:r>
        <w:t>“</w:t>
      </w:r>
      <w:r>
        <w:t>速胜论</w:t>
      </w:r>
      <w:r>
        <w:t>”</w:t>
      </w:r>
      <w:r>
        <w:t>等种种错误观点，立起了一座指导全民族抗战走向胜利的思想灯塔。重温《论持久战》，对解决当前我国科技创新、乡村振兴等中长期问题提供思想启迪。《论持久战》</w:t>
      </w:r>
    </w:p>
    <w:p w14:paraId="23110E83" w14:textId="77777777" w:rsidR="001C6C72" w:rsidRDefault="00D03E8C">
      <w:pPr>
        <w:pStyle w:val="QuestionMaterial"/>
        <w:ind w:left="317" w:hanging="173"/>
      </w:pPr>
      <w:r>
        <w:t>A.</w:t>
      </w:r>
      <w:r>
        <w:t>对解决当前我国很多中长期问题提供思想启迪，这运用了类比推理</w:t>
      </w:r>
    </w:p>
    <w:p w14:paraId="6066704F" w14:textId="77777777" w:rsidR="001C6C72" w:rsidRDefault="00D03E8C">
      <w:pPr>
        <w:pStyle w:val="QuestionMaterial"/>
        <w:ind w:left="317" w:hanging="173"/>
      </w:pPr>
      <w:r>
        <w:t>B.</w:t>
      </w:r>
      <w:r>
        <w:t>有力批驳错误观点，对全民族抗日战争走向胜利起到了决定性作用</w:t>
      </w:r>
    </w:p>
    <w:p w14:paraId="54EF73CB" w14:textId="77777777" w:rsidR="001C6C72" w:rsidRDefault="00D03E8C">
      <w:pPr>
        <w:pStyle w:val="QuestionMaterial"/>
        <w:ind w:left="317" w:hanging="173"/>
      </w:pPr>
      <w:r>
        <w:lastRenderedPageBreak/>
        <w:t>C.</w:t>
      </w:r>
      <w:r>
        <w:t>是指导全民族抗战走向胜利的思想灯塔，这运用了比喻的定义方法</w:t>
      </w:r>
    </w:p>
    <w:p w14:paraId="013A1E92" w14:textId="77777777" w:rsidR="001C6C72" w:rsidRDefault="00D03E8C">
      <w:pPr>
        <w:pStyle w:val="QuestionMaterial"/>
        <w:ind w:left="317" w:hanging="173"/>
      </w:pPr>
      <w:r>
        <w:t>D.</w:t>
      </w:r>
      <w:r>
        <w:t>运用了完全归纳推理把握抗日战争的规律，因而其结论具有可靠性</w:t>
      </w:r>
    </w:p>
    <w:p w14:paraId="2DB38921" w14:textId="77777777" w:rsidR="001C6C72" w:rsidRDefault="00D03E8C">
      <w:pPr>
        <w:spacing w:after="80"/>
      </w:pPr>
      <w:r>
        <w:rPr>
          <w:b/>
          <w:color w:val="2B2B2B"/>
        </w:rPr>
        <w:t>【判断依据】</w:t>
      </w:r>
      <w:r>
        <w:t xml:space="preserve">  </w:t>
      </w:r>
      <w:r>
        <w:t>题干说《论持久战》解决的是抗战中的长期复杂问题，又说它对当前科技创新、乡村振兴等中长期问题提供启迪。两个时代、两个领域并不相同，但都面对长期性、复杂性、战略耐心和路径选择问题。</w:t>
      </w:r>
    </w:p>
    <w:p w14:paraId="5BA07268" w14:textId="77777777" w:rsidR="001C6C72" w:rsidRDefault="00D03E8C">
      <w:pPr>
        <w:spacing w:after="80"/>
      </w:pPr>
      <w:r>
        <w:rPr>
          <w:b/>
          <w:color w:val="2B2B2B"/>
        </w:rPr>
        <w:t>【满分作答示范】</w:t>
      </w:r>
      <w:r>
        <w:t xml:space="preserve">  A </w:t>
      </w:r>
      <w:r>
        <w:t>项正确。《论持久战》处理长期复杂斗争，科技创新、乡村振兴也具有长期性和复杂性；二者在战略耐心和系统推进上相似，可由历史经验类比启发现实工作。</w:t>
      </w:r>
    </w:p>
    <w:p w14:paraId="3551E6B2" w14:textId="77777777" w:rsidR="001C6C72" w:rsidRDefault="00D03E8C">
      <w:pPr>
        <w:spacing w:after="80"/>
      </w:pPr>
      <w:r>
        <w:rPr>
          <w:b/>
          <w:color w:val="2B2B2B"/>
        </w:rPr>
        <w:t>【采分点对照】</w:t>
      </w:r>
    </w:p>
    <w:p w14:paraId="220C13D5" w14:textId="77777777" w:rsidR="001C6C72" w:rsidRDefault="00D03E8C">
      <w:pPr>
        <w:pStyle w:val="a0"/>
      </w:pPr>
      <w:r>
        <w:t>答案选</w:t>
      </w:r>
      <w:r>
        <w:t>A</w:t>
      </w:r>
    </w:p>
    <w:p w14:paraId="44618BB3" w14:textId="77777777" w:rsidR="001C6C72" w:rsidRDefault="00D03E8C">
      <w:pPr>
        <w:pStyle w:val="a0"/>
      </w:pPr>
      <w:r>
        <w:t>《论持久战》面对的是抗战中的长期复杂问题，当前科技创新、乡村振兴等也是中长期问题</w:t>
      </w:r>
    </w:p>
    <w:p w14:paraId="6D392A24" w14:textId="77777777" w:rsidR="001C6C72" w:rsidRDefault="00D03E8C">
      <w:pPr>
        <w:pStyle w:val="a0"/>
      </w:pPr>
      <w:r>
        <w:t>二者领域不同，但在长期性、复杂性、战略耐心上有相似结构</w:t>
      </w:r>
    </w:p>
    <w:p w14:paraId="4512984B" w14:textId="77777777" w:rsidR="001C6C72" w:rsidRDefault="00D03E8C">
      <w:pPr>
        <w:pStyle w:val="a0"/>
      </w:pPr>
      <w:r>
        <w:t>由历史经验迁移启发现实问题，是类比推理，不是完全归纳或定义</w:t>
      </w:r>
    </w:p>
    <w:p w14:paraId="756960C4" w14:textId="77777777" w:rsidR="001C6C72" w:rsidRDefault="00D03E8C">
      <w:pPr>
        <w:pStyle w:val="a0"/>
      </w:pPr>
      <w:r>
        <w:t>错项分析：</w:t>
      </w:r>
      <w:r>
        <w:t xml:space="preserve">B </w:t>
      </w:r>
      <w:r>
        <w:t>项把</w:t>
      </w:r>
      <w:r>
        <w:t>“</w:t>
      </w:r>
      <w:r>
        <w:t>思想灯塔</w:t>
      </w:r>
      <w:r>
        <w:t>”</w:t>
      </w:r>
      <w:r>
        <w:t>的指导作用夸大成决定性作用</w:t>
      </w:r>
    </w:p>
    <w:p w14:paraId="66B23224" w14:textId="77777777" w:rsidR="001C6C72" w:rsidRDefault="00D03E8C">
      <w:pPr>
        <w:pStyle w:val="a0"/>
      </w:pPr>
      <w:r>
        <w:t xml:space="preserve">C </w:t>
      </w:r>
      <w:r>
        <w:t>项把比喻表达误说成定义方法，定义要揭示概念内涵，不能只靠比喻</w:t>
      </w:r>
    </w:p>
    <w:p w14:paraId="5D3A817E" w14:textId="77777777" w:rsidR="001C6C72" w:rsidRDefault="00D03E8C">
      <w:pPr>
        <w:pStyle w:val="a0"/>
      </w:pPr>
      <w:r>
        <w:t xml:space="preserve">D </w:t>
      </w:r>
      <w:r>
        <w:t>项把总结抗战经验误说成完全归纳，材料没有穷尽所有对象，也不能推出必然结论</w:t>
      </w:r>
    </w:p>
    <w:p w14:paraId="2886A6A0" w14:textId="77777777" w:rsidR="001C6C72" w:rsidRDefault="00D03E8C">
      <w:pPr>
        <w:pStyle w:val="31"/>
      </w:pPr>
      <w:bookmarkStart w:id="95" w:name="_Toc231652529"/>
      <w:r>
        <w:t>3. 2024</w:t>
      </w:r>
      <w:r>
        <w:t>朝阳二模</w:t>
      </w:r>
      <w:r>
        <w:t xml:space="preserve"> </w:t>
      </w:r>
      <w:r>
        <w:t>第</w:t>
      </w:r>
      <w:r>
        <w:t>19</w:t>
      </w:r>
      <w:r>
        <w:t>题第（</w:t>
      </w:r>
      <w:r>
        <w:t>1</w:t>
      </w:r>
      <w:r>
        <w:t>）问（主观题）</w:t>
      </w:r>
      <w:bookmarkEnd w:id="95"/>
    </w:p>
    <w:p w14:paraId="50B31886" w14:textId="77777777" w:rsidR="001C6C72" w:rsidRDefault="00D03E8C">
      <w:pPr>
        <w:spacing w:after="80"/>
      </w:pPr>
      <w:r>
        <w:rPr>
          <w:b/>
          <w:color w:val="2B2B2B"/>
        </w:rPr>
        <w:t>【题目材料】</w:t>
      </w:r>
    </w:p>
    <w:p w14:paraId="01C0A2B4" w14:textId="77777777" w:rsidR="001C6C72" w:rsidRDefault="00D03E8C">
      <w:pPr>
        <w:pStyle w:val="QuestionMaterial"/>
      </w:pPr>
      <w:r>
        <w:t xml:space="preserve">19. </w:t>
      </w:r>
      <w:r>
        <w:t>（</w:t>
      </w:r>
      <w:r>
        <w:t>16</w:t>
      </w:r>
      <w:r>
        <w:t>分）</w:t>
      </w:r>
    </w:p>
    <w:p w14:paraId="562E7495" w14:textId="77777777" w:rsidR="001C6C72" w:rsidRDefault="00D03E8C">
      <w:pPr>
        <w:pStyle w:val="QuestionMaterial"/>
      </w:pPr>
      <w:r>
        <w:t>中华文明拥有五千多年不间断的历史</w:t>
      </w:r>
      <w:r>
        <w:t>,</w:t>
      </w:r>
      <w:r>
        <w:t>积淀形成辉煌灿烂的中华优秀传统文化</w:t>
      </w:r>
      <w:r>
        <w:t>,</w:t>
      </w:r>
      <w:r>
        <w:t>中</w:t>
      </w:r>
    </w:p>
    <w:p w14:paraId="4F3B63E1" w14:textId="77777777" w:rsidR="001C6C72" w:rsidRDefault="00D03E8C">
      <w:pPr>
        <w:pStyle w:val="QuestionMaterial"/>
      </w:pPr>
      <w:r>
        <w:t>华优秀传统文化的特质赋予中国式现代化深厚底蕴</w:t>
      </w:r>
      <w:r>
        <w:t>,</w:t>
      </w:r>
      <w:r>
        <w:t>给予其精神和思想力量。</w:t>
      </w:r>
    </w:p>
    <w:p w14:paraId="347380DC" w14:textId="77777777" w:rsidR="001C6C72" w:rsidRDefault="00D03E8C">
      <w:pPr>
        <w:pStyle w:val="QuestionMaterial"/>
      </w:pPr>
      <w:r>
        <w:t>生生之宇宙观</w:t>
      </w:r>
    </w:p>
    <w:p w14:paraId="4E2354C2" w14:textId="77777777" w:rsidR="001C6C72" w:rsidRDefault="00D03E8C">
      <w:pPr>
        <w:pStyle w:val="QuestionMaterial"/>
      </w:pPr>
      <w:r>
        <w:t>宇宙处于生生不息的变化之中。</w:t>
      </w:r>
      <w:r>
        <w:t>“</w:t>
      </w:r>
      <w:r>
        <w:t>天地之大德曰生</w:t>
      </w:r>
      <w:r>
        <w:t>”“</w:t>
      </w:r>
      <w:r>
        <w:t>富有之谓大业</w:t>
      </w:r>
      <w:r>
        <w:t>,</w:t>
      </w:r>
      <w:r>
        <w:t>日新之谓盛德</w:t>
      </w:r>
      <w:r>
        <w:t>,</w:t>
      </w:r>
    </w:p>
    <w:p w14:paraId="3C777257" w14:textId="77777777" w:rsidR="001C6C72" w:rsidRDefault="00D03E8C">
      <w:pPr>
        <w:pStyle w:val="QuestionMaterial"/>
      </w:pPr>
      <w:r>
        <w:t>生生之谓易</w:t>
      </w:r>
      <w:r>
        <w:t>”</w:t>
      </w:r>
      <w:r>
        <w:t>。宇宙永久的变易包含永远的革新</w:t>
      </w:r>
      <w:r>
        <w:t>,</w:t>
      </w:r>
      <w:r>
        <w:t>是生命的不断充实、成长、更新和展开。</w:t>
      </w:r>
    </w:p>
    <w:p w14:paraId="4D6A419B" w14:textId="77777777" w:rsidR="001C6C72" w:rsidRDefault="00D03E8C">
      <w:pPr>
        <w:pStyle w:val="QuestionMaterial"/>
      </w:pPr>
      <w:r>
        <w:t>一体之天人观</w:t>
      </w:r>
    </w:p>
    <w:p w14:paraId="0063B486" w14:textId="77777777" w:rsidR="001C6C72" w:rsidRDefault="00D03E8C">
      <w:pPr>
        <w:pStyle w:val="QuestionMaterial"/>
      </w:pPr>
      <w:r>
        <w:t>人类与天地为一体。天地的交合生成了世界</w:t>
      </w:r>
      <w:r>
        <w:t>,</w:t>
      </w:r>
      <w:r>
        <w:t>赋予了人的身体和本性</w:t>
      </w:r>
      <w:r>
        <w:t>,</w:t>
      </w:r>
      <w:r>
        <w:t>所有人都是</w:t>
      </w:r>
    </w:p>
    <w:p w14:paraId="0C112AA9" w14:textId="77777777" w:rsidR="001C6C72" w:rsidRDefault="00D03E8C">
      <w:pPr>
        <w:pStyle w:val="QuestionMaterial"/>
      </w:pPr>
      <w:r>
        <w:t>天地生育的子女</w:t>
      </w:r>
      <w:r>
        <w:t>;</w:t>
      </w:r>
      <w:r>
        <w:t>不仅如此</w:t>
      </w:r>
      <w:r>
        <w:t>,</w:t>
      </w:r>
      <w:r>
        <w:t>万物和人类一样</w:t>
      </w:r>
      <w:r>
        <w:t>,</w:t>
      </w:r>
      <w:r>
        <w:t>也是天地所生。因此</w:t>
      </w:r>
      <w:r>
        <w:t>,</w:t>
      </w:r>
      <w:r>
        <w:t>他人都是自己的同</w:t>
      </w:r>
    </w:p>
    <w:p w14:paraId="099E4ECB" w14:textId="77777777" w:rsidR="001C6C72" w:rsidRDefault="00D03E8C">
      <w:pPr>
        <w:pStyle w:val="QuestionMaterial"/>
      </w:pPr>
      <w:r>
        <w:t>胞</w:t>
      </w:r>
      <w:r>
        <w:t>,</w:t>
      </w:r>
      <w:r>
        <w:t>万物都是自己的朋友。</w:t>
      </w:r>
    </w:p>
    <w:p w14:paraId="194188D9" w14:textId="77777777" w:rsidR="001C6C72" w:rsidRDefault="00D03E8C">
      <w:pPr>
        <w:pStyle w:val="QuestionMaterial"/>
      </w:pPr>
      <w:r>
        <w:t>法天地之人生观</w:t>
      </w:r>
    </w:p>
    <w:p w14:paraId="022B9F84" w14:textId="77777777" w:rsidR="001C6C72" w:rsidRDefault="00D03E8C">
      <w:pPr>
        <w:pStyle w:val="QuestionMaterial"/>
      </w:pPr>
      <w:r>
        <w:t>人应该效法天地之德。</w:t>
      </w:r>
      <w:r>
        <w:t>“</w:t>
      </w:r>
      <w:r>
        <w:t>夫大人者</w:t>
      </w:r>
      <w:r>
        <w:t>,</w:t>
      </w:r>
      <w:r>
        <w:t>与天地合其德</w:t>
      </w:r>
      <w:r>
        <w:t>,</w:t>
      </w:r>
      <w:r>
        <w:t>与日月合其明</w:t>
      </w:r>
      <w:r>
        <w:t>,</w:t>
      </w:r>
      <w:r>
        <w:t>与四时合其序。</w:t>
      </w:r>
      <w:r>
        <w:t>”</w:t>
      </w:r>
      <w:r>
        <w:t>天</w:t>
      </w:r>
    </w:p>
    <w:p w14:paraId="5E933DC1" w14:textId="77777777" w:rsidR="001C6C72" w:rsidRDefault="00D03E8C">
      <w:pPr>
        <w:pStyle w:val="QuestionMaterial"/>
      </w:pPr>
      <w:r>
        <w:lastRenderedPageBreak/>
        <w:t>之德在生育万物而不息</w:t>
      </w:r>
      <w:r>
        <w:t>,</w:t>
      </w:r>
      <w:r>
        <w:t>地之德在广阔博大</w:t>
      </w:r>
      <w:r>
        <w:t>,</w:t>
      </w:r>
      <w:r>
        <w:t>君子应学习天地之德</w:t>
      </w:r>
      <w:r>
        <w:t>,</w:t>
      </w:r>
      <w:r>
        <w:t>自强不息、厚德载物。</w:t>
      </w:r>
    </w:p>
    <w:p w14:paraId="51B4F4CC" w14:textId="77777777" w:rsidR="001C6C72" w:rsidRDefault="00D03E8C">
      <w:pPr>
        <w:pStyle w:val="QuestionMaterial"/>
      </w:pPr>
      <w:r>
        <w:t>(1)</w:t>
      </w:r>
      <w:r>
        <w:t>生生之宇宙观体现了辩证思维的</w:t>
      </w:r>
      <w:r>
        <w:t xml:space="preserve"> 1 </w:t>
      </w:r>
      <w:r>
        <w:t>特征。人效法天地之德体现的推理</w:t>
      </w:r>
    </w:p>
    <w:p w14:paraId="2620253B" w14:textId="77777777" w:rsidR="001C6C72" w:rsidRDefault="00D03E8C">
      <w:pPr>
        <w:pStyle w:val="QuestionMaterial"/>
      </w:pPr>
      <w:r>
        <w:t>类型是</w:t>
      </w:r>
      <w:r>
        <w:t xml:space="preserve"> 2 </w:t>
      </w:r>
      <w:r>
        <w:t>推理。（</w:t>
      </w:r>
      <w:r>
        <w:t>4</w:t>
      </w:r>
      <w:r>
        <w:t>分）</w:t>
      </w:r>
    </w:p>
    <w:p w14:paraId="3A410A39" w14:textId="77777777" w:rsidR="001C6C72" w:rsidRDefault="00D03E8C">
      <w:pPr>
        <w:pStyle w:val="QuestionMaterial"/>
      </w:pPr>
      <w:r>
        <w:t>(2)“</w:t>
      </w:r>
      <w:r>
        <w:t>夫大人者</w:t>
      </w:r>
      <w:r>
        <w:t>,</w:t>
      </w:r>
      <w:r>
        <w:t>与天地合其德</w:t>
      </w:r>
      <w:r>
        <w:t>,</w:t>
      </w:r>
      <w:r>
        <w:t>与日月合其明</w:t>
      </w:r>
      <w:r>
        <w:t>,</w:t>
      </w:r>
      <w:r>
        <w:t>与四时合其序。</w:t>
      </w:r>
      <w:r>
        <w:t>”</w:t>
      </w:r>
      <w:r>
        <w:t>是哪种复合判断</w:t>
      </w:r>
      <w:r>
        <w:t xml:space="preserve">? </w:t>
      </w:r>
      <w:r>
        <w:t>该</w:t>
      </w:r>
    </w:p>
    <w:p w14:paraId="6C31F29D" w14:textId="77777777" w:rsidR="001C6C72" w:rsidRDefault="00D03E8C">
      <w:pPr>
        <w:pStyle w:val="QuestionMaterial"/>
      </w:pPr>
      <w:r>
        <w:t>复合判断为真的条件是什么</w:t>
      </w:r>
      <w:r>
        <w:t xml:space="preserve">? </w:t>
      </w:r>
      <w:r>
        <w:t>（</w:t>
      </w:r>
      <w:r>
        <w:t>5</w:t>
      </w:r>
      <w:r>
        <w:t>分）</w:t>
      </w:r>
    </w:p>
    <w:p w14:paraId="53355CEE" w14:textId="77777777" w:rsidR="001C6C72" w:rsidRDefault="00D03E8C">
      <w:pPr>
        <w:pStyle w:val="QuestionMaterial"/>
      </w:pPr>
      <w:r>
        <w:t>(3)“</w:t>
      </w:r>
      <w:r>
        <w:t>中华优秀传统文化的特质赋予中国式现代化以深厚底蕴</w:t>
      </w:r>
      <w:r>
        <w:t>”</w:t>
      </w:r>
      <w:r>
        <w:t>。结合材料</w:t>
      </w:r>
      <w:r>
        <w:t>,</w:t>
      </w:r>
      <w:r>
        <w:t>综合运</w:t>
      </w:r>
    </w:p>
    <w:p w14:paraId="413B05E1" w14:textId="77777777" w:rsidR="001C6C72" w:rsidRDefault="00D03E8C">
      <w:pPr>
        <w:pStyle w:val="QuestionMaterial"/>
      </w:pPr>
      <w:r>
        <w:t>用所学</w:t>
      </w:r>
      <w:r>
        <w:t>,</w:t>
      </w:r>
      <w:r>
        <w:t>谈谈你对这句话的理解。（</w:t>
      </w:r>
      <w:r>
        <w:t>7</w:t>
      </w:r>
      <w:r>
        <w:t>分）</w:t>
      </w:r>
    </w:p>
    <w:p w14:paraId="105D6667" w14:textId="77777777" w:rsidR="001C6C72" w:rsidRDefault="00D03E8C">
      <w:pPr>
        <w:spacing w:after="80"/>
      </w:pPr>
      <w:r>
        <w:rPr>
          <w:b/>
          <w:color w:val="2B2B2B"/>
        </w:rPr>
        <w:t>【设问】</w:t>
      </w:r>
      <w:r>
        <w:t xml:space="preserve">  </w:t>
      </w:r>
      <w:r>
        <w:t>生生之宇宙观体现了辩证思维的</w:t>
      </w:r>
      <w:r>
        <w:t>①</w:t>
      </w:r>
      <w:r>
        <w:t>特征。人效法天地之德体现的推理类型是</w:t>
      </w:r>
      <w:r>
        <w:t>②</w:t>
      </w:r>
      <w:r>
        <w:t>推理。（</w:t>
      </w:r>
      <w:r>
        <w:t>4</w:t>
      </w:r>
      <w:r>
        <w:t>分）</w:t>
      </w:r>
    </w:p>
    <w:p w14:paraId="6A2E32D7" w14:textId="77777777" w:rsidR="001C6C72" w:rsidRDefault="00D03E8C">
      <w:pPr>
        <w:spacing w:after="80"/>
      </w:pPr>
      <w:r>
        <w:rPr>
          <w:b/>
          <w:color w:val="2B2B2B"/>
        </w:rPr>
        <w:t>【判断依据】</w:t>
      </w:r>
      <w:r>
        <w:t xml:space="preserve">  </w:t>
      </w:r>
      <w:r>
        <w:t>题干说</w:t>
      </w:r>
      <w:r>
        <w:t>“</w:t>
      </w:r>
      <w:r>
        <w:t>人应该效法天地之德</w:t>
      </w:r>
      <w:r>
        <w:t>”</w:t>
      </w:r>
      <w:r>
        <w:t>，不是从一般规则推出个案，也不是列举许多个案归纳结论，而是把天地</w:t>
      </w:r>
      <w:r>
        <w:t>“</w:t>
      </w:r>
      <w:r>
        <w:t>生育万物而不息、广阔博大</w:t>
      </w:r>
      <w:r>
        <w:t>”</w:t>
      </w:r>
      <w:r>
        <w:t>的德性迁移到人的修身实践中，推出人应自强不息、厚德载物。材料的关键词是</w:t>
      </w:r>
      <w:r>
        <w:t>“</w:t>
      </w:r>
      <w:r>
        <w:t>效法</w:t>
      </w:r>
      <w:r>
        <w:t>”</w:t>
      </w:r>
      <w:r>
        <w:t>：看到一个对象借另一个对象的相似特征来启发自身行动，就应想到类比推理。</w:t>
      </w:r>
    </w:p>
    <w:p w14:paraId="09614F81" w14:textId="77777777" w:rsidR="001C6C72" w:rsidRDefault="00D03E8C">
      <w:pPr>
        <w:spacing w:after="80"/>
      </w:pPr>
      <w:r>
        <w:rPr>
          <w:b/>
          <w:color w:val="2B2B2B"/>
        </w:rPr>
        <w:t>【满分作答示范】</w:t>
      </w:r>
      <w:r>
        <w:t xml:space="preserve">  “</w:t>
      </w:r>
      <w:r>
        <w:t>人效法天地之德</w:t>
      </w:r>
      <w:r>
        <w:t>”</w:t>
      </w:r>
      <w:r>
        <w:t>是把天地生生不息、包容运行等特点迁移到人的修身实践中，依据的是天地与人的价值相通性。这属于类比推理，能启发行动，但结论仍需实践检验。</w:t>
      </w:r>
    </w:p>
    <w:p w14:paraId="7533C2D4" w14:textId="77777777" w:rsidR="001C6C72" w:rsidRDefault="00D03E8C">
      <w:pPr>
        <w:spacing w:after="80"/>
      </w:pPr>
      <w:r>
        <w:rPr>
          <w:b/>
          <w:color w:val="2B2B2B"/>
        </w:rPr>
        <w:t>【采分点对照】</w:t>
      </w:r>
    </w:p>
    <w:p w14:paraId="5DC63D58" w14:textId="77777777" w:rsidR="001C6C72" w:rsidRDefault="00D03E8C">
      <w:pPr>
        <w:pStyle w:val="a0"/>
      </w:pPr>
      <w:r>
        <w:t>“</w:t>
      </w:r>
      <w:r>
        <w:t>人效法天地之德</w:t>
      </w:r>
      <w:r>
        <w:t>”</w:t>
      </w:r>
      <w:r>
        <w:t>是把天地运行所体现的生生不息、广阔包容等德性类推到人的修身实践中</w:t>
      </w:r>
    </w:p>
    <w:p w14:paraId="192C3C67" w14:textId="77777777" w:rsidR="001C6C72" w:rsidRDefault="00D03E8C">
      <w:pPr>
        <w:pStyle w:val="a0"/>
      </w:pPr>
      <w:r>
        <w:t>该推理依据天地与人的价值相通性进行由此及彼的迁移，属于类比推理</w:t>
      </w:r>
    </w:p>
    <w:p w14:paraId="5115F051" w14:textId="77777777" w:rsidR="001C6C72" w:rsidRDefault="00D03E8C">
      <w:pPr>
        <w:pStyle w:val="a0"/>
      </w:pPr>
      <w:r>
        <w:t>它能提供启发，但不是演绎必然结论，仍需要在人的实践中进一步印证</w:t>
      </w:r>
    </w:p>
    <w:p w14:paraId="51B13668" w14:textId="77777777" w:rsidR="001C6C72" w:rsidRDefault="00D03E8C">
      <w:pPr>
        <w:pStyle w:val="31"/>
      </w:pPr>
      <w:bookmarkStart w:id="96" w:name="_Toc231652530"/>
      <w:r>
        <w:t>4. 2026</w:t>
      </w:r>
      <w:r>
        <w:t>东城二模</w:t>
      </w:r>
      <w:r>
        <w:t xml:space="preserve"> </w:t>
      </w:r>
      <w:r>
        <w:t>第</w:t>
      </w:r>
      <w:r>
        <w:t>18</w:t>
      </w:r>
      <w:r>
        <w:t>题（主观题）</w:t>
      </w:r>
      <w:bookmarkEnd w:id="96"/>
    </w:p>
    <w:p w14:paraId="16810B9A" w14:textId="77777777" w:rsidR="001C6C72" w:rsidRDefault="00D03E8C">
      <w:pPr>
        <w:spacing w:after="80"/>
      </w:pPr>
      <w:r>
        <w:rPr>
          <w:b/>
          <w:color w:val="2B2B2B"/>
        </w:rPr>
        <w:t>【题目材料】</w:t>
      </w:r>
    </w:p>
    <w:p w14:paraId="6FA6C1EC" w14:textId="77777777" w:rsidR="001C6C72" w:rsidRDefault="00D03E8C">
      <w:pPr>
        <w:pStyle w:val="QuestionMaterial"/>
      </w:pPr>
      <w:r>
        <w:t>18.</w:t>
      </w:r>
      <w:r>
        <w:t>（</w:t>
      </w:r>
      <w:r>
        <w:t>6</w:t>
      </w:r>
      <w:r>
        <w:t>分）体检是通过检测人体生理指标、预判健康风险的常规方式</w:t>
      </w:r>
      <w:r>
        <w:t>,</w:t>
      </w:r>
      <w:r>
        <w:t>核心是</w:t>
      </w:r>
      <w:r>
        <w:t>“</w:t>
      </w:r>
      <w:r>
        <w:t>提前预判、主动干预</w:t>
      </w:r>
      <w:r>
        <w:t>”,</w:t>
      </w:r>
      <w:r>
        <w:t>以实现高效健康管理。如今</w:t>
      </w:r>
      <w:r>
        <w:t>,</w:t>
      </w:r>
      <w:r>
        <w:t>这种体检思维不断延伸。</w:t>
      </w:r>
    </w:p>
    <w:p w14:paraId="6B6A76AA" w14:textId="77777777" w:rsidR="001C6C72" w:rsidRDefault="00D03E8C">
      <w:pPr>
        <w:pStyle w:val="QuestionMaterial"/>
      </w:pPr>
      <w:r>
        <w:t>明者图之于未萌</w:t>
      </w:r>
      <w:r>
        <w:t>,</w:t>
      </w:r>
      <w:r>
        <w:t>智者虑之于未有。体检思维在多个领域的运用</w:t>
      </w:r>
      <w:r>
        <w:t>,</w:t>
      </w:r>
      <w:r>
        <w:t>体现了一种治理智慧。</w:t>
      </w:r>
    </w:p>
    <w:p w14:paraId="6E574261" w14:textId="77777777" w:rsidR="001C6C72" w:rsidRDefault="00D03E8C">
      <w:pPr>
        <w:pStyle w:val="QuestionMaterial"/>
      </w:pPr>
      <w:r>
        <w:t>体检思维从人体健康领域延伸到治理领域</w:t>
      </w:r>
      <w:r>
        <w:t>,</w:t>
      </w:r>
      <w:r>
        <w:t>运用了哪种推理类型</w:t>
      </w:r>
      <w:r>
        <w:t>?</w:t>
      </w:r>
      <w:r>
        <w:t>结合材料</w:t>
      </w:r>
      <w:r>
        <w:t>,</w:t>
      </w:r>
      <w:r>
        <w:t>运用《逻辑与思维》知识</w:t>
      </w:r>
      <w:r>
        <w:t>,</w:t>
      </w:r>
      <w:r>
        <w:t>谈谈在治理领域运用这种推理的价值。</w:t>
      </w:r>
    </w:p>
    <w:p w14:paraId="249A6F5D" w14:textId="77777777" w:rsidR="001C6C72" w:rsidRDefault="00D03E8C">
      <w:pPr>
        <w:spacing w:after="80"/>
      </w:pPr>
      <w:r>
        <w:rPr>
          <w:b/>
          <w:color w:val="2B2B2B"/>
        </w:rPr>
        <w:t>【判断依据】</w:t>
      </w:r>
      <w:r>
        <w:t xml:space="preserve">  </w:t>
      </w:r>
      <w:r>
        <w:t>材料先讲人体体检：检测指标、预判风险、主动干预；再讲这种</w:t>
      </w:r>
      <w:r>
        <w:t>“</w:t>
      </w:r>
      <w:r>
        <w:t>体检思维</w:t>
      </w:r>
      <w:r>
        <w:t>”</w:t>
      </w:r>
      <w:r>
        <w:t>延伸到治理领域。</w:t>
      </w:r>
    </w:p>
    <w:p w14:paraId="53AEFA75" w14:textId="77777777" w:rsidR="001C6C72" w:rsidRDefault="00D03E8C">
      <w:pPr>
        <w:spacing w:after="80"/>
      </w:pPr>
      <w:r>
        <w:rPr>
          <w:b/>
          <w:color w:val="2B2B2B"/>
        </w:rPr>
        <w:t>【满分作答示范】</w:t>
      </w:r>
      <w:r>
        <w:t xml:space="preserve">  </w:t>
      </w:r>
      <w:r>
        <w:t>这是类比推理。人体体检与基层治理都强调提前发现风险、诊断原因、持续跟踪；二者结构相似，所以治理中可以借用体检的预先排查、原因判断和持续处置思路。</w:t>
      </w:r>
    </w:p>
    <w:p w14:paraId="7ACB32C4" w14:textId="77777777" w:rsidR="001C6C72" w:rsidRDefault="00D03E8C">
      <w:pPr>
        <w:spacing w:after="80"/>
      </w:pPr>
      <w:r>
        <w:rPr>
          <w:b/>
          <w:color w:val="2B2B2B"/>
        </w:rPr>
        <w:t>【采分点对照】</w:t>
      </w:r>
    </w:p>
    <w:p w14:paraId="6067885B" w14:textId="77777777" w:rsidR="001C6C72" w:rsidRDefault="00D03E8C">
      <w:pPr>
        <w:pStyle w:val="a0"/>
      </w:pPr>
      <w:r>
        <w:lastRenderedPageBreak/>
        <w:t>体检思维从人体健康领域延伸到治理领域，运用了类比推理</w:t>
      </w:r>
    </w:p>
    <w:p w14:paraId="7EE6EE56" w14:textId="77777777" w:rsidR="001C6C72" w:rsidRDefault="00D03E8C">
      <w:pPr>
        <w:pStyle w:val="a0"/>
      </w:pPr>
      <w:r>
        <w:t>人体体检和基层治理都强调提前发现隐患、及时诊断问题、持续干预跟踪，二者在</w:t>
      </w:r>
      <w:r>
        <w:t>“</w:t>
      </w:r>
      <w:r>
        <w:t>发现问题</w:t>
      </w:r>
      <w:r>
        <w:t>—</w:t>
      </w:r>
      <w:r>
        <w:t>判断原因</w:t>
      </w:r>
      <w:r>
        <w:t>—</w:t>
      </w:r>
      <w:r>
        <w:t>采取措施</w:t>
      </w:r>
      <w:r>
        <w:t>—</w:t>
      </w:r>
      <w:r>
        <w:t>跟踪效果</w:t>
      </w:r>
      <w:r>
        <w:t>”</w:t>
      </w:r>
      <w:r>
        <w:t>的结构上相似，因此可把体检中的预判、诊断、干预方法迁移到治理中，用来创新治理思路、提高治理效能</w:t>
      </w:r>
    </w:p>
    <w:p w14:paraId="7C524CEE" w14:textId="77777777" w:rsidR="001C6C72" w:rsidRDefault="00D03E8C">
      <w:pPr>
        <w:pStyle w:val="1"/>
      </w:pPr>
      <w:bookmarkStart w:id="97" w:name="_Toc231652531"/>
      <w:r>
        <w:t>六、概念、定义、外延关系与划分</w:t>
      </w:r>
      <w:bookmarkEnd w:id="97"/>
    </w:p>
    <w:p w14:paraId="7C5E31AE" w14:textId="77777777" w:rsidR="001C6C72" w:rsidRDefault="00D03E8C">
      <w:pPr>
        <w:spacing w:after="80"/>
      </w:pPr>
      <w:r>
        <w:rPr>
          <w:b/>
          <w:color w:val="2B2B2B"/>
        </w:rPr>
        <w:t>【判别依据】</w:t>
      </w:r>
    </w:p>
    <w:p w14:paraId="44A4DDB7" w14:textId="77777777" w:rsidR="001C6C72" w:rsidRDefault="00D03E8C">
      <w:pPr>
        <w:pStyle w:val="a0"/>
      </w:pPr>
      <w:r>
        <w:t>题干问</w:t>
      </w:r>
      <w:r>
        <w:t>“</w:t>
      </w:r>
      <w:r>
        <w:t>内涵、外延、定义、划分、属种、交叉、矛盾关系</w:t>
      </w:r>
      <w:r>
        <w:t>”</w:t>
      </w:r>
      <w:r>
        <w:t>，就是概念规则题。</w:t>
      </w:r>
    </w:p>
    <w:p w14:paraId="03DA98EA" w14:textId="77777777" w:rsidR="001C6C72" w:rsidRDefault="00D03E8C">
      <w:pPr>
        <w:pStyle w:val="a0"/>
      </w:pPr>
      <w:r>
        <w:t>定义通常看</w:t>
      </w:r>
      <w:r>
        <w:t>“</w:t>
      </w:r>
      <w:r>
        <w:t>种差</w:t>
      </w:r>
      <w:r>
        <w:t xml:space="preserve"> + </w:t>
      </w:r>
      <w:r>
        <w:t>属概念</w:t>
      </w:r>
      <w:r>
        <w:t>”</w:t>
      </w:r>
      <w:r>
        <w:t>；划分通常看标准是否统一、子项是否穷尽且互斥。</w:t>
      </w:r>
    </w:p>
    <w:p w14:paraId="7428FDE8" w14:textId="77777777" w:rsidR="001C6C72" w:rsidRDefault="00D03E8C">
      <w:pPr>
        <w:spacing w:after="80"/>
      </w:pPr>
      <w:r>
        <w:rPr>
          <w:b/>
          <w:color w:val="2B2B2B"/>
        </w:rPr>
        <w:t>【答题方法】</w:t>
      </w:r>
    </w:p>
    <w:p w14:paraId="63A19042" w14:textId="77777777" w:rsidR="001C6C72" w:rsidRDefault="00D03E8C">
      <w:pPr>
        <w:pStyle w:val="a0"/>
      </w:pPr>
      <w:r>
        <w:t>先判断考内涵还是外延，再对应定义、划分或外延关系。</w:t>
      </w:r>
    </w:p>
    <w:p w14:paraId="4828323B" w14:textId="77777777" w:rsidR="001C6C72" w:rsidRDefault="00D03E8C">
      <w:pPr>
        <w:pStyle w:val="a0"/>
      </w:pPr>
      <w:r>
        <w:t>定义题写清被定义项、定义联项、种差、属概念。</w:t>
      </w:r>
    </w:p>
    <w:p w14:paraId="491BDDBF" w14:textId="77777777" w:rsidR="001C6C72" w:rsidRDefault="00D03E8C">
      <w:pPr>
        <w:pStyle w:val="a0"/>
      </w:pPr>
      <w:r>
        <w:t>外延关系题画包含、交叉、全异，少凭字面猜。</w:t>
      </w:r>
    </w:p>
    <w:p w14:paraId="4D16B9D5" w14:textId="77777777" w:rsidR="001C6C72" w:rsidRDefault="00D03E8C">
      <w:pPr>
        <w:spacing w:after="80"/>
      </w:pPr>
      <w:r>
        <w:rPr>
          <w:b/>
          <w:color w:val="2B2B2B"/>
        </w:rPr>
        <w:t>【易错点】</w:t>
      </w:r>
    </w:p>
    <w:p w14:paraId="7BE40B39" w14:textId="77777777" w:rsidR="001C6C72" w:rsidRDefault="00D03E8C">
      <w:pPr>
        <w:pStyle w:val="a0"/>
      </w:pPr>
      <w:r>
        <w:t>划分标准前后不一，会造成子项混乱。</w:t>
      </w:r>
    </w:p>
    <w:p w14:paraId="768F8AA8" w14:textId="77777777" w:rsidR="001C6C72" w:rsidRDefault="00D03E8C">
      <w:pPr>
        <w:pStyle w:val="a0"/>
      </w:pPr>
      <w:r>
        <w:t>定义过宽、过窄、循环定义都要点名。</w:t>
      </w:r>
    </w:p>
    <w:p w14:paraId="7BC74018" w14:textId="77777777" w:rsidR="001C6C72" w:rsidRDefault="00D03E8C">
      <w:pPr>
        <w:pStyle w:val="a0"/>
      </w:pPr>
      <w:r>
        <w:t>字面相近不等于概念相同，警惕偷换概念。</w:t>
      </w:r>
    </w:p>
    <w:p w14:paraId="25F2DCAB" w14:textId="77777777" w:rsidR="001C6C72" w:rsidRDefault="00D03E8C">
      <w:pPr>
        <w:pStyle w:val="21"/>
      </w:pPr>
      <w:bookmarkStart w:id="98" w:name="_Toc231652532"/>
      <w:r>
        <w:t>概念划分规则</w:t>
      </w:r>
      <w:bookmarkEnd w:id="98"/>
    </w:p>
    <w:p w14:paraId="71086103" w14:textId="77777777" w:rsidR="001C6C72" w:rsidRDefault="00D03E8C">
      <w:pPr>
        <w:pStyle w:val="31"/>
      </w:pPr>
      <w:bookmarkStart w:id="99" w:name="_Toc231652533"/>
      <w:r>
        <w:t>1. 2026</w:t>
      </w:r>
      <w:r>
        <w:t>海淀一模</w:t>
      </w:r>
      <w:r>
        <w:t xml:space="preserve"> </w:t>
      </w:r>
      <w:r>
        <w:t>第</w:t>
      </w:r>
      <w:r>
        <w:t>17</w:t>
      </w:r>
      <w:r>
        <w:t>题第（</w:t>
      </w:r>
      <w:r>
        <w:t>1</w:t>
      </w:r>
      <w:r>
        <w:t>）问（主观题）</w:t>
      </w:r>
      <w:bookmarkEnd w:id="99"/>
    </w:p>
    <w:p w14:paraId="697EA893" w14:textId="77777777" w:rsidR="001C6C72" w:rsidRDefault="00D03E8C">
      <w:pPr>
        <w:spacing w:after="80"/>
      </w:pPr>
      <w:r>
        <w:rPr>
          <w:b/>
          <w:color w:val="2B2B2B"/>
        </w:rPr>
        <w:t>【题目材料】</w:t>
      </w:r>
    </w:p>
    <w:p w14:paraId="3B15EC3D" w14:textId="77777777" w:rsidR="001C6C72" w:rsidRDefault="00D03E8C">
      <w:pPr>
        <w:pStyle w:val="QuestionMaterial"/>
      </w:pPr>
      <w:r>
        <w:t>17.</w:t>
      </w:r>
      <w:r>
        <w:t>（</w:t>
      </w:r>
      <w:r>
        <w:t>6</w:t>
      </w:r>
      <w:r>
        <w:t>分）</w:t>
      </w:r>
    </w:p>
    <w:p w14:paraId="5314BC05" w14:textId="77777777" w:rsidR="001C6C72" w:rsidRDefault="00D03E8C">
      <w:pPr>
        <w:pStyle w:val="QuestionMaterial"/>
      </w:pPr>
      <w:r>
        <w:t>调查研究要讲求科学方法。某校</w:t>
      </w:r>
      <w:r>
        <w:t>“</w:t>
      </w:r>
      <w:r>
        <w:t>模拟政协</w:t>
      </w:r>
      <w:r>
        <w:t>”</w:t>
      </w:r>
      <w:r>
        <w:t>社团同学准备围绕本市无障碍环境建设情况展开调研。以下是同学们设计的调查问卷（节选）。</w:t>
      </w:r>
    </w:p>
    <w:p w14:paraId="5D7E002E" w14:textId="77777777" w:rsidR="001C6C72" w:rsidRDefault="00D03E8C">
      <w:pPr>
        <w:pStyle w:val="QuestionMaterial"/>
      </w:pPr>
      <w:r>
        <w:t>调查问卷（节选）</w:t>
      </w:r>
    </w:p>
    <w:p w14:paraId="45D9C1EC" w14:textId="77777777" w:rsidR="001C6C72" w:rsidRDefault="00D03E8C">
      <w:pPr>
        <w:pStyle w:val="QuestionMaterial"/>
      </w:pPr>
      <w:r>
        <w:t>问题</w:t>
      </w:r>
      <w:r>
        <w:t xml:space="preserve">1. </w:t>
      </w:r>
      <w:r>
        <w:t>您的身份（单选）：</w:t>
      </w:r>
    </w:p>
    <w:p w14:paraId="4DF15313" w14:textId="77777777" w:rsidR="001C6C72" w:rsidRDefault="00D03E8C">
      <w:pPr>
        <w:pStyle w:val="QuestionMaterial"/>
      </w:pPr>
      <w:r>
        <w:t>□</w:t>
      </w:r>
      <w:r>
        <w:t>老年人（</w:t>
      </w:r>
      <w:r>
        <w:t>60</w:t>
      </w:r>
      <w:r>
        <w:t>岁及以上）</w:t>
      </w:r>
      <w:r>
        <w:t xml:space="preserve"> □</w:t>
      </w:r>
      <w:r>
        <w:t>残障人士</w:t>
      </w:r>
    </w:p>
    <w:p w14:paraId="3E0CDFA9" w14:textId="77777777" w:rsidR="001C6C72" w:rsidRDefault="00D03E8C">
      <w:pPr>
        <w:pStyle w:val="QuestionMaterial"/>
      </w:pPr>
      <w:r>
        <w:t>□</w:t>
      </w:r>
      <w:r>
        <w:t>普通在职职工</w:t>
      </w:r>
    </w:p>
    <w:p w14:paraId="0EED357B" w14:textId="77777777" w:rsidR="001C6C72" w:rsidRDefault="00D03E8C">
      <w:pPr>
        <w:pStyle w:val="QuestionMaterial"/>
      </w:pPr>
      <w:r>
        <w:t>□</w:t>
      </w:r>
      <w:r>
        <w:t>离退休人员</w:t>
      </w:r>
    </w:p>
    <w:p w14:paraId="3D29766B" w14:textId="77777777" w:rsidR="001C6C72" w:rsidRDefault="00D03E8C">
      <w:pPr>
        <w:pStyle w:val="QuestionMaterial"/>
      </w:pPr>
      <w:r>
        <w:lastRenderedPageBreak/>
        <w:t>□</w:t>
      </w:r>
      <w:r>
        <w:t>相关行业从业者（如城市管理、物业等）</w:t>
      </w:r>
    </w:p>
    <w:p w14:paraId="7AB0AC54" w14:textId="77777777" w:rsidR="001C6C72" w:rsidRDefault="00D03E8C">
      <w:pPr>
        <w:pStyle w:val="QuestionMaterial"/>
      </w:pPr>
      <w:r>
        <w:t>□</w:t>
      </w:r>
      <w:r>
        <w:t>其他</w:t>
      </w:r>
    </w:p>
    <w:p w14:paraId="66CFFAF7" w14:textId="77777777" w:rsidR="001C6C72" w:rsidRDefault="00D03E8C">
      <w:pPr>
        <w:pStyle w:val="QuestionMaterial"/>
      </w:pPr>
      <w:r>
        <w:t>□</w:t>
      </w:r>
      <w:r>
        <w:t>儿童（</w:t>
      </w:r>
      <w:r>
        <w:t>14</w:t>
      </w:r>
      <w:r>
        <w:t>岁以下）</w:t>
      </w:r>
    </w:p>
    <w:p w14:paraId="53DBB7A9" w14:textId="77777777" w:rsidR="001C6C72" w:rsidRDefault="00D03E8C">
      <w:pPr>
        <w:pStyle w:val="QuestionMaterial"/>
      </w:pPr>
      <w:r>
        <w:t>问题</w:t>
      </w:r>
      <w:r>
        <w:t xml:space="preserve">2. </w:t>
      </w:r>
      <w:r>
        <w:t>您认为本市无障碍设施存在的主要问题是（可多选）：</w:t>
      </w:r>
    </w:p>
    <w:p w14:paraId="2F21B7BF" w14:textId="77777777" w:rsidR="001C6C72" w:rsidRDefault="00D03E8C">
      <w:pPr>
        <w:pStyle w:val="QuestionMaterial"/>
      </w:pPr>
      <w:r>
        <w:t>□</w:t>
      </w:r>
      <w:r>
        <w:t>设计不合理</w:t>
      </w:r>
    </w:p>
    <w:p w14:paraId="3B92DCB3" w14:textId="77777777" w:rsidR="001C6C72" w:rsidRDefault="00D03E8C">
      <w:pPr>
        <w:pStyle w:val="QuestionMaterial"/>
      </w:pPr>
      <w:r>
        <w:t>□</w:t>
      </w:r>
      <w:r>
        <w:t>标识不清</w:t>
      </w:r>
    </w:p>
    <w:p w14:paraId="0C298F5B" w14:textId="77777777" w:rsidR="001C6C72" w:rsidRDefault="00D03E8C">
      <w:pPr>
        <w:pStyle w:val="QuestionMaterial"/>
      </w:pPr>
      <w:r>
        <w:t>□</w:t>
      </w:r>
      <w:r>
        <w:t>相关部门维护不到位</w:t>
      </w:r>
    </w:p>
    <w:p w14:paraId="316D3EBF" w14:textId="77777777" w:rsidR="001C6C72" w:rsidRDefault="00D03E8C">
      <w:pPr>
        <w:pStyle w:val="QuestionMaterial"/>
      </w:pPr>
      <w:r>
        <w:t>运用《逻辑与思维》知识，指出上述调查问卷中的逻辑错误。（</w:t>
      </w:r>
      <w:r>
        <w:t>2</w:t>
      </w:r>
      <w:r>
        <w:t>分）</w:t>
      </w:r>
    </w:p>
    <w:p w14:paraId="470CF110" w14:textId="77777777" w:rsidR="001C6C72" w:rsidRDefault="00D03E8C">
      <w:pPr>
        <w:pStyle w:val="QuestionMaterial"/>
      </w:pPr>
      <w:r>
        <w:t>为提高调研活动的科学性，提出具体可行的建议。（</w:t>
      </w:r>
      <w:r>
        <w:t>4</w:t>
      </w:r>
      <w:r>
        <w:t>分）</w:t>
      </w:r>
    </w:p>
    <w:p w14:paraId="5688DE2F" w14:textId="77777777" w:rsidR="001C6C72" w:rsidRDefault="00D03E8C">
      <w:pPr>
        <w:spacing w:after="80"/>
      </w:pPr>
      <w:r>
        <w:rPr>
          <w:b/>
          <w:color w:val="2B2B2B"/>
        </w:rPr>
        <w:t>【判断依据】</w:t>
      </w:r>
      <w:r>
        <w:t xml:space="preserve">  </w:t>
      </w:r>
      <w:r>
        <w:t>题目让指出问卷中的逻辑错误，先看选项是不是按同一个标准划分。问题</w:t>
      </w:r>
      <w:r>
        <w:t>1</w:t>
      </w:r>
      <w:r>
        <w:t>名义上问</w:t>
      </w:r>
      <w:r>
        <w:t>“</w:t>
      </w:r>
      <w:r>
        <w:t>身份</w:t>
      </w:r>
      <w:r>
        <w:t>”</w:t>
      </w:r>
      <w:r>
        <w:t>，但同一层级里同时出现年龄、身体状况、就业状态和行业角色：老年人、残障人士、上班族、物业人员并不是同一划分标准下的并列种类。</w:t>
      </w:r>
    </w:p>
    <w:p w14:paraId="5BC09614" w14:textId="77777777" w:rsidR="001C6C72" w:rsidRDefault="00D03E8C">
      <w:pPr>
        <w:spacing w:after="80"/>
      </w:pPr>
      <w:r>
        <w:rPr>
          <w:b/>
          <w:color w:val="2B2B2B"/>
        </w:rPr>
        <w:t>【满分作答示范】</w:t>
      </w:r>
      <w:r>
        <w:t xml:space="preserve">  </w:t>
      </w:r>
      <w:r>
        <w:t>问题</w:t>
      </w:r>
      <w:r>
        <w:t>1</w:t>
      </w:r>
      <w:r>
        <w:t>犯了划分标准混杂的错误。它把年龄层次、健康状况、职业状态和行业身份放进同一组，老年人、残障人士、在职职工、行业从业者可能互相交叉，不能作为单选身份项。</w:t>
      </w:r>
    </w:p>
    <w:p w14:paraId="064A516A" w14:textId="77777777" w:rsidR="001C6C72" w:rsidRDefault="00D03E8C">
      <w:pPr>
        <w:spacing w:after="80"/>
      </w:pPr>
      <w:r>
        <w:rPr>
          <w:b/>
          <w:color w:val="2B2B2B"/>
        </w:rPr>
        <w:t>【采分点对照】</w:t>
      </w:r>
    </w:p>
    <w:p w14:paraId="6C22024F" w14:textId="77777777" w:rsidR="001C6C72" w:rsidRDefault="00D03E8C">
      <w:pPr>
        <w:pStyle w:val="a0"/>
      </w:pPr>
      <w:r>
        <w:t>问题</w:t>
      </w:r>
      <w:r>
        <w:t>1</w:t>
      </w:r>
      <w:r>
        <w:t>存在划分标准不一的逻辑错误：同一组选项同时按年龄、身体状况、就业状态和行业角色分类，导致</w:t>
      </w:r>
      <w:r>
        <w:t>“</w:t>
      </w:r>
      <w:r>
        <w:t>老年人、残障人士、在职职工、相关行业从业者</w:t>
      </w:r>
      <w:r>
        <w:t>”</w:t>
      </w:r>
      <w:r>
        <w:t>等选项可能交叉，不能作为同一标准下的单选身份项</w:t>
      </w:r>
    </w:p>
    <w:p w14:paraId="6FBF7061" w14:textId="77777777" w:rsidR="001C6C72" w:rsidRDefault="00D03E8C">
      <w:pPr>
        <w:pStyle w:val="21"/>
      </w:pPr>
      <w:bookmarkStart w:id="100" w:name="_Toc231652534"/>
      <w:r>
        <w:t>同一律与偷换概念</w:t>
      </w:r>
      <w:bookmarkEnd w:id="100"/>
    </w:p>
    <w:p w14:paraId="1E4737CB" w14:textId="77777777" w:rsidR="001C6C72" w:rsidRDefault="00D03E8C">
      <w:pPr>
        <w:pStyle w:val="31"/>
      </w:pPr>
      <w:bookmarkStart w:id="101" w:name="_Toc231652535"/>
      <w:r>
        <w:t>2. 2026</w:t>
      </w:r>
      <w:r>
        <w:t>西城一模</w:t>
      </w:r>
      <w:r>
        <w:t xml:space="preserve"> </w:t>
      </w:r>
      <w:r>
        <w:t>第</w:t>
      </w:r>
      <w:r>
        <w:t>19</w:t>
      </w:r>
      <w:r>
        <w:t>题第（</w:t>
      </w:r>
      <w:r>
        <w:t>3</w:t>
      </w:r>
      <w:r>
        <w:t>）问（主观题）</w:t>
      </w:r>
      <w:bookmarkEnd w:id="101"/>
    </w:p>
    <w:p w14:paraId="2D3438A5" w14:textId="77777777" w:rsidR="001C6C72" w:rsidRDefault="00D03E8C">
      <w:pPr>
        <w:spacing w:after="80"/>
      </w:pPr>
      <w:r>
        <w:rPr>
          <w:b/>
          <w:color w:val="2B2B2B"/>
        </w:rPr>
        <w:t>【题目材料】</w:t>
      </w:r>
    </w:p>
    <w:p w14:paraId="476DD9DF" w14:textId="77777777" w:rsidR="001C6C72" w:rsidRDefault="00D03E8C">
      <w:pPr>
        <w:pStyle w:val="QuestionMaterial"/>
      </w:pPr>
      <w:r>
        <w:t>19.</w:t>
      </w:r>
      <w:r>
        <w:t>（</w:t>
      </w:r>
      <w:r>
        <w:t>12</w:t>
      </w:r>
      <w:r>
        <w:t>分）推进美丽乡村建设、完善乡村公共服务。</w:t>
      </w:r>
    </w:p>
    <w:p w14:paraId="5C4C283C" w14:textId="77777777" w:rsidR="001C6C72" w:rsidRDefault="00D03E8C">
      <w:pPr>
        <w:pStyle w:val="QuestionMaterial"/>
      </w:pPr>
      <w:r>
        <w:rPr>
          <w:b/>
          <w:color w:val="333333"/>
        </w:rPr>
        <w:t>材料一</w:t>
      </w:r>
      <w:r>
        <w:t xml:space="preserve"> </w:t>
      </w:r>
      <w:r>
        <w:t>某村规划建设集休闲健身、生态绿化、文化展示于一体的文化生态公园</w:t>
      </w:r>
      <w:r>
        <w:t>,</w:t>
      </w:r>
      <w:r>
        <w:t>却在推进中却遭遇一连串难题</w:t>
      </w:r>
      <w:r>
        <w:t>:</w:t>
      </w:r>
    </w:p>
    <w:p w14:paraId="70B07909" w14:textId="77777777" w:rsidR="001C6C72" w:rsidRDefault="00D03E8C">
      <w:pPr>
        <w:pStyle w:val="QuestionMaterial"/>
      </w:pPr>
      <w:r>
        <w:t>乡镇政府</w:t>
      </w:r>
      <w:r>
        <w:t>:</w:t>
      </w:r>
      <w:r>
        <w:t>必须严守项目预算、建设标准、生态红线</w:t>
      </w:r>
    </w:p>
    <w:p w14:paraId="3D20360C" w14:textId="77777777" w:rsidR="001C6C72" w:rsidRDefault="00D03E8C">
      <w:pPr>
        <w:pStyle w:val="QuestionMaterial"/>
      </w:pPr>
      <w:r>
        <w:t>村</w:t>
      </w:r>
      <w:r>
        <w:t>“</w:t>
      </w:r>
      <w:r>
        <w:t>两委</w:t>
      </w:r>
      <w:r>
        <w:t>”</w:t>
      </w:r>
      <w:r>
        <w:t>、村干部</w:t>
      </w:r>
      <w:r>
        <w:t>:</w:t>
      </w:r>
      <w:r>
        <w:t>担心规划与民意脱节、项目推进受阻</w:t>
      </w:r>
    </w:p>
    <w:p w14:paraId="17C633DE" w14:textId="77777777" w:rsidR="001C6C72" w:rsidRDefault="00D03E8C">
      <w:pPr>
        <w:pStyle w:val="QuestionMaterial"/>
      </w:pPr>
      <w:r>
        <w:t>邻村及本村土地被占用村民</w:t>
      </w:r>
      <w:r>
        <w:t>:</w:t>
      </w:r>
      <w:r>
        <w:t>担心个人利益受损</w:t>
      </w:r>
      <w:r>
        <w:t>,</w:t>
      </w:r>
      <w:r>
        <w:t>有一定抵触情绪</w:t>
      </w:r>
    </w:p>
    <w:p w14:paraId="29C08665" w14:textId="77777777" w:rsidR="001C6C72" w:rsidRDefault="00D03E8C">
      <w:pPr>
        <w:pStyle w:val="QuestionMaterial"/>
      </w:pPr>
      <w:r>
        <w:t>外出务工村民</w:t>
      </w:r>
      <w:r>
        <w:t>:</w:t>
      </w:r>
      <w:r>
        <w:t>无法回村参与</w:t>
      </w:r>
      <w:r>
        <w:t>,</w:t>
      </w:r>
      <w:r>
        <w:t>担心自己的诉求被忽略</w:t>
      </w:r>
    </w:p>
    <w:p w14:paraId="59F093C0" w14:textId="77777777" w:rsidR="001C6C72" w:rsidRDefault="00D03E8C">
      <w:pPr>
        <w:pStyle w:val="QuestionMaterial"/>
      </w:pPr>
      <w:r>
        <w:rPr>
          <w:b/>
          <w:color w:val="333333"/>
        </w:rPr>
        <w:lastRenderedPageBreak/>
        <w:t>材料二</w:t>
      </w:r>
      <w:r>
        <w:t xml:space="preserve"> </w:t>
      </w:r>
      <w:r>
        <w:t>面对多方意见</w:t>
      </w:r>
      <w:r>
        <w:t>,</w:t>
      </w:r>
      <w:r>
        <w:t>村党支部创新推行</w:t>
      </w:r>
      <w:r>
        <w:t>“</w:t>
      </w:r>
      <w:r>
        <w:t>云端</w:t>
      </w:r>
      <w:r>
        <w:t>+</w:t>
      </w:r>
      <w:r>
        <w:t>院落夜话</w:t>
      </w:r>
      <w:r>
        <w:t>”</w:t>
      </w:r>
      <w:r>
        <w:t>议事机制</w:t>
      </w:r>
      <w:r>
        <w:t>(</w:t>
      </w:r>
      <w:r>
        <w:t>右图</w:t>
      </w:r>
      <w:r>
        <w:t>):</w:t>
      </w:r>
      <w:r>
        <w:t>一方面</w:t>
      </w:r>
      <w:r>
        <w:t>,</w:t>
      </w:r>
      <w:r>
        <w:t>线上议事群实时发布议题、收集意见</w:t>
      </w:r>
      <w:r>
        <w:t>,</w:t>
      </w:r>
      <w:r>
        <w:t>组织视频连线让外出村民全程参与讨论</w:t>
      </w:r>
      <w:r>
        <w:t>;</w:t>
      </w:r>
      <w:r>
        <w:t>另一方面</w:t>
      </w:r>
      <w:r>
        <w:t>,</w:t>
      </w:r>
      <w:r>
        <w:t>在院落、广场组织大家面对面商量</w:t>
      </w:r>
      <w:r>
        <w:t>,</w:t>
      </w:r>
      <w:r>
        <w:t>直接回应涉地村民的实际诉求。同时</w:t>
      </w:r>
      <w:r>
        <w:t>,</w:t>
      </w:r>
      <w:r>
        <w:t>联动政府、村干部与村民代表</w:t>
      </w:r>
      <w:r>
        <w:t>,</w:t>
      </w:r>
      <w:r>
        <w:t>在村规划、生态保护和群众利益之间找到平衡点</w:t>
      </w:r>
      <w:r>
        <w:t>,</w:t>
      </w:r>
      <w:r>
        <w:t>最终形成方案</w:t>
      </w:r>
      <w:r>
        <w:t>,</w:t>
      </w:r>
      <w:r>
        <w:t>推动实施。</w:t>
      </w:r>
    </w:p>
    <w:p w14:paraId="7D611C64" w14:textId="77777777" w:rsidR="001C6C72" w:rsidRDefault="00D03E8C">
      <w:pPr>
        <w:pStyle w:val="QuestionMaterial"/>
      </w:pPr>
      <w:r>
        <w:t>(1)</w:t>
      </w:r>
      <w:r>
        <w:t>遵循民主程序要求</w:t>
      </w:r>
      <w:r>
        <w:t>,</w:t>
      </w:r>
      <w:r>
        <w:t>将右图最后一环节补充完整。（</w:t>
      </w:r>
      <w:r>
        <w:t>1</w:t>
      </w:r>
      <w:r>
        <w:t>分）</w:t>
      </w:r>
    </w:p>
    <w:p w14:paraId="118B1AE6" w14:textId="77777777" w:rsidR="001C6C72" w:rsidRDefault="00D03E8C">
      <w:pPr>
        <w:pStyle w:val="QuestionMaterial"/>
      </w:pPr>
      <w:r>
        <w:t>(2)</w:t>
      </w:r>
      <w:r>
        <w:t>结合材料</w:t>
      </w:r>
      <w:r>
        <w:t>,</w:t>
      </w:r>
      <w:r>
        <w:t>运用《政治与法治》知识</w:t>
      </w:r>
      <w:r>
        <w:t>,</w:t>
      </w:r>
      <w:r>
        <w:t>谈谈</w:t>
      </w:r>
      <w:r>
        <w:t>“</w:t>
      </w:r>
      <w:r>
        <w:t>云端</w:t>
      </w:r>
      <w:r>
        <w:t>+</w:t>
      </w:r>
      <w:r>
        <w:t>院落夜话</w:t>
      </w:r>
      <w:r>
        <w:t>”</w:t>
      </w:r>
      <w:r>
        <w:t>议事机制是如何破解</w:t>
      </w:r>
      <w:r>
        <w:t>“</w:t>
      </w:r>
      <w:r>
        <w:t>一连串难题</w:t>
      </w:r>
      <w:r>
        <w:t>”</w:t>
      </w:r>
      <w:r>
        <w:t>的。（</w:t>
      </w:r>
      <w:r>
        <w:t>7</w:t>
      </w:r>
      <w:r>
        <w:t>分）</w:t>
      </w:r>
    </w:p>
    <w:p w14:paraId="209392B1" w14:textId="77777777" w:rsidR="001C6C72" w:rsidRDefault="00D03E8C">
      <w:pPr>
        <w:pStyle w:val="QuestionMaterial"/>
      </w:pPr>
      <w:r>
        <w:t>(3)</w:t>
      </w:r>
      <w:r>
        <w:t>任选两位村民的观点</w:t>
      </w:r>
      <w:r>
        <w:t>,</w:t>
      </w:r>
      <w:r>
        <w:t>运用形式逻辑知识</w:t>
      </w:r>
      <w:r>
        <w:t>,</w:t>
      </w:r>
      <w:r>
        <w:t>说明其理解是否正确。（</w:t>
      </w:r>
      <w:r>
        <w:t>4</w:t>
      </w:r>
      <w:r>
        <w:t>分）</w:t>
      </w:r>
    </w:p>
    <w:p w14:paraId="586F5F6D" w14:textId="77777777" w:rsidR="001C6C72" w:rsidRDefault="00D03E8C">
      <w:pPr>
        <w:pStyle w:val="QuestionMaterial"/>
      </w:pPr>
      <w:r>
        <w:t>甲</w:t>
      </w:r>
      <w:r>
        <w:t>:</w:t>
      </w:r>
      <w:r>
        <w:t>议事协商应维护公共利益</w:t>
      </w:r>
      <w:r>
        <w:t>,</w:t>
      </w:r>
      <w:r>
        <w:t>个人补偿诉求不是公共利益</w:t>
      </w:r>
      <w:r>
        <w:t>,</w:t>
      </w:r>
      <w:r>
        <w:t>所以个人补偿诉求不应纳入议事协商。</w:t>
      </w:r>
    </w:p>
    <w:p w14:paraId="43ACAB3E" w14:textId="77777777" w:rsidR="001C6C72" w:rsidRDefault="00D03E8C">
      <w:pPr>
        <w:pStyle w:val="QuestionMaterial"/>
      </w:pPr>
      <w:r>
        <w:t>乙</w:t>
      </w:r>
      <w:r>
        <w:t>:</w:t>
      </w:r>
      <w:r>
        <w:t>对于村务公开</w:t>
      </w:r>
      <w:r>
        <w:t>,</w:t>
      </w:r>
      <w:r>
        <w:t>我既不同意</w:t>
      </w:r>
      <w:r>
        <w:t>“</w:t>
      </w:r>
      <w:r>
        <w:t>所有村务必须公开</w:t>
      </w:r>
      <w:r>
        <w:t>”,</w:t>
      </w:r>
      <w:r>
        <w:t>也不同意</w:t>
      </w:r>
      <w:r>
        <w:t>“</w:t>
      </w:r>
      <w:r>
        <w:t>所有村务都不必公开</w:t>
      </w:r>
      <w:r>
        <w:t>”</w:t>
      </w:r>
      <w:r>
        <w:t>。</w:t>
      </w:r>
    </w:p>
    <w:p w14:paraId="523250C6" w14:textId="77777777" w:rsidR="001C6C72" w:rsidRDefault="00D03E8C">
      <w:pPr>
        <w:pStyle w:val="QuestionMaterial"/>
      </w:pPr>
      <w:r>
        <w:t>丙</w:t>
      </w:r>
      <w:r>
        <w:t>:</w:t>
      </w:r>
      <w:r>
        <w:t>只要涉及村民切身利益</w:t>
      </w:r>
      <w:r>
        <w:t>,</w:t>
      </w:r>
      <w:r>
        <w:t>就应由村民会议讨论决定。村委会没有讨论这件事</w:t>
      </w:r>
      <w:r>
        <w:t>,</w:t>
      </w:r>
      <w:r>
        <w:t>说明这件事不涉及村民切身利益。</w:t>
      </w:r>
    </w:p>
    <w:p w14:paraId="6F51A14E" w14:textId="77777777" w:rsidR="001C6C72" w:rsidRDefault="00D03E8C">
      <w:pPr>
        <w:spacing w:after="80"/>
      </w:pPr>
      <w:r>
        <w:rPr>
          <w:b/>
          <w:color w:val="2B2B2B"/>
        </w:rPr>
        <w:t>【判断依据】</w:t>
      </w:r>
      <w:r>
        <w:t xml:space="preserve">  </w:t>
      </w:r>
      <w:r>
        <w:t>丙前面讨论的是</w:t>
      </w:r>
      <w:r>
        <w:t>“</w:t>
      </w:r>
      <w:r>
        <w:t>村民会议</w:t>
      </w:r>
      <w:r>
        <w:t>”</w:t>
      </w:r>
      <w:r>
        <w:t>，结论却转成</w:t>
      </w:r>
      <w:r>
        <w:t>“</w:t>
      </w:r>
      <w:r>
        <w:t>村委会</w:t>
      </w:r>
      <w:r>
        <w:t>”</w:t>
      </w:r>
      <w:r>
        <w:t>。这两个主体不是同一个概念：村民会议是村民参与讨论决定的会议形式，村委会是基层群众性自治组织。</w:t>
      </w:r>
    </w:p>
    <w:p w14:paraId="29A62453" w14:textId="77777777" w:rsidR="001C6C72" w:rsidRDefault="00D03E8C">
      <w:pPr>
        <w:spacing w:after="80"/>
      </w:pPr>
      <w:r>
        <w:rPr>
          <w:b/>
          <w:color w:val="2B2B2B"/>
        </w:rPr>
        <w:t>【满分作答示范】</w:t>
      </w:r>
      <w:r>
        <w:t xml:space="preserve">  </w:t>
      </w:r>
      <w:r>
        <w:t>丙观点错误。前提说村民会议是否讨论通过，结论却谈村委会有没有决定权；主体和权力来源变了，核心概念未保持同一，违背同一律。</w:t>
      </w:r>
    </w:p>
    <w:p w14:paraId="65CC48B6" w14:textId="77777777" w:rsidR="001C6C72" w:rsidRDefault="00D03E8C">
      <w:pPr>
        <w:spacing w:after="80"/>
      </w:pPr>
      <w:r>
        <w:rPr>
          <w:b/>
          <w:color w:val="2B2B2B"/>
        </w:rPr>
        <w:t>【采分点对照】</w:t>
      </w:r>
    </w:p>
    <w:p w14:paraId="690E4FAC" w14:textId="77777777" w:rsidR="001C6C72" w:rsidRDefault="00D03E8C">
      <w:pPr>
        <w:pStyle w:val="a0"/>
      </w:pPr>
      <w:r>
        <w:t>丙观点错误</w:t>
      </w:r>
    </w:p>
    <w:p w14:paraId="6513665A" w14:textId="77777777" w:rsidR="001C6C72" w:rsidRDefault="00D03E8C">
      <w:pPr>
        <w:pStyle w:val="a0"/>
      </w:pPr>
      <w:r>
        <w:t>推理前提讨论的是</w:t>
      </w:r>
      <w:r>
        <w:t>“</w:t>
      </w:r>
      <w:r>
        <w:t>村民会议是否讨论通过</w:t>
      </w:r>
      <w:r>
        <w:t>”</w:t>
      </w:r>
      <w:r>
        <w:t>，结论却换成</w:t>
      </w:r>
      <w:r>
        <w:t>“</w:t>
      </w:r>
      <w:r>
        <w:t>村委会是否有决定权</w:t>
      </w:r>
      <w:r>
        <w:t>”</w:t>
      </w:r>
      <w:r>
        <w:t>，两个主体和权力来源并不相同</w:t>
      </w:r>
    </w:p>
    <w:p w14:paraId="344A87FA" w14:textId="77777777" w:rsidR="001C6C72" w:rsidRDefault="00D03E8C">
      <w:pPr>
        <w:pStyle w:val="a0"/>
      </w:pPr>
      <w:r>
        <w:t>同一推理中核心概念由</w:t>
      </w:r>
      <w:r>
        <w:t>“</w:t>
      </w:r>
      <w:r>
        <w:t>村民会议的讨论通过</w:t>
      </w:r>
      <w:r>
        <w:t>”</w:t>
      </w:r>
      <w:r>
        <w:t>转换为</w:t>
      </w:r>
      <w:r>
        <w:t>“</w:t>
      </w:r>
      <w:r>
        <w:t>村委会的决定权</w:t>
      </w:r>
      <w:r>
        <w:t>”</w:t>
      </w:r>
      <w:r>
        <w:t>，概念没有保持同一，违反同一律，属于偷换概念</w:t>
      </w:r>
    </w:p>
    <w:p w14:paraId="2A4F5046" w14:textId="77777777" w:rsidR="001C6C72" w:rsidRDefault="00D03E8C">
      <w:pPr>
        <w:pStyle w:val="21"/>
      </w:pPr>
      <w:bookmarkStart w:id="102" w:name="_Toc231652536"/>
      <w:r>
        <w:t>概念外延关系错项辨析</w:t>
      </w:r>
      <w:bookmarkEnd w:id="102"/>
    </w:p>
    <w:p w14:paraId="3FC747B9" w14:textId="77777777" w:rsidR="001C6C72" w:rsidRDefault="00D03E8C">
      <w:pPr>
        <w:pStyle w:val="31"/>
      </w:pPr>
      <w:bookmarkStart w:id="103" w:name="_Toc231652537"/>
      <w:r>
        <w:t>3. 2026</w:t>
      </w:r>
      <w:r>
        <w:t>顺义一模</w:t>
      </w:r>
      <w:r>
        <w:t xml:space="preserve"> </w:t>
      </w:r>
      <w:r>
        <w:t>第</w:t>
      </w:r>
      <w:r>
        <w:t>2</w:t>
      </w:r>
      <w:r>
        <w:t>题（选择题）</w:t>
      </w:r>
      <w:bookmarkEnd w:id="103"/>
    </w:p>
    <w:p w14:paraId="5B176A2F" w14:textId="77777777" w:rsidR="001C6C72" w:rsidRDefault="00D03E8C">
      <w:pPr>
        <w:spacing w:after="80"/>
      </w:pPr>
      <w:r>
        <w:rPr>
          <w:b/>
          <w:color w:val="2B2B2B"/>
        </w:rPr>
        <w:t>【题目材料】</w:t>
      </w:r>
    </w:p>
    <w:p w14:paraId="2C516F15" w14:textId="77777777" w:rsidR="001C6C72" w:rsidRDefault="00D03E8C">
      <w:pPr>
        <w:pStyle w:val="QuestionMaterial"/>
      </w:pPr>
      <w:r>
        <w:t>2.2025</w:t>
      </w:r>
      <w:r>
        <w:t>年底，多台专注挖掘北京题材的新戏大戏接连上演，杂技剧场</w:t>
      </w:r>
      <w:r>
        <w:t>«</w:t>
      </w:r>
      <w:r>
        <w:t>屋顶上的北平</w:t>
      </w:r>
      <w:r>
        <w:t>»</w:t>
      </w:r>
      <w:r>
        <w:t>用现</w:t>
      </w:r>
    </w:p>
    <w:p w14:paraId="4B1F4295" w14:textId="77777777" w:rsidR="001C6C72" w:rsidRDefault="00D03E8C">
      <w:pPr>
        <w:pStyle w:val="QuestionMaterial"/>
      </w:pPr>
      <w:r>
        <w:t>代舞台语言演绎古都风云，话剧</w:t>
      </w:r>
      <w:r>
        <w:t>«</w:t>
      </w:r>
      <w:r>
        <w:t>金中都</w:t>
      </w:r>
      <w:r>
        <w:t>»</w:t>
      </w:r>
      <w:r>
        <w:t>，深入挖掘了一段鲜为人知的建都历史，曲剧</w:t>
      </w:r>
    </w:p>
    <w:p w14:paraId="094A32B0" w14:textId="77777777" w:rsidR="001C6C72" w:rsidRDefault="00D03E8C">
      <w:pPr>
        <w:pStyle w:val="QuestionMaterial"/>
      </w:pPr>
      <w:r>
        <w:t>«</w:t>
      </w:r>
      <w:r>
        <w:t>城南旧事</w:t>
      </w:r>
      <w:r>
        <w:t>»</w:t>
      </w:r>
      <w:r>
        <w:t>，清淡隽永的展开上世纪</w:t>
      </w:r>
      <w:r>
        <w:t>20</w:t>
      </w:r>
      <w:r>
        <w:t>年代末北京城南的风土人情。这说明</w:t>
      </w:r>
    </w:p>
    <w:p w14:paraId="7E873445" w14:textId="77777777" w:rsidR="001C6C72" w:rsidRDefault="00D03E8C">
      <w:pPr>
        <w:pStyle w:val="QuestionMaterial"/>
        <w:ind w:left="317" w:hanging="173"/>
      </w:pPr>
      <w:r>
        <w:t>A.«</w:t>
      </w:r>
      <w:r>
        <w:t>城南旧事</w:t>
      </w:r>
      <w:r>
        <w:t>»</w:t>
      </w:r>
      <w:r>
        <w:t>等剧目的个性特征包含于</w:t>
      </w:r>
      <w:r>
        <w:t>“</w:t>
      </w:r>
      <w:r>
        <w:t>北京题材</w:t>
      </w:r>
      <w:r>
        <w:t>”</w:t>
      </w:r>
      <w:r>
        <w:t>这一共性之中</w:t>
      </w:r>
    </w:p>
    <w:p w14:paraId="23ED2CF6" w14:textId="77777777" w:rsidR="001C6C72" w:rsidRDefault="00D03E8C">
      <w:pPr>
        <w:pStyle w:val="QuestionMaterial"/>
        <w:ind w:left="317" w:hanging="173"/>
      </w:pPr>
      <w:r>
        <w:lastRenderedPageBreak/>
        <w:t>B.</w:t>
      </w:r>
      <w:r>
        <w:t>话剧</w:t>
      </w:r>
      <w:r>
        <w:t>«</w:t>
      </w:r>
      <w:r>
        <w:t>金中都</w:t>
      </w:r>
      <w:r>
        <w:t>»</w:t>
      </w:r>
      <w:r>
        <w:t>通过创新文化呈现方式重构和延伸了北京的建都历史</w:t>
      </w:r>
    </w:p>
    <w:p w14:paraId="5CE29070" w14:textId="77777777" w:rsidR="001C6C72" w:rsidRDefault="00D03E8C">
      <w:pPr>
        <w:pStyle w:val="QuestionMaterial"/>
        <w:ind w:left="317" w:hanging="173"/>
      </w:pPr>
      <w:r>
        <w:t>C.</w:t>
      </w:r>
      <w:r>
        <w:t>杂技剧场</w:t>
      </w:r>
      <w:r>
        <w:t>«</w:t>
      </w:r>
      <w:r>
        <w:t>屋顶上的北平</w:t>
      </w:r>
      <w:r>
        <w:t>»</w:t>
      </w:r>
      <w:r>
        <w:t>在内容与形式的统一中体现意识的能动性</w:t>
      </w:r>
    </w:p>
    <w:p w14:paraId="7ACC05EE" w14:textId="77777777" w:rsidR="001C6C72" w:rsidRDefault="00D03E8C">
      <w:pPr>
        <w:pStyle w:val="QuestionMaterial"/>
        <w:ind w:left="317" w:hanging="173"/>
      </w:pPr>
      <w:r>
        <w:t>D.“</w:t>
      </w:r>
      <w:r>
        <w:t>上世纪</w:t>
      </w:r>
      <w:r>
        <w:t>20</w:t>
      </w:r>
      <w:r>
        <w:t>年代末北京城南风土人情</w:t>
      </w:r>
      <w:r>
        <w:t>”</w:t>
      </w:r>
      <w:r>
        <w:t>与</w:t>
      </w:r>
      <w:r>
        <w:t>“</w:t>
      </w:r>
      <w:r>
        <w:t>北京题材</w:t>
      </w:r>
      <w:r>
        <w:t>”</w:t>
      </w:r>
      <w:r>
        <w:t>在外延上是交叉关系</w:t>
      </w:r>
    </w:p>
    <w:p w14:paraId="000C7539" w14:textId="77777777" w:rsidR="001C6C72" w:rsidRDefault="00D03E8C">
      <w:pPr>
        <w:spacing w:after="80"/>
      </w:pPr>
      <w:r>
        <w:rPr>
          <w:b/>
          <w:color w:val="2B2B2B"/>
        </w:rPr>
        <w:t>【设问】</w:t>
      </w:r>
      <w:r>
        <w:t xml:space="preserve">  2.2025</w:t>
      </w:r>
      <w:r>
        <w:t>年底，多台专注挖掘北京题材的新戏大戏接连上演，杂技剧场《屋顶上的北平》用现代舞台语言演绎古都风云，话剧《金中都》深入挖掘了一段鲜为人知的建都历史，曲剧《城南旧事》清淡隽永地展开上世纪</w:t>
      </w:r>
      <w:r>
        <w:t>20</w:t>
      </w:r>
      <w:r>
        <w:t>年代末北京城南的风土人情。这说明</w:t>
      </w:r>
      <w:r>
        <w:br/>
        <w:t>A.</w:t>
      </w:r>
      <w:r>
        <w:t>《城南旧事》等剧目的个性特征包含于</w:t>
      </w:r>
      <w:r>
        <w:t>“</w:t>
      </w:r>
      <w:r>
        <w:t>北京题材</w:t>
      </w:r>
      <w:r>
        <w:t>”</w:t>
      </w:r>
      <w:r>
        <w:t>这一共性之中</w:t>
      </w:r>
      <w:r>
        <w:br/>
        <w:t>B.</w:t>
      </w:r>
      <w:r>
        <w:t>话剧《金中都》通过创新文化呈现方式重构和延伸了北京的建都历史</w:t>
      </w:r>
      <w:r>
        <w:br/>
        <w:t>C.</w:t>
      </w:r>
      <w:r>
        <w:t>杂技剧场《屋顶上的北平》在内容与形式的统一中体现意识的能动性</w:t>
      </w:r>
      <w:r>
        <w:br/>
        <w:t>D.“</w:t>
      </w:r>
      <w:r>
        <w:t>上世纪</w:t>
      </w:r>
      <w:r>
        <w:t>20</w:t>
      </w:r>
      <w:r>
        <w:t>年代末北京城南风土人情</w:t>
      </w:r>
      <w:r>
        <w:t>”</w:t>
      </w:r>
      <w:r>
        <w:t>与</w:t>
      </w:r>
      <w:r>
        <w:t>“</w:t>
      </w:r>
      <w:r>
        <w:t>北京题材</w:t>
      </w:r>
      <w:r>
        <w:t>”</w:t>
      </w:r>
      <w:r>
        <w:t>在外延上是交叉关系</w:t>
      </w:r>
    </w:p>
    <w:p w14:paraId="78F9C5A0" w14:textId="77777777" w:rsidR="001C6C72" w:rsidRDefault="00D03E8C">
      <w:pPr>
        <w:spacing w:after="80"/>
      </w:pPr>
      <w:r>
        <w:rPr>
          <w:b/>
          <w:color w:val="2B2B2B"/>
        </w:rPr>
        <w:t>【判断依据】</w:t>
      </w:r>
      <w:r>
        <w:t xml:space="preserve">  “</w:t>
      </w:r>
      <w:r>
        <w:t>北京题材</w:t>
      </w:r>
      <w:r>
        <w:t>”</w:t>
      </w:r>
      <w:r>
        <w:t>四个字容易带偏判断。</w:t>
      </w:r>
      <w:r>
        <w:t xml:space="preserve">A </w:t>
      </w:r>
      <w:r>
        <w:t>项把剧目的个性特征和</w:t>
      </w:r>
      <w:r>
        <w:t>“</w:t>
      </w:r>
      <w:r>
        <w:t>北京题材</w:t>
      </w:r>
      <w:r>
        <w:t>”</w:t>
      </w:r>
      <w:r>
        <w:t>的共性直接说成外延包含，混淆了共性个性关系和概念外延关系。</w:t>
      </w:r>
    </w:p>
    <w:p w14:paraId="211F74A1" w14:textId="77777777" w:rsidR="001C6C72" w:rsidRDefault="00D03E8C">
      <w:pPr>
        <w:spacing w:after="80"/>
      </w:pPr>
      <w:r>
        <w:rPr>
          <w:b/>
          <w:color w:val="2B2B2B"/>
        </w:rPr>
        <w:t>【满分作答示范】</w:t>
      </w:r>
      <w:r>
        <w:t xml:space="preserve">  C </w:t>
      </w:r>
      <w:r>
        <w:t>项正确。</w:t>
      </w:r>
      <w:r>
        <w:t xml:space="preserve">A </w:t>
      </w:r>
      <w:r>
        <w:t>混淆个性、北京题材共性和外延包含；</w:t>
      </w:r>
      <w:r>
        <w:t xml:space="preserve">B </w:t>
      </w:r>
      <w:r>
        <w:t>把</w:t>
      </w:r>
      <w:r>
        <w:t>“</w:t>
      </w:r>
      <w:r>
        <w:t>深入挖掘</w:t>
      </w:r>
      <w:r>
        <w:t>”</w:t>
      </w:r>
      <w:r>
        <w:t>误推成</w:t>
      </w:r>
      <w:r>
        <w:t>“</w:t>
      </w:r>
      <w:r>
        <w:t>重构和延伸</w:t>
      </w:r>
      <w:r>
        <w:t>”</w:t>
      </w:r>
      <w:r>
        <w:t>；</w:t>
      </w:r>
      <w:r>
        <w:t xml:space="preserve">D </w:t>
      </w:r>
      <w:r>
        <w:t>把具体风土人情误判为同北京题材交叉。</w:t>
      </w:r>
    </w:p>
    <w:p w14:paraId="4EC9FC29" w14:textId="77777777" w:rsidR="001C6C72" w:rsidRDefault="00D03E8C">
      <w:pPr>
        <w:spacing w:after="80"/>
      </w:pPr>
      <w:r>
        <w:rPr>
          <w:b/>
          <w:color w:val="2B2B2B"/>
        </w:rPr>
        <w:t>【采分点对照】</w:t>
      </w:r>
    </w:p>
    <w:p w14:paraId="35DB8929" w14:textId="77777777" w:rsidR="001C6C72" w:rsidRDefault="00D03E8C">
      <w:pPr>
        <w:pStyle w:val="a0"/>
      </w:pPr>
      <w:r>
        <w:t>答案选</w:t>
      </w:r>
      <w:r>
        <w:t>C</w:t>
      </w:r>
    </w:p>
    <w:p w14:paraId="4229C2AF" w14:textId="77777777" w:rsidR="001C6C72" w:rsidRDefault="00D03E8C">
      <w:pPr>
        <w:pStyle w:val="a0"/>
      </w:pPr>
      <w:r>
        <w:t>整题答案为</w:t>
      </w:r>
      <w:r>
        <w:t>C</w:t>
      </w:r>
    </w:p>
    <w:p w14:paraId="571E96C7" w14:textId="77777777" w:rsidR="001C6C72" w:rsidRDefault="00D03E8C">
      <w:pPr>
        <w:pStyle w:val="a0"/>
      </w:pPr>
      <w:r>
        <w:t>A</w:t>
      </w:r>
      <w:r>
        <w:t>错在把个性特征、北京题材共性和外延包含混在一起，</w:t>
      </w:r>
      <w:r>
        <w:t>B</w:t>
      </w:r>
      <w:r>
        <w:t>错在把</w:t>
      </w:r>
      <w:r>
        <w:t>“</w:t>
      </w:r>
      <w:r>
        <w:t>深入挖掘</w:t>
      </w:r>
      <w:r>
        <w:t>”</w:t>
      </w:r>
      <w:r>
        <w:t>过度推出</w:t>
      </w:r>
      <w:r>
        <w:t>“</w:t>
      </w:r>
      <w:r>
        <w:t>重构和延伸</w:t>
      </w:r>
      <w:r>
        <w:t>”</w:t>
      </w:r>
      <w:r>
        <w:t>，</w:t>
      </w:r>
      <w:r>
        <w:t>D</w:t>
      </w:r>
      <w:r>
        <w:t>错在把具体风土人情误判为与北京题材交叉</w:t>
      </w:r>
    </w:p>
    <w:p w14:paraId="4B8B3D03" w14:textId="77777777" w:rsidR="001C6C72" w:rsidRDefault="00D03E8C">
      <w:pPr>
        <w:pStyle w:val="a0"/>
      </w:pPr>
      <w:r>
        <w:t>错项分析：</w:t>
      </w:r>
      <w:r>
        <w:t xml:space="preserve">A </w:t>
      </w:r>
      <w:r>
        <w:t>项错在混淆个性、共性和外延包含</w:t>
      </w:r>
    </w:p>
    <w:p w14:paraId="37B08B6F" w14:textId="77777777" w:rsidR="001C6C72" w:rsidRDefault="00D03E8C">
      <w:pPr>
        <w:pStyle w:val="a0"/>
      </w:pPr>
      <w:r>
        <w:t xml:space="preserve">B </w:t>
      </w:r>
      <w:r>
        <w:t>项错在把</w:t>
      </w:r>
      <w:r>
        <w:t>“</w:t>
      </w:r>
      <w:r>
        <w:t>深入挖掘</w:t>
      </w:r>
      <w:r>
        <w:t>”</w:t>
      </w:r>
      <w:r>
        <w:t>偷换成</w:t>
      </w:r>
      <w:r>
        <w:t>“</w:t>
      </w:r>
      <w:r>
        <w:t>重构和延伸</w:t>
      </w:r>
      <w:r>
        <w:t>”</w:t>
      </w:r>
    </w:p>
    <w:p w14:paraId="0AE1F805" w14:textId="77777777" w:rsidR="001C6C72" w:rsidRDefault="00D03E8C">
      <w:pPr>
        <w:pStyle w:val="a0"/>
      </w:pPr>
      <w:r>
        <w:t xml:space="preserve">D </w:t>
      </w:r>
      <w:r>
        <w:t>项错在下位具体内容通常属于北京题材范围内的内容，不能判为与北京题材交叉</w:t>
      </w:r>
    </w:p>
    <w:p w14:paraId="19F4915D" w14:textId="77777777" w:rsidR="001C6C72" w:rsidRDefault="00D03E8C">
      <w:pPr>
        <w:pStyle w:val="21"/>
      </w:pPr>
      <w:bookmarkStart w:id="104" w:name="_Toc231652538"/>
      <w:r>
        <w:t>定义构成与属加种差定义</w:t>
      </w:r>
      <w:bookmarkEnd w:id="104"/>
    </w:p>
    <w:p w14:paraId="56796371" w14:textId="77777777" w:rsidR="001C6C72" w:rsidRDefault="00D03E8C">
      <w:pPr>
        <w:pStyle w:val="31"/>
      </w:pPr>
      <w:bookmarkStart w:id="105" w:name="_Toc231652539"/>
      <w:r>
        <w:t>4. 2024</w:t>
      </w:r>
      <w:r>
        <w:t>西城一模</w:t>
      </w:r>
      <w:r>
        <w:t xml:space="preserve"> </w:t>
      </w:r>
      <w:r>
        <w:t>第</w:t>
      </w:r>
      <w:r>
        <w:t>19</w:t>
      </w:r>
      <w:r>
        <w:t>题第（</w:t>
      </w:r>
      <w:r>
        <w:t>2</w:t>
      </w:r>
      <w:r>
        <w:t>）问（主观题）</w:t>
      </w:r>
      <w:bookmarkEnd w:id="105"/>
    </w:p>
    <w:p w14:paraId="09E8CAE8" w14:textId="77777777" w:rsidR="001C6C72" w:rsidRDefault="00D03E8C">
      <w:pPr>
        <w:spacing w:after="80"/>
      </w:pPr>
      <w:r>
        <w:rPr>
          <w:b/>
          <w:color w:val="2B2B2B"/>
        </w:rPr>
        <w:t>【题目材料】</w:t>
      </w:r>
    </w:p>
    <w:p w14:paraId="42BCEC7D" w14:textId="77777777" w:rsidR="001C6C72" w:rsidRDefault="00D03E8C">
      <w:pPr>
        <w:pStyle w:val="QuestionMaterial"/>
      </w:pPr>
      <w:r>
        <w:t>19.</w:t>
      </w:r>
      <w:r>
        <w:t>（</w:t>
      </w:r>
      <w:r>
        <w:t>31</w:t>
      </w:r>
      <w:r>
        <w:t>分）</w:t>
      </w:r>
    </w:p>
    <w:p w14:paraId="64C958D1" w14:textId="77777777" w:rsidR="001C6C72" w:rsidRDefault="00D03E8C">
      <w:pPr>
        <w:pStyle w:val="QuestionMaterial"/>
      </w:pPr>
      <w:r>
        <w:t>我国新型举国体制不断完善，为国民经济和社会发展主要领域提供支撑、保障和引领。</w:t>
      </w:r>
    </w:p>
    <w:p w14:paraId="1B6128DD" w14:textId="77777777" w:rsidR="001C6C72" w:rsidRDefault="00D03E8C">
      <w:pPr>
        <w:pStyle w:val="QuestionMaterial"/>
      </w:pPr>
      <w:r>
        <w:t>新型举国体制的适用范围：</w:t>
      </w:r>
    </w:p>
    <w:p w14:paraId="79695F14" w14:textId="77777777" w:rsidR="001C6C72" w:rsidRDefault="00D03E8C">
      <w:pPr>
        <w:pStyle w:val="QuestionMaterial"/>
      </w:pPr>
      <w:r>
        <w:lastRenderedPageBreak/>
        <w:t>方向包括面向世界科技前沿、面向经济主战场、面向国家重大需求、面向人民生命健康。</w:t>
      </w:r>
    </w:p>
    <w:p w14:paraId="5A717654" w14:textId="77777777" w:rsidR="001C6C72" w:rsidRDefault="00D03E8C">
      <w:pPr>
        <w:pStyle w:val="QuestionMaterial"/>
      </w:pPr>
      <w:r>
        <w:t>领域包括战略性技术、前瞻性技术、</w:t>
      </w:r>
      <w:r>
        <w:t>“</w:t>
      </w:r>
      <w:r>
        <w:t>卡脖子</w:t>
      </w:r>
      <w:r>
        <w:t>”</w:t>
      </w:r>
      <w:r>
        <w:t>技术和防御性技术等。</w:t>
      </w:r>
    </w:p>
    <w:p w14:paraId="4DD55C4A" w14:textId="77777777" w:rsidR="001C6C72" w:rsidRDefault="00D03E8C">
      <w:pPr>
        <w:pStyle w:val="QuestionMaterial"/>
      </w:pPr>
      <w:r>
        <w:t>举国体制是利用国家力量动员规模性资源、实现国家目标的一种任务组织方式和体制机制安排。</w:t>
      </w:r>
    </w:p>
    <w:p w14:paraId="0D4272AE" w14:textId="77777777" w:rsidR="001C6C72" w:rsidRDefault="00D03E8C">
      <w:pPr>
        <w:pStyle w:val="QuestionMaterial"/>
      </w:pPr>
      <w:r>
        <w:t>“</w:t>
      </w:r>
      <w:r>
        <w:t>两弹一星</w:t>
      </w:r>
      <w:r>
        <w:t>”</w:t>
      </w:r>
      <w:r>
        <w:t>、高速铁路、载人航天、大飞机、新冠疫苗攻关等都是运用举国体制实现国家目标的具体表现。</w:t>
      </w:r>
    </w:p>
    <w:p w14:paraId="493630FC" w14:textId="77777777" w:rsidR="001C6C72" w:rsidRDefault="00D03E8C">
      <w:pPr>
        <w:pStyle w:val="QuestionMaterial"/>
      </w:pPr>
      <w:r>
        <w:t>（</w:t>
      </w:r>
      <w:r>
        <w:t>2</w:t>
      </w:r>
      <w:r>
        <w:t>）有研究者给</w:t>
      </w:r>
      <w:r>
        <w:t>“</w:t>
      </w:r>
      <w:r>
        <w:t>举国体制</w:t>
      </w:r>
      <w:r>
        <w:t>”</w:t>
      </w:r>
      <w:r>
        <w:t>下了一个定义。阅读文本信息，按定义结构图中的序号写出其构成。（</w:t>
      </w:r>
      <w:r>
        <w:t>2</w:t>
      </w:r>
      <w:r>
        <w:t>分）</w:t>
      </w:r>
    </w:p>
    <w:p w14:paraId="3F022118" w14:textId="77777777" w:rsidR="001C6C72" w:rsidRDefault="00D03E8C">
      <w:pPr>
        <w:pStyle w:val="QuestionMaterial"/>
      </w:pPr>
      <w:r>
        <w:t>定义结构图提示：</w:t>
      </w:r>
      <w:r>
        <w:t>①</w:t>
      </w:r>
      <w:r>
        <w:t>被定义项，</w:t>
      </w:r>
      <w:r>
        <w:t>②</w:t>
      </w:r>
      <w:r>
        <w:t>定义联项，</w:t>
      </w:r>
      <w:r>
        <w:t>③</w:t>
      </w:r>
      <w:r>
        <w:t>种差，</w:t>
      </w:r>
      <w:r>
        <w:t>④</w:t>
      </w:r>
      <w:r>
        <w:t>属概念。</w:t>
      </w:r>
    </w:p>
    <w:p w14:paraId="4FBC5EA0" w14:textId="77777777" w:rsidR="001C6C72" w:rsidRDefault="00D03E8C">
      <w:pPr>
        <w:spacing w:after="80"/>
      </w:pPr>
      <w:r>
        <w:rPr>
          <w:b/>
          <w:color w:val="2B2B2B"/>
        </w:rPr>
        <w:t>【设问】</w:t>
      </w:r>
      <w:r>
        <w:t xml:space="preserve">  </w:t>
      </w:r>
      <w:r>
        <w:t>有研究者给</w:t>
      </w:r>
      <w:r>
        <w:t>“</w:t>
      </w:r>
      <w:r>
        <w:t>举国体制</w:t>
      </w:r>
      <w:r>
        <w:t>”</w:t>
      </w:r>
      <w:r>
        <w:t>下了一个定义。阅读文本信息，按下图中的序号写出其构成。（</w:t>
      </w:r>
      <w:r>
        <w:t>2</w:t>
      </w:r>
      <w:r>
        <w:t>分）</w:t>
      </w:r>
    </w:p>
    <w:p w14:paraId="0886EFDA" w14:textId="77777777" w:rsidR="001C6C72" w:rsidRDefault="00D03E8C">
      <w:pPr>
        <w:spacing w:after="80"/>
      </w:pPr>
      <w:r>
        <w:rPr>
          <w:b/>
          <w:color w:val="2B2B2B"/>
        </w:rPr>
        <w:t>【判断依据】</w:t>
      </w:r>
      <w:r>
        <w:t xml:space="preserve">  </w:t>
      </w:r>
      <w:r>
        <w:t>题目已经给出定义结构图，真正要做的是把定义句拆回对应位置。读到</w:t>
      </w:r>
      <w:r>
        <w:t>“</w:t>
      </w:r>
      <w:r>
        <w:t>举国体制是</w:t>
      </w:r>
      <w:r>
        <w:t>……</w:t>
      </w:r>
      <w:r>
        <w:t>一种任务组织方式和体制机制安排</w:t>
      </w:r>
      <w:r>
        <w:t>”</w:t>
      </w:r>
      <w:r>
        <w:t>，先抓</w:t>
      </w:r>
      <w:r>
        <w:t>“</w:t>
      </w:r>
      <w:r>
        <w:t>举国体制</w:t>
      </w:r>
      <w:r>
        <w:t>”</w:t>
      </w:r>
      <w:r>
        <w:t>这个被说明对象，再抓连接词</w:t>
      </w:r>
      <w:r>
        <w:t>“</w:t>
      </w:r>
      <w:r>
        <w:t>是</w:t>
      </w:r>
      <w:r>
        <w:t>”</w:t>
      </w:r>
      <w:r>
        <w:t>。</w:t>
      </w:r>
    </w:p>
    <w:p w14:paraId="3BAC3BDD" w14:textId="77777777" w:rsidR="001C6C72" w:rsidRDefault="00D03E8C">
      <w:pPr>
        <w:spacing w:after="80"/>
      </w:pPr>
      <w:r>
        <w:rPr>
          <w:b/>
          <w:color w:val="2B2B2B"/>
        </w:rPr>
        <w:t>【满分作答示范】</w:t>
      </w:r>
      <w:r>
        <w:t xml:space="preserve">  </w:t>
      </w:r>
      <w:r>
        <w:t>可补：</w:t>
      </w:r>
      <w:r>
        <w:t>①</w:t>
      </w:r>
      <w:r>
        <w:t>举国体制；</w:t>
      </w:r>
      <w:r>
        <w:t>②</w:t>
      </w:r>
      <w:r>
        <w:t>是；</w:t>
      </w:r>
      <w:r>
        <w:t>③</w:t>
      </w:r>
      <w:r>
        <w:t>由国家力量统筹大规模资源并服务国家目标；</w:t>
      </w:r>
      <w:r>
        <w:t>④</w:t>
      </w:r>
      <w:r>
        <w:t>一种任务组织方式和体制机制安排。其中</w:t>
      </w:r>
      <w:r>
        <w:t>“</w:t>
      </w:r>
      <w:r>
        <w:t>是</w:t>
      </w:r>
      <w:r>
        <w:t>”</w:t>
      </w:r>
      <w:r>
        <w:t>是定义联项，</w:t>
      </w:r>
      <w:r>
        <w:t>④</w:t>
      </w:r>
      <w:r>
        <w:t>是属概念，</w:t>
      </w:r>
      <w:r>
        <w:t>③</w:t>
      </w:r>
      <w:r>
        <w:t>说明种差。</w:t>
      </w:r>
    </w:p>
    <w:p w14:paraId="59815391" w14:textId="77777777" w:rsidR="001C6C72" w:rsidRDefault="00D03E8C">
      <w:pPr>
        <w:spacing w:after="80"/>
      </w:pPr>
      <w:r>
        <w:rPr>
          <w:b/>
          <w:color w:val="2B2B2B"/>
        </w:rPr>
        <w:t>【采分点对照】</w:t>
      </w:r>
    </w:p>
    <w:p w14:paraId="516FCA0D" w14:textId="77777777" w:rsidR="001C6C72" w:rsidRDefault="00D03E8C">
      <w:pPr>
        <w:pStyle w:val="a0"/>
      </w:pPr>
      <w:r>
        <w:t>可补为：</w:t>
      </w:r>
      <w:r>
        <w:t>①</w:t>
      </w:r>
      <w:r>
        <w:t>举国体制，</w:t>
      </w:r>
      <w:r>
        <w:t>②</w:t>
      </w:r>
      <w:r>
        <w:t>是，</w:t>
      </w:r>
      <w:r>
        <w:t>③</w:t>
      </w:r>
      <w:r>
        <w:t>利用国家力量动员规模性资源、实现国家目标，</w:t>
      </w:r>
      <w:r>
        <w:t>④</w:t>
      </w:r>
      <w:r>
        <w:t>一种任务组织方式和体制机制安排</w:t>
      </w:r>
    </w:p>
    <w:p w14:paraId="48A72F89" w14:textId="77777777" w:rsidR="001C6C72" w:rsidRDefault="00D03E8C">
      <w:pPr>
        <w:pStyle w:val="a0"/>
      </w:pPr>
      <w:r>
        <w:t>这个定义用</w:t>
      </w:r>
      <w:r>
        <w:t>“</w:t>
      </w:r>
      <w:r>
        <w:t>是</w:t>
      </w:r>
      <w:r>
        <w:t>”</w:t>
      </w:r>
      <w:r>
        <w:t>作定义联项，用</w:t>
      </w:r>
      <w:r>
        <w:t>“</w:t>
      </w:r>
      <w:r>
        <w:t>任务组织方式和体制机制安排</w:t>
      </w:r>
      <w:r>
        <w:t>”</w:t>
      </w:r>
      <w:r>
        <w:t>作属概念，再用国家力量、规模性资源和国家目标说明种差</w:t>
      </w:r>
    </w:p>
    <w:p w14:paraId="50D77A4D" w14:textId="77777777" w:rsidR="001C6C72" w:rsidRDefault="00D03E8C">
      <w:pPr>
        <w:pStyle w:val="21"/>
      </w:pPr>
      <w:bookmarkStart w:id="106" w:name="_Toc231652540"/>
      <w:r>
        <w:t>概念外延中的相容关系与属种关系</w:t>
      </w:r>
      <w:bookmarkEnd w:id="106"/>
    </w:p>
    <w:p w14:paraId="757BCC83" w14:textId="77777777" w:rsidR="001C6C72" w:rsidRDefault="00D03E8C">
      <w:pPr>
        <w:pStyle w:val="31"/>
      </w:pPr>
      <w:bookmarkStart w:id="107" w:name="_Toc231652541"/>
      <w:r>
        <w:t>5. 2024</w:t>
      </w:r>
      <w:r>
        <w:t>西城一模</w:t>
      </w:r>
      <w:r>
        <w:t xml:space="preserve"> </w:t>
      </w:r>
      <w:r>
        <w:t>第</w:t>
      </w:r>
      <w:r>
        <w:t>19</w:t>
      </w:r>
      <w:r>
        <w:t>题第（</w:t>
      </w:r>
      <w:r>
        <w:t>3</w:t>
      </w:r>
      <w:r>
        <w:t>）问（主观题）</w:t>
      </w:r>
      <w:bookmarkEnd w:id="107"/>
    </w:p>
    <w:p w14:paraId="2961B70D" w14:textId="77777777" w:rsidR="001C6C72" w:rsidRDefault="00D03E8C">
      <w:pPr>
        <w:spacing w:after="80"/>
      </w:pPr>
      <w:r>
        <w:rPr>
          <w:b/>
          <w:color w:val="2B2B2B"/>
        </w:rPr>
        <w:t>【题目材料】</w:t>
      </w:r>
    </w:p>
    <w:p w14:paraId="24B83222" w14:textId="77777777" w:rsidR="001C6C72" w:rsidRDefault="00D03E8C">
      <w:pPr>
        <w:pStyle w:val="QuestionMaterial"/>
      </w:pPr>
      <w:r>
        <w:t>19.</w:t>
      </w:r>
      <w:r>
        <w:t>（</w:t>
      </w:r>
      <w:r>
        <w:t>31</w:t>
      </w:r>
      <w:r>
        <w:t>分）</w:t>
      </w:r>
    </w:p>
    <w:p w14:paraId="496815F9" w14:textId="77777777" w:rsidR="001C6C72" w:rsidRDefault="00D03E8C">
      <w:pPr>
        <w:pStyle w:val="QuestionMaterial"/>
      </w:pPr>
      <w:r>
        <w:t>我国新型举国体制不断完善，为国民经济和社会发展主要领域提供支撑、保障和引领。</w:t>
      </w:r>
    </w:p>
    <w:p w14:paraId="391FC035" w14:textId="77777777" w:rsidR="001C6C72" w:rsidRDefault="00D03E8C">
      <w:pPr>
        <w:pStyle w:val="QuestionMaterial"/>
      </w:pPr>
      <w:r>
        <w:t>举国体制是利用国家力量动员规模性资源、实现国家目标的一种任务组织方式和体制机制安排。</w:t>
      </w:r>
    </w:p>
    <w:p w14:paraId="121D876D" w14:textId="77777777" w:rsidR="001C6C72" w:rsidRDefault="00D03E8C">
      <w:pPr>
        <w:pStyle w:val="QuestionMaterial"/>
      </w:pPr>
      <w:r>
        <w:t>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推动创新链产业链资金链人才链深度融合。</w:t>
      </w:r>
    </w:p>
    <w:p w14:paraId="11E10FBB" w14:textId="77777777" w:rsidR="001C6C72" w:rsidRDefault="00D03E8C">
      <w:pPr>
        <w:pStyle w:val="QuestionMaterial"/>
      </w:pPr>
      <w:r>
        <w:t>新型举国体制是在社会主义市场经济条件下，围绕关键核心技术攻关形成的举国体制新形态。</w:t>
      </w:r>
    </w:p>
    <w:p w14:paraId="02253614" w14:textId="77777777" w:rsidR="001C6C72" w:rsidRDefault="00D03E8C">
      <w:pPr>
        <w:pStyle w:val="QuestionMaterial"/>
      </w:pPr>
      <w:r>
        <w:t>（</w:t>
      </w:r>
      <w:r>
        <w:t>3</w:t>
      </w:r>
      <w:r>
        <w:t>）</w:t>
      </w:r>
      <w:r>
        <w:t>“</w:t>
      </w:r>
      <w:r>
        <w:t>举国体制</w:t>
      </w:r>
      <w:r>
        <w:t>”</w:t>
      </w:r>
      <w:r>
        <w:t>与</w:t>
      </w:r>
      <w:r>
        <w:t>“</w:t>
      </w:r>
      <w:r>
        <w:t>新型举国体制</w:t>
      </w:r>
      <w:r>
        <w:t>”</w:t>
      </w:r>
      <w:r>
        <w:t>的外延是</w:t>
      </w:r>
      <w:r>
        <w:t>____</w:t>
      </w:r>
      <w:r>
        <w:t>关系。（</w:t>
      </w:r>
      <w:r>
        <w:t>1</w:t>
      </w:r>
      <w:r>
        <w:t>分）</w:t>
      </w:r>
    </w:p>
    <w:p w14:paraId="68985922" w14:textId="77777777" w:rsidR="001C6C72" w:rsidRDefault="00D03E8C">
      <w:pPr>
        <w:spacing w:after="80"/>
      </w:pPr>
      <w:r>
        <w:rPr>
          <w:b/>
          <w:color w:val="2B2B2B"/>
        </w:rPr>
        <w:lastRenderedPageBreak/>
        <w:t>【判断依据】</w:t>
      </w:r>
      <w:r>
        <w:t xml:space="preserve">  </w:t>
      </w:r>
      <w:r>
        <w:t>这类题不能凭</w:t>
      </w:r>
      <w:r>
        <w:t>“</w:t>
      </w:r>
      <w:r>
        <w:t>新型</w:t>
      </w:r>
      <w:r>
        <w:t>”</w:t>
      </w:r>
      <w:r>
        <w:t>二字直接写全同或全异，要问</w:t>
      </w:r>
      <w:r>
        <w:t>“</w:t>
      </w:r>
      <w:r>
        <w:t>新型举国体制还是不是举国体制的一种</w:t>
      </w:r>
      <w:r>
        <w:t>”</w:t>
      </w:r>
      <w:r>
        <w:t>。材料说它是在社会主义市场经济条件下、面向关键核心技术攻关的新形态，说明它没有跳出</w:t>
      </w:r>
      <w:r>
        <w:t>“</w:t>
      </w:r>
      <w:r>
        <w:t>举国体制</w:t>
      </w:r>
      <w:r>
        <w:t>”</w:t>
      </w:r>
      <w:r>
        <w:t>的大范围，只是在原概念下增加了新的条件和特征。</w:t>
      </w:r>
    </w:p>
    <w:p w14:paraId="37A04C37" w14:textId="77777777" w:rsidR="001C6C72" w:rsidRDefault="00D03E8C">
      <w:pPr>
        <w:spacing w:after="80"/>
      </w:pPr>
      <w:r>
        <w:rPr>
          <w:b/>
          <w:color w:val="2B2B2B"/>
        </w:rPr>
        <w:t>【满分作答示范】</w:t>
      </w:r>
      <w:r>
        <w:t xml:space="preserve">  </w:t>
      </w:r>
      <w:r>
        <w:t>新型举国体制仍在举国体制范围内，只是在新时代条件下形成的新形态。二者不是并列、全异或矛盾关系，而是大概念包含小概念，属于相容关系中的真包含。</w:t>
      </w:r>
    </w:p>
    <w:p w14:paraId="1B98A2D0" w14:textId="77777777" w:rsidR="001C6C72" w:rsidRDefault="00D03E8C">
      <w:pPr>
        <w:spacing w:after="80"/>
      </w:pPr>
      <w:r>
        <w:rPr>
          <w:b/>
          <w:color w:val="2B2B2B"/>
        </w:rPr>
        <w:t>【采分点对照】</w:t>
      </w:r>
    </w:p>
    <w:p w14:paraId="49AACE51" w14:textId="77777777" w:rsidR="001C6C72" w:rsidRDefault="00D03E8C">
      <w:pPr>
        <w:pStyle w:val="a0"/>
      </w:pPr>
      <w:r>
        <w:t>“</w:t>
      </w:r>
      <w:r>
        <w:t>新型举国体制</w:t>
      </w:r>
      <w:r>
        <w:t>”</w:t>
      </w:r>
      <w:r>
        <w:t>的外延包含在</w:t>
      </w:r>
      <w:r>
        <w:t>“</w:t>
      </w:r>
      <w:r>
        <w:t>举国体制</w:t>
      </w:r>
      <w:r>
        <w:t>”</w:t>
      </w:r>
      <w:r>
        <w:t>的外延之中，是种概念与属概念之间的真包含关系</w:t>
      </w:r>
    </w:p>
    <w:p w14:paraId="38B9E194" w14:textId="77777777" w:rsidR="001C6C72" w:rsidRDefault="00D03E8C">
      <w:pPr>
        <w:pStyle w:val="a0"/>
      </w:pPr>
      <w:r>
        <w:t>新型举国体制不是同举国体制并列的另一个概念，也不是与其互不相容，而是举国体制在新时代条件下的一种新形态，因此二者属于属种关系，也属于相容关系中的真包含关系</w:t>
      </w:r>
    </w:p>
    <w:p w14:paraId="4E0FB0AC" w14:textId="77777777" w:rsidR="001C6C72" w:rsidRDefault="00D03E8C">
      <w:pPr>
        <w:pStyle w:val="21"/>
      </w:pPr>
      <w:bookmarkStart w:id="108" w:name="_Toc231652542"/>
      <w:r>
        <w:t>概念外延关系图示辨析</w:t>
      </w:r>
      <w:bookmarkEnd w:id="108"/>
    </w:p>
    <w:p w14:paraId="4AF9A261" w14:textId="77777777" w:rsidR="001C6C72" w:rsidRDefault="00D03E8C">
      <w:pPr>
        <w:pStyle w:val="31"/>
      </w:pPr>
      <w:bookmarkStart w:id="109" w:name="_Toc231652543"/>
      <w:r>
        <w:t>6. 2024</w:t>
      </w:r>
      <w:r>
        <w:t>石景山一模</w:t>
      </w:r>
      <w:r>
        <w:t xml:space="preserve"> </w:t>
      </w:r>
      <w:r>
        <w:t>第</w:t>
      </w:r>
      <w:r>
        <w:t>7</w:t>
      </w:r>
      <w:r>
        <w:t>题（选择题）</w:t>
      </w:r>
      <w:bookmarkEnd w:id="109"/>
    </w:p>
    <w:p w14:paraId="65D752A8" w14:textId="77777777" w:rsidR="001C6C72" w:rsidRDefault="00D03E8C">
      <w:pPr>
        <w:spacing w:after="80"/>
      </w:pPr>
      <w:r>
        <w:rPr>
          <w:b/>
          <w:color w:val="2B2B2B"/>
        </w:rPr>
        <w:t>【题目材料】</w:t>
      </w:r>
    </w:p>
    <w:p w14:paraId="108AD4B2" w14:textId="77777777" w:rsidR="001C6C72" w:rsidRDefault="00D03E8C">
      <w:pPr>
        <w:pStyle w:val="QuestionMaterial"/>
      </w:pPr>
      <w:r>
        <w:t xml:space="preserve">7. </w:t>
      </w:r>
      <w:r>
        <w:t>概念的外延是指具有概念所反映的本质属性的事物的范围，人们经常用图来表示概念外延之间的关系。图示说明：图甲表示</w:t>
      </w:r>
      <w:r>
        <w:t xml:space="preserve"> P </w:t>
      </w:r>
      <w:r>
        <w:t>真包含于</w:t>
      </w:r>
      <w:r>
        <w:t xml:space="preserve"> S</w:t>
      </w:r>
      <w:r>
        <w:t>；图乙表示</w:t>
      </w:r>
      <w:r>
        <w:t xml:space="preserve"> S </w:t>
      </w:r>
      <w:r>
        <w:t>与</w:t>
      </w:r>
      <w:r>
        <w:t xml:space="preserve"> P </w:t>
      </w:r>
      <w:r>
        <w:t>交叉；图丙表示</w:t>
      </w:r>
      <w:r>
        <w:t xml:space="preserve"> Q </w:t>
      </w:r>
      <w:r>
        <w:t>被</w:t>
      </w:r>
      <w:r>
        <w:t xml:space="preserve"> S </w:t>
      </w:r>
      <w:r>
        <w:t>与</w:t>
      </w:r>
      <w:r>
        <w:t xml:space="preserve"> P </w:t>
      </w:r>
      <w:r>
        <w:t>二分；图丁表示</w:t>
      </w:r>
      <w:r>
        <w:t xml:space="preserve"> S</w:t>
      </w:r>
      <w:r>
        <w:t>、</w:t>
      </w:r>
      <w:r>
        <w:t xml:space="preserve">P </w:t>
      </w:r>
      <w:r>
        <w:t>都真包含于</w:t>
      </w:r>
      <w:r>
        <w:t xml:space="preserve"> Q</w:t>
      </w:r>
      <w:r>
        <w:t>，且</w:t>
      </w:r>
      <w:r>
        <w:t xml:space="preserve"> S </w:t>
      </w:r>
      <w:r>
        <w:t>与</w:t>
      </w:r>
      <w:r>
        <w:t xml:space="preserve"> P </w:t>
      </w:r>
      <w:r>
        <w:t>不交叉、不穷尽</w:t>
      </w:r>
      <w:r>
        <w:t xml:space="preserve"> Q</w:t>
      </w:r>
      <w:r>
        <w:t>。对此，下列说法正确的是</w:t>
      </w:r>
    </w:p>
    <w:p w14:paraId="390E6617" w14:textId="77777777" w:rsidR="001C6C72" w:rsidRDefault="00D03E8C">
      <w:pPr>
        <w:pStyle w:val="QuestionMaterial"/>
        <w:ind w:left="317"/>
      </w:pPr>
      <w:r>
        <w:t>①</w:t>
      </w:r>
      <w:r>
        <w:t>图甲，可以用来描述财产权和物权的关系</w:t>
      </w:r>
    </w:p>
    <w:p w14:paraId="786F4762" w14:textId="77777777" w:rsidR="001C6C72" w:rsidRDefault="00D03E8C">
      <w:pPr>
        <w:pStyle w:val="QuestionMaterial"/>
        <w:ind w:left="317"/>
      </w:pPr>
      <w:r>
        <w:t>②</w:t>
      </w:r>
      <w:r>
        <w:t>图乙，可以用来描述国体和政体的关系</w:t>
      </w:r>
    </w:p>
    <w:p w14:paraId="6012824C" w14:textId="77777777" w:rsidR="001C6C72" w:rsidRDefault="00D03E8C">
      <w:pPr>
        <w:pStyle w:val="QuestionMaterial"/>
        <w:ind w:left="317"/>
      </w:pPr>
      <w:r>
        <w:t>③</w:t>
      </w:r>
      <w:r>
        <w:t>图丙，如果</w:t>
      </w:r>
      <w:r>
        <w:t xml:space="preserve"> Q </w:t>
      </w:r>
      <w:r>
        <w:t>是社会主要矛盾，</w:t>
      </w:r>
      <w:r>
        <w:t xml:space="preserve">S </w:t>
      </w:r>
      <w:r>
        <w:t>是生产力，</w:t>
      </w:r>
      <w:r>
        <w:t xml:space="preserve">P </w:t>
      </w:r>
      <w:r>
        <w:t>是生产关系</w:t>
      </w:r>
    </w:p>
    <w:p w14:paraId="411D75A6" w14:textId="77777777" w:rsidR="001C6C72" w:rsidRDefault="00D03E8C">
      <w:pPr>
        <w:pStyle w:val="QuestionMaterial"/>
        <w:ind w:left="317"/>
      </w:pPr>
      <w:r>
        <w:t>④</w:t>
      </w:r>
      <w:r>
        <w:t>图丁，如果</w:t>
      </w:r>
      <w:r>
        <w:t xml:space="preserve"> Q </w:t>
      </w:r>
      <w:r>
        <w:t>是领土，</w:t>
      </w:r>
      <w:r>
        <w:t xml:space="preserve">S </w:t>
      </w:r>
      <w:r>
        <w:t>可以是领陆，</w:t>
      </w:r>
      <w:r>
        <w:t xml:space="preserve">P </w:t>
      </w:r>
      <w:r>
        <w:t>可以是领空</w:t>
      </w:r>
    </w:p>
    <w:p w14:paraId="22374B8E" w14:textId="77777777" w:rsidR="001C6C72" w:rsidRDefault="00D03E8C">
      <w:pPr>
        <w:pStyle w:val="QuestionMaterial"/>
        <w:ind w:left="317" w:hanging="173"/>
      </w:pPr>
      <w:r>
        <w:t>A.①③</w:t>
      </w:r>
    </w:p>
    <w:p w14:paraId="3E5A4FCB" w14:textId="77777777" w:rsidR="001C6C72" w:rsidRDefault="00D03E8C">
      <w:pPr>
        <w:pStyle w:val="QuestionMaterial"/>
        <w:ind w:left="317" w:hanging="173"/>
      </w:pPr>
      <w:r>
        <w:t>B.①④</w:t>
      </w:r>
    </w:p>
    <w:p w14:paraId="29B3E3FB" w14:textId="77777777" w:rsidR="001C6C72" w:rsidRDefault="00D03E8C">
      <w:pPr>
        <w:pStyle w:val="QuestionMaterial"/>
        <w:ind w:left="317" w:hanging="173"/>
      </w:pPr>
      <w:r>
        <w:t>C.②③</w:t>
      </w:r>
    </w:p>
    <w:p w14:paraId="753DE7BA" w14:textId="77777777" w:rsidR="001C6C72" w:rsidRDefault="00D03E8C">
      <w:pPr>
        <w:pStyle w:val="QuestionMaterial"/>
        <w:ind w:left="317" w:hanging="173"/>
      </w:pPr>
      <w:r>
        <w:t>D.②④</w:t>
      </w:r>
    </w:p>
    <w:p w14:paraId="62EFB8B7" w14:textId="77777777" w:rsidR="001C6C72" w:rsidRDefault="00D03E8C">
      <w:pPr>
        <w:spacing w:after="80"/>
      </w:pPr>
      <w:r>
        <w:rPr>
          <w:b/>
          <w:color w:val="2B2B2B"/>
        </w:rPr>
        <w:t>【判断依据】</w:t>
      </w:r>
      <w:r>
        <w:t xml:space="preserve">  </w:t>
      </w:r>
      <w:r>
        <w:t>先将文字关系翻译成图示关系。</w:t>
      </w:r>
      <w:r>
        <w:t>①</w:t>
      </w:r>
      <w:r>
        <w:t>中物权属于财产权的一种，财产权范围大，物权范围小，符合图甲的包含关系。</w:t>
      </w:r>
    </w:p>
    <w:p w14:paraId="218E1EEC" w14:textId="77777777" w:rsidR="001C6C72" w:rsidRDefault="00D03E8C">
      <w:pPr>
        <w:spacing w:after="80"/>
      </w:pPr>
      <w:r>
        <w:rPr>
          <w:b/>
          <w:color w:val="2B2B2B"/>
        </w:rPr>
        <w:t>【满分作答示范】</w:t>
      </w:r>
      <w:r>
        <w:t xml:space="preserve">  B </w:t>
      </w:r>
      <w:r>
        <w:t>项正确。</w:t>
      </w:r>
      <w:r>
        <w:t>①</w:t>
      </w:r>
      <w:r>
        <w:t>财产权范围大、物权范围小，对应包含图；</w:t>
      </w:r>
      <w:r>
        <w:t>④</w:t>
      </w:r>
      <w:r>
        <w:t>领陆和领空互不交叉，也不能穷尽领土，因为还包括领水等，对应丁图。</w:t>
      </w:r>
    </w:p>
    <w:p w14:paraId="6445006D" w14:textId="77777777" w:rsidR="001C6C72" w:rsidRDefault="00D03E8C">
      <w:pPr>
        <w:spacing w:after="80"/>
      </w:pPr>
      <w:r>
        <w:rPr>
          <w:b/>
          <w:color w:val="2B2B2B"/>
        </w:rPr>
        <w:t>【采分点对照】</w:t>
      </w:r>
    </w:p>
    <w:p w14:paraId="462E3462" w14:textId="77777777" w:rsidR="001C6C72" w:rsidRDefault="00D03E8C">
      <w:pPr>
        <w:pStyle w:val="a0"/>
      </w:pPr>
      <w:r>
        <w:lastRenderedPageBreak/>
        <w:t>答案选</w:t>
      </w:r>
      <w:r>
        <w:t>B</w:t>
      </w:r>
    </w:p>
    <w:p w14:paraId="759C64D2" w14:textId="77777777" w:rsidR="001C6C72" w:rsidRDefault="00D03E8C">
      <w:pPr>
        <w:pStyle w:val="a0"/>
      </w:pPr>
      <w:r>
        <w:t>①</w:t>
      </w:r>
      <w:r>
        <w:t>中财产权是大范围，物权属于财产权的一种，符合图甲</w:t>
      </w:r>
      <w:r>
        <w:t xml:space="preserve">“P </w:t>
      </w:r>
      <w:r>
        <w:t>真包含于</w:t>
      </w:r>
      <w:r>
        <w:t xml:space="preserve"> S”</w:t>
      </w:r>
      <w:r>
        <w:t>的包含关系</w:t>
      </w:r>
    </w:p>
    <w:p w14:paraId="0BD4C899" w14:textId="77777777" w:rsidR="001C6C72" w:rsidRDefault="00D03E8C">
      <w:pPr>
        <w:pStyle w:val="a0"/>
      </w:pPr>
      <w:r>
        <w:t>④</w:t>
      </w:r>
      <w:r>
        <w:t>中领陆、领空都属于领土组成部分，二者不交叉，又不能穷尽领土，因为还有领水等范围，符合图丁</w:t>
      </w:r>
    </w:p>
    <w:p w14:paraId="7D20563E" w14:textId="77777777" w:rsidR="001C6C72" w:rsidRDefault="00D03E8C">
      <w:pPr>
        <w:pStyle w:val="a0"/>
      </w:pPr>
      <w:r>
        <w:t>错项分析：</w:t>
      </w:r>
      <w:r>
        <w:t xml:space="preserve">A </w:t>
      </w:r>
      <w:r>
        <w:t>项含</w:t>
      </w:r>
      <w:r>
        <w:t>①③</w:t>
      </w:r>
      <w:r>
        <w:t>，</w:t>
      </w:r>
      <w:r>
        <w:t>①</w:t>
      </w:r>
      <w:r>
        <w:t>正确但</w:t>
      </w:r>
      <w:r>
        <w:t>③</w:t>
      </w:r>
      <w:r>
        <w:t>把社会主要矛盾误拆为生产力和生产关系</w:t>
      </w:r>
    </w:p>
    <w:p w14:paraId="5C997F5C" w14:textId="77777777" w:rsidR="001C6C72" w:rsidRDefault="00D03E8C">
      <w:pPr>
        <w:pStyle w:val="a0"/>
      </w:pPr>
      <w:r>
        <w:t xml:space="preserve">C </w:t>
      </w:r>
      <w:r>
        <w:t>项含</w:t>
      </w:r>
      <w:r>
        <w:t>②③</w:t>
      </w:r>
      <w:r>
        <w:t>，二者都不符合图示</w:t>
      </w:r>
    </w:p>
    <w:p w14:paraId="07B7C990" w14:textId="77777777" w:rsidR="001C6C72" w:rsidRDefault="00D03E8C">
      <w:pPr>
        <w:pStyle w:val="a0"/>
      </w:pPr>
      <w:r>
        <w:t xml:space="preserve">D </w:t>
      </w:r>
      <w:r>
        <w:t>项含</w:t>
      </w:r>
      <w:r>
        <w:t>②④</w:t>
      </w:r>
      <w:r>
        <w:t>，</w:t>
      </w:r>
      <w:r>
        <w:t>④</w:t>
      </w:r>
      <w:r>
        <w:t>正确但</w:t>
      </w:r>
      <w:r>
        <w:t>②</w:t>
      </w:r>
      <w:r>
        <w:t>把相关关系误作交叉外延关系</w:t>
      </w:r>
    </w:p>
    <w:p w14:paraId="30BC4453" w14:textId="77777777" w:rsidR="001C6C72" w:rsidRDefault="00D03E8C">
      <w:pPr>
        <w:pStyle w:val="21"/>
      </w:pPr>
      <w:bookmarkStart w:id="110" w:name="_Toc231652544"/>
      <w:r>
        <w:t>定义方法与种差加属概念</w:t>
      </w:r>
      <w:bookmarkEnd w:id="110"/>
    </w:p>
    <w:p w14:paraId="4195E1AB" w14:textId="77777777" w:rsidR="001C6C72" w:rsidRDefault="00D03E8C">
      <w:pPr>
        <w:pStyle w:val="31"/>
      </w:pPr>
      <w:bookmarkStart w:id="111" w:name="_Toc231652545"/>
      <w:r>
        <w:t>7. 2026</w:t>
      </w:r>
      <w:r>
        <w:t>朝阳二模</w:t>
      </w:r>
      <w:r>
        <w:t xml:space="preserve"> </w:t>
      </w:r>
      <w:r>
        <w:t>第</w:t>
      </w:r>
      <w:r>
        <w:t>19</w:t>
      </w:r>
      <w:r>
        <w:t>题第（</w:t>
      </w:r>
      <w:r>
        <w:t>1</w:t>
      </w:r>
      <w:r>
        <w:t>）问（主观题）</w:t>
      </w:r>
      <w:bookmarkEnd w:id="111"/>
    </w:p>
    <w:p w14:paraId="2DFF3BD5" w14:textId="77777777" w:rsidR="001C6C72" w:rsidRDefault="00D03E8C">
      <w:pPr>
        <w:spacing w:after="80"/>
      </w:pPr>
      <w:r>
        <w:rPr>
          <w:b/>
          <w:color w:val="2B2B2B"/>
        </w:rPr>
        <w:t>【题目材料】</w:t>
      </w:r>
    </w:p>
    <w:p w14:paraId="33A724A2" w14:textId="77777777" w:rsidR="001C6C72" w:rsidRDefault="00D03E8C">
      <w:pPr>
        <w:pStyle w:val="QuestionMaterial"/>
      </w:pPr>
      <w:r>
        <w:t>19</w:t>
      </w:r>
      <w:r>
        <w:t>．（</w:t>
      </w:r>
      <w:r>
        <w:t>12</w:t>
      </w:r>
      <w:r>
        <w:t>分）我国服务业规模稳步扩大，质效持续提升，在国家发展大局中的作用日益凸显。</w:t>
      </w:r>
    </w:p>
    <w:p w14:paraId="2E3534EB" w14:textId="77777777" w:rsidR="001C6C72" w:rsidRDefault="00D03E8C">
      <w:pPr>
        <w:pStyle w:val="QuestionMaterial"/>
      </w:pPr>
      <w:r>
        <w:rPr>
          <w:b/>
          <w:color w:val="333333"/>
        </w:rPr>
        <w:t>材料一</w:t>
      </w:r>
      <w:r>
        <w:t xml:space="preserve"> </w:t>
      </w:r>
      <w:r>
        <w:t>生产性服务业是促进技术进步、提高生产效率、保障工农业生产活动有序进行的服务行业。它是与制造业直接相关的配套服务业，本身不向消费者提供直接的、独立的服务效用。</w:t>
      </w:r>
    </w:p>
    <w:p w14:paraId="4A3BDB96" w14:textId="77777777" w:rsidR="001C6C72" w:rsidRDefault="00D03E8C">
      <w:pPr>
        <w:pStyle w:val="QuestionMaterial"/>
      </w:pPr>
      <w:r>
        <w:t>（</w:t>
      </w:r>
      <w:r>
        <w:t>1</w:t>
      </w:r>
      <w:r>
        <w:t>）运用《逻辑与思维》中</w:t>
      </w:r>
      <w:r>
        <w:t>“</w:t>
      </w:r>
      <w:r>
        <w:t>明确概念内涵的方法</w:t>
      </w:r>
      <w:r>
        <w:t>”</w:t>
      </w:r>
      <w:r>
        <w:t>知识，分析材料一中是如何界定</w:t>
      </w:r>
      <w:r>
        <w:t>“</w:t>
      </w:r>
      <w:r>
        <w:t>生产性服务业</w:t>
      </w:r>
      <w:r>
        <w:t>”</w:t>
      </w:r>
      <w:r>
        <w:t>这一概念的。（</w:t>
      </w:r>
      <w:r>
        <w:t>6</w:t>
      </w:r>
      <w:r>
        <w:t>分）</w:t>
      </w:r>
    </w:p>
    <w:p w14:paraId="7563D684" w14:textId="77777777" w:rsidR="001C6C72" w:rsidRDefault="00D03E8C">
      <w:pPr>
        <w:spacing w:after="80"/>
      </w:pPr>
      <w:r>
        <w:rPr>
          <w:b/>
          <w:color w:val="2B2B2B"/>
        </w:rPr>
        <w:t>【判断依据】</w:t>
      </w:r>
      <w:r>
        <w:t xml:space="preserve">  </w:t>
      </w:r>
      <w:r>
        <w:t>设问问</w:t>
      </w:r>
      <w:r>
        <w:t>“</w:t>
      </w:r>
      <w:r>
        <w:t>如何界定概念</w:t>
      </w:r>
      <w:r>
        <w:t>”</w:t>
      </w:r>
      <w:r>
        <w:t>，先找属概念，再找种差。材料把生产性服务业说成一种服务行业，又补充它与制造业直接相关、不向消费者提供直接独立服务，这就是用肯定和否定说明把概念内涵界定清楚。</w:t>
      </w:r>
    </w:p>
    <w:p w14:paraId="12297BAB" w14:textId="77777777" w:rsidR="001C6C72" w:rsidRDefault="00D03E8C">
      <w:pPr>
        <w:spacing w:after="80"/>
      </w:pPr>
      <w:r>
        <w:rPr>
          <w:b/>
          <w:color w:val="2B2B2B"/>
        </w:rPr>
        <w:t>【满分作答示范】</w:t>
      </w:r>
      <w:r>
        <w:t xml:space="preserve">  </w:t>
      </w:r>
      <w:r>
        <w:t>材料运用了定义的方法，采用</w:t>
      </w:r>
      <w:r>
        <w:t>“</w:t>
      </w:r>
      <w:r>
        <w:t>种差加属概念</w:t>
      </w:r>
      <w:r>
        <w:t>”</w:t>
      </w:r>
      <w:r>
        <w:t>界定生产性服务业。这里把生产性服务业归入</w:t>
      </w:r>
      <w:r>
        <w:t>“</w:t>
      </w:r>
      <w:r>
        <w:t>服务行业</w:t>
      </w:r>
      <w:r>
        <w:t>”</w:t>
      </w:r>
      <w:r>
        <w:t>，又用推动技术进步、提升效率、保障工农业运行秩序来限定它同其他服务业的区别。材料还说明它服务于制造业配套环节，并不是直接、独立面向消费者的服务，由此把概念内涵说清楚，防止定义过宽、过窄或循环。</w:t>
      </w:r>
    </w:p>
    <w:p w14:paraId="5C7A1062" w14:textId="77777777" w:rsidR="001C6C72" w:rsidRDefault="00D03E8C">
      <w:pPr>
        <w:spacing w:after="80"/>
      </w:pPr>
      <w:r>
        <w:rPr>
          <w:b/>
          <w:color w:val="2B2B2B"/>
        </w:rPr>
        <w:t>【采分点对照】</w:t>
      </w:r>
    </w:p>
    <w:p w14:paraId="51D36175" w14:textId="77777777" w:rsidR="001C6C72" w:rsidRDefault="00D03E8C">
      <w:pPr>
        <w:pStyle w:val="a0"/>
      </w:pPr>
      <w:r>
        <w:t>明确概念内涵需要运用定义的方法，常用方法是种差加属概念</w:t>
      </w:r>
    </w:p>
    <w:p w14:paraId="354EA7E3" w14:textId="77777777" w:rsidR="001C6C72" w:rsidRDefault="00D03E8C">
      <w:pPr>
        <w:pStyle w:val="a0"/>
      </w:pPr>
      <w:r>
        <w:t>属概念是</w:t>
      </w:r>
      <w:r>
        <w:t>“</w:t>
      </w:r>
      <w:r>
        <w:t>服务行业</w:t>
      </w:r>
      <w:r>
        <w:t>”</w:t>
      </w:r>
    </w:p>
    <w:p w14:paraId="258B75E6" w14:textId="77777777" w:rsidR="001C6C72" w:rsidRDefault="00D03E8C">
      <w:pPr>
        <w:pStyle w:val="a0"/>
      </w:pPr>
      <w:r>
        <w:t>种差是促进技术进步、提高生产效率、保障工农业生产活动有序进行</w:t>
      </w:r>
    </w:p>
    <w:p w14:paraId="7236C880" w14:textId="77777777" w:rsidR="001C6C72" w:rsidRDefault="00D03E8C">
      <w:pPr>
        <w:pStyle w:val="a0"/>
      </w:pPr>
      <w:r>
        <w:t>肯定其是与制造业直接相关的配套服务业，同时否定其向消费者提供直接的、独立的服务效用</w:t>
      </w:r>
    </w:p>
    <w:p w14:paraId="3AB6CF6F" w14:textId="77777777" w:rsidR="001C6C72" w:rsidRDefault="00D03E8C">
      <w:pPr>
        <w:pStyle w:val="a0"/>
      </w:pPr>
      <w:r>
        <w:t>说明这样能使概念内涵清晰、科学，避免否定定义、循环定义等逻辑规则错误</w:t>
      </w:r>
    </w:p>
    <w:p w14:paraId="1240B5C3" w14:textId="77777777" w:rsidR="001C6C72" w:rsidRDefault="00D03E8C">
      <w:pPr>
        <w:pStyle w:val="21"/>
      </w:pPr>
      <w:bookmarkStart w:id="112" w:name="_Toc231652546"/>
      <w:r>
        <w:lastRenderedPageBreak/>
        <w:t>同一律与概念确定性</w:t>
      </w:r>
      <w:bookmarkEnd w:id="112"/>
    </w:p>
    <w:p w14:paraId="5789A48C" w14:textId="77777777" w:rsidR="001C6C72" w:rsidRDefault="00D03E8C">
      <w:pPr>
        <w:pStyle w:val="31"/>
      </w:pPr>
      <w:bookmarkStart w:id="113" w:name="_Toc231652547"/>
      <w:r>
        <w:t>8. 2026</w:t>
      </w:r>
      <w:r>
        <w:t>石景山二模</w:t>
      </w:r>
      <w:r>
        <w:t xml:space="preserve"> </w:t>
      </w:r>
      <w:r>
        <w:t>第</w:t>
      </w:r>
      <w:r>
        <w:t>7</w:t>
      </w:r>
      <w:r>
        <w:t>题（选择题）</w:t>
      </w:r>
      <w:bookmarkEnd w:id="113"/>
    </w:p>
    <w:p w14:paraId="567A7D3A" w14:textId="77777777" w:rsidR="001C6C72" w:rsidRDefault="00D03E8C">
      <w:pPr>
        <w:spacing w:after="80"/>
      </w:pPr>
      <w:r>
        <w:rPr>
          <w:b/>
          <w:color w:val="2B2B2B"/>
        </w:rPr>
        <w:t>【题目材料】</w:t>
      </w:r>
    </w:p>
    <w:p w14:paraId="34230944" w14:textId="77777777" w:rsidR="001C6C72" w:rsidRDefault="00D03E8C">
      <w:pPr>
        <w:pStyle w:val="QuestionMaterial"/>
      </w:pPr>
      <w:r>
        <w:t>7.“</w:t>
      </w:r>
      <w:r>
        <w:t>某某</w:t>
      </w:r>
      <w:r>
        <w:t>0”</w:t>
      </w:r>
      <w:r>
        <w:t>酱油因商标中</w:t>
      </w:r>
      <w:r>
        <w:t>“0”</w:t>
      </w:r>
      <w:r>
        <w:t>被放大宣传</w:t>
      </w:r>
      <w:r>
        <w:t>,</w:t>
      </w:r>
      <w:r>
        <w:t>易误导消费者认为是零添加产品</w:t>
      </w:r>
      <w:r>
        <w:t>;“</w:t>
      </w:r>
      <w:r>
        <w:t>某某</w:t>
      </w:r>
      <w:r>
        <w:t>100%”</w:t>
      </w:r>
      <w:r>
        <w:t>将百分比作为商标突出使用</w:t>
      </w:r>
      <w:r>
        <w:t>,</w:t>
      </w:r>
      <w:r>
        <w:t>易让公众误认产品纯度</w:t>
      </w:r>
      <w:r>
        <w:t>……</w:t>
      </w:r>
      <w:r>
        <w:t>针对此类现象</w:t>
      </w:r>
      <w:r>
        <w:t>,</w:t>
      </w:r>
      <w:r>
        <w:t>国家卫健委、国家市场监管总局公布</w:t>
      </w:r>
      <w:r>
        <w:t xml:space="preserve"> 59 </w:t>
      </w:r>
      <w:r>
        <w:t>项食品安全国家标准及修改单</w:t>
      </w:r>
      <w:r>
        <w:t>,</w:t>
      </w:r>
      <w:r>
        <w:t>明确新版预包装食品标签通则实施后</w:t>
      </w:r>
      <w:r>
        <w:t>,</w:t>
      </w:r>
      <w:r>
        <w:t>禁止使用</w:t>
      </w:r>
      <w:r>
        <w:t>“</w:t>
      </w:r>
      <w:r>
        <w:t>零添加</w:t>
      </w:r>
      <w:r>
        <w:t>”</w:t>
      </w:r>
      <w:r>
        <w:t>等易误导用语。食品安全国家标准及修改</w:t>
      </w:r>
    </w:p>
    <w:p w14:paraId="3F273E75" w14:textId="77777777" w:rsidR="001C6C72" w:rsidRDefault="00D03E8C">
      <w:pPr>
        <w:pStyle w:val="QuestionMaterial"/>
        <w:ind w:left="317" w:hanging="173"/>
      </w:pPr>
      <w:r>
        <w:t>A.</w:t>
      </w:r>
      <w:r>
        <w:t>防止</w:t>
      </w:r>
      <w:r>
        <w:t>“</w:t>
      </w:r>
      <w:r>
        <w:t>偷换概念</w:t>
      </w:r>
      <w:r>
        <w:t>”,</w:t>
      </w:r>
      <w:r>
        <w:t>是思维的一致性要求</w:t>
      </w:r>
    </w:p>
    <w:p w14:paraId="5F93F6A7" w14:textId="77777777" w:rsidR="001C6C72" w:rsidRDefault="00D03E8C">
      <w:pPr>
        <w:pStyle w:val="QuestionMaterial"/>
        <w:ind w:left="317" w:hanging="173"/>
      </w:pPr>
      <w:r>
        <w:t>B.</w:t>
      </w:r>
      <w:r>
        <w:t>符合同一律</w:t>
      </w:r>
      <w:r>
        <w:t>,</w:t>
      </w:r>
      <w:r>
        <w:t>避免误导消费者</w:t>
      </w:r>
    </w:p>
    <w:p w14:paraId="4A6A50F0" w14:textId="77777777" w:rsidR="001C6C72" w:rsidRDefault="00D03E8C">
      <w:pPr>
        <w:pStyle w:val="QuestionMaterial"/>
        <w:ind w:left="317" w:hanging="173"/>
      </w:pPr>
      <w:r>
        <w:t>C.</w:t>
      </w:r>
      <w:r>
        <w:t>符合矛盾律</w:t>
      </w:r>
      <w:r>
        <w:t>,</w:t>
      </w:r>
      <w:r>
        <w:t>是思维的明确性要求</w:t>
      </w:r>
    </w:p>
    <w:p w14:paraId="6BAFF315" w14:textId="77777777" w:rsidR="001C6C72" w:rsidRDefault="00D03E8C">
      <w:pPr>
        <w:pStyle w:val="QuestionMaterial"/>
        <w:ind w:left="317" w:hanging="173"/>
      </w:pPr>
      <w:r>
        <w:t>D.</w:t>
      </w:r>
      <w:r>
        <w:t>防止在</w:t>
      </w:r>
      <w:r>
        <w:t>“</w:t>
      </w:r>
      <w:r>
        <w:t>是</w:t>
      </w:r>
      <w:r>
        <w:t>”</w:t>
      </w:r>
      <w:r>
        <w:t>与</w:t>
      </w:r>
      <w:r>
        <w:t>“</w:t>
      </w:r>
      <w:r>
        <w:t>非</w:t>
      </w:r>
      <w:r>
        <w:t>”</w:t>
      </w:r>
      <w:r>
        <w:t>之间骑墙居中</w:t>
      </w:r>
    </w:p>
    <w:p w14:paraId="580D5C0C" w14:textId="77777777" w:rsidR="001C6C72" w:rsidRDefault="00D03E8C">
      <w:pPr>
        <w:spacing w:after="80"/>
      </w:pPr>
      <w:r>
        <w:rPr>
          <w:b/>
          <w:color w:val="2B2B2B"/>
        </w:rPr>
        <w:t>【设问】</w:t>
      </w:r>
      <w:r>
        <w:t xml:space="preserve">  7.“</w:t>
      </w:r>
      <w:r>
        <w:t>某某</w:t>
      </w:r>
      <w:r>
        <w:t>0”</w:t>
      </w:r>
      <w:r>
        <w:t>酱油因商标中</w:t>
      </w:r>
      <w:r>
        <w:t>“0”</w:t>
      </w:r>
      <w:r>
        <w:t>被放大宣传，易误导消费者认为是零添加产品；</w:t>
      </w:r>
      <w:r>
        <w:t>“</w:t>
      </w:r>
      <w:r>
        <w:t>某某</w:t>
      </w:r>
      <w:r>
        <w:t>100%”</w:t>
      </w:r>
      <w:r>
        <w:t>将百分比作为商标突出使用，易让公众误认产品纯度。针对此类现象，国家卫健委、国家市场监管总局公布</w:t>
      </w:r>
      <w:r>
        <w:t>59</w:t>
      </w:r>
      <w:r>
        <w:t>项食品安全国家标准及修改单，明确新版预包装食品标签通则实施后，禁止使用</w:t>
      </w:r>
      <w:r>
        <w:t>“</w:t>
      </w:r>
      <w:r>
        <w:t>零添加</w:t>
      </w:r>
      <w:r>
        <w:t>”</w:t>
      </w:r>
      <w:r>
        <w:t>等易误导用语。食品安全国家标准及修改单的出台</w:t>
      </w:r>
      <w:r>
        <w:br/>
        <w:t>A.</w:t>
      </w:r>
      <w:r>
        <w:t>防止</w:t>
      </w:r>
      <w:r>
        <w:t>“</w:t>
      </w:r>
      <w:r>
        <w:t>偷换概念</w:t>
      </w:r>
      <w:r>
        <w:t>”</w:t>
      </w:r>
      <w:r>
        <w:t>，是思维的一致性要求</w:t>
      </w:r>
      <w:r>
        <w:br/>
        <w:t>B.</w:t>
      </w:r>
      <w:r>
        <w:t>符合同一律，避免误导消费者</w:t>
      </w:r>
      <w:r>
        <w:br/>
        <w:t>C.</w:t>
      </w:r>
      <w:r>
        <w:t>符合矛盾律，是思维的明确性要求</w:t>
      </w:r>
      <w:r>
        <w:br/>
        <w:t>D.</w:t>
      </w:r>
      <w:r>
        <w:t>防止在</w:t>
      </w:r>
      <w:r>
        <w:t>“</w:t>
      </w:r>
      <w:r>
        <w:t>是</w:t>
      </w:r>
      <w:r>
        <w:t>”</w:t>
      </w:r>
      <w:r>
        <w:t>与</w:t>
      </w:r>
      <w:r>
        <w:t>“</w:t>
      </w:r>
      <w:r>
        <w:t>非</w:t>
      </w:r>
      <w:r>
        <w:t>”</w:t>
      </w:r>
      <w:r>
        <w:t>之间骑墙居中</w:t>
      </w:r>
    </w:p>
    <w:p w14:paraId="13911619" w14:textId="77777777" w:rsidR="001C6C72" w:rsidRDefault="00D03E8C">
      <w:pPr>
        <w:spacing w:after="80"/>
      </w:pPr>
      <w:r>
        <w:rPr>
          <w:b/>
          <w:color w:val="2B2B2B"/>
        </w:rPr>
        <w:t>【判断依据】</w:t>
      </w:r>
      <w:r>
        <w:t xml:space="preserve">  “0”“100%”</w:t>
      </w:r>
      <w:r>
        <w:t>本来可以是商标或比例符号，但被放大宣传后容易让消费者误以为是</w:t>
      </w:r>
      <w:r>
        <w:t>“</w:t>
      </w:r>
      <w:r>
        <w:t>零添加</w:t>
      </w:r>
      <w:r>
        <w:t>”</w:t>
      </w:r>
      <w:r>
        <w:t>或</w:t>
      </w:r>
      <w:r>
        <w:t>“</w:t>
      </w:r>
      <w:r>
        <w:t>纯度百分百</w:t>
      </w:r>
      <w:r>
        <w:t>”</w:t>
      </w:r>
      <w:r>
        <w:t>，问题就在于同一思维过程中概念意义被混同、变得不确定。新版标准禁止</w:t>
      </w:r>
      <w:r>
        <w:t>“</w:t>
      </w:r>
      <w:r>
        <w:t>零添加</w:t>
      </w:r>
      <w:r>
        <w:t>”</w:t>
      </w:r>
      <w:r>
        <w:t>等易误导用语，是为了让标签概念前后一致、意义明确，触发同一律。</w:t>
      </w:r>
    </w:p>
    <w:p w14:paraId="40097979" w14:textId="77777777" w:rsidR="001C6C72" w:rsidRDefault="00D03E8C">
      <w:pPr>
        <w:spacing w:after="80"/>
      </w:pPr>
      <w:r>
        <w:rPr>
          <w:b/>
          <w:color w:val="2B2B2B"/>
        </w:rPr>
        <w:t>【满分作答示范】</w:t>
      </w:r>
      <w:r>
        <w:t xml:space="preserve">  B </w:t>
      </w:r>
      <w:r>
        <w:t>项正确。标签里的</w:t>
      </w:r>
      <w:r>
        <w:t>“0”“100%”</w:t>
      </w:r>
      <w:r>
        <w:t>被醒目呈现，会让人把商标、比例、纯度、零添加等概念混同。新规排除这类误导表达，是要求同一思维过程中，概念前后一致、含义确定，满足</w:t>
      </w:r>
      <w:r>
        <w:t>“</w:t>
      </w:r>
      <w:r>
        <w:t>同一律</w:t>
      </w:r>
      <w:r>
        <w:t>”</w:t>
      </w:r>
      <w:r>
        <w:t>，不是矛盾律或排中律。</w:t>
      </w:r>
    </w:p>
    <w:p w14:paraId="4686003B" w14:textId="77777777" w:rsidR="001C6C72" w:rsidRDefault="00D03E8C">
      <w:pPr>
        <w:spacing w:after="80"/>
      </w:pPr>
      <w:r>
        <w:rPr>
          <w:b/>
          <w:color w:val="2B2B2B"/>
        </w:rPr>
        <w:t>【采分点对照】</w:t>
      </w:r>
    </w:p>
    <w:p w14:paraId="1DC3B924" w14:textId="77777777" w:rsidR="001C6C72" w:rsidRDefault="00D03E8C">
      <w:pPr>
        <w:pStyle w:val="a0"/>
      </w:pPr>
      <w:r>
        <w:t>答案选</w:t>
      </w:r>
      <w:r>
        <w:t>B</w:t>
      </w:r>
    </w:p>
    <w:p w14:paraId="78A26E85" w14:textId="77777777" w:rsidR="001C6C72" w:rsidRDefault="00D03E8C">
      <w:pPr>
        <w:pStyle w:val="a0"/>
      </w:pPr>
      <w:r>
        <w:t>食品标签中</w:t>
      </w:r>
      <w:r>
        <w:t>“0”“100%”</w:t>
      </w:r>
      <w:r>
        <w:t>被突出使用，容易把商标、比例、纯度、零添加等概念混在一起</w:t>
      </w:r>
    </w:p>
    <w:p w14:paraId="0A76D95C" w14:textId="77777777" w:rsidR="001C6C72" w:rsidRDefault="00D03E8C">
      <w:pPr>
        <w:pStyle w:val="a0"/>
      </w:pPr>
      <w:r>
        <w:t>新版标准禁止易误导用语，是要求同一思维过程中概念前后一致、含义确定，符合</w:t>
      </w:r>
      <w:r>
        <w:t>“</w:t>
      </w:r>
      <w:r>
        <w:t>同一律</w:t>
      </w:r>
      <w:r>
        <w:t>”</w:t>
      </w:r>
      <w:r>
        <w:t>，不是矛盾律或排中律</w:t>
      </w:r>
    </w:p>
    <w:p w14:paraId="0C7D4769" w14:textId="77777777" w:rsidR="001C6C72" w:rsidRDefault="00D03E8C">
      <w:pPr>
        <w:pStyle w:val="a0"/>
      </w:pPr>
      <w:r>
        <w:lastRenderedPageBreak/>
        <w:t>错项分析：</w:t>
      </w:r>
      <w:r>
        <w:t xml:space="preserve">A </w:t>
      </w:r>
      <w:r>
        <w:t>项诱人，因为它抓到了概念混同，但</w:t>
      </w:r>
      <w:r>
        <w:t>“</w:t>
      </w:r>
      <w:r>
        <w:t>思维的一致性要求</w:t>
      </w:r>
      <w:r>
        <w:t>”</w:t>
      </w:r>
      <w:r>
        <w:t>对应矛盾律，不是同一律</w:t>
      </w:r>
    </w:p>
    <w:p w14:paraId="3D294855" w14:textId="77777777" w:rsidR="001C6C72" w:rsidRDefault="00D03E8C">
      <w:pPr>
        <w:pStyle w:val="a0"/>
      </w:pPr>
      <w:r>
        <w:t xml:space="preserve">C </w:t>
      </w:r>
      <w:r>
        <w:t>项错在没有出现同一对象同一方面既肯定又否定的自相矛盾</w:t>
      </w:r>
    </w:p>
    <w:p w14:paraId="73C8BFC4" w14:textId="77777777" w:rsidR="001C6C72" w:rsidRDefault="00D03E8C">
      <w:pPr>
        <w:pStyle w:val="a0"/>
      </w:pPr>
      <w:r>
        <w:t xml:space="preserve">D </w:t>
      </w:r>
      <w:r>
        <w:t>项错在题干不是在</w:t>
      </w:r>
      <w:r>
        <w:t>“</w:t>
      </w:r>
      <w:r>
        <w:t>是</w:t>
      </w:r>
      <w:r>
        <w:t>”</w:t>
      </w:r>
      <w:r>
        <w:t>与</w:t>
      </w:r>
      <w:r>
        <w:t>“</w:t>
      </w:r>
      <w:r>
        <w:t>非</w:t>
      </w:r>
      <w:r>
        <w:t>”</w:t>
      </w:r>
      <w:r>
        <w:t>之间骑墙，而是概念使用不确定</w:t>
      </w:r>
    </w:p>
    <w:p w14:paraId="7771A8B4" w14:textId="77777777" w:rsidR="001C6C72" w:rsidRDefault="00D03E8C">
      <w:pPr>
        <w:pStyle w:val="1"/>
      </w:pPr>
      <w:bookmarkStart w:id="114" w:name="_Toc231652548"/>
      <w:r>
        <w:t>七、选言推理、联言判断与复合判断</w:t>
      </w:r>
      <w:bookmarkEnd w:id="114"/>
    </w:p>
    <w:p w14:paraId="5E61EDCF" w14:textId="77777777" w:rsidR="001C6C72" w:rsidRDefault="00D03E8C">
      <w:pPr>
        <w:spacing w:after="80"/>
      </w:pPr>
      <w:r>
        <w:rPr>
          <w:b/>
          <w:color w:val="2B2B2B"/>
        </w:rPr>
        <w:t>【判别依据】</w:t>
      </w:r>
    </w:p>
    <w:p w14:paraId="6DED181B" w14:textId="77777777" w:rsidR="001C6C72" w:rsidRDefault="00D03E8C">
      <w:pPr>
        <w:pStyle w:val="a0"/>
      </w:pPr>
      <w:r>
        <w:t>题干出现</w:t>
      </w:r>
      <w:r>
        <w:t>“</w:t>
      </w:r>
      <w:r>
        <w:t>或者、要么、至少一个、并且、既</w:t>
      </w:r>
      <w:r>
        <w:t>……</w:t>
      </w:r>
      <w:r>
        <w:t>又</w:t>
      </w:r>
      <w:r>
        <w:t>……”</w:t>
      </w:r>
      <w:r>
        <w:t>，先判断是选言、联言还是复合判断。</w:t>
      </w:r>
    </w:p>
    <w:p w14:paraId="3BC2B1F4" w14:textId="77777777" w:rsidR="001C6C72" w:rsidRDefault="00D03E8C">
      <w:pPr>
        <w:pStyle w:val="a0"/>
      </w:pPr>
      <w:r>
        <w:t>选言要先分相容和不相容；联言要看每个支判断是否都成立。</w:t>
      </w:r>
    </w:p>
    <w:p w14:paraId="3731B814" w14:textId="77777777" w:rsidR="001C6C72" w:rsidRDefault="00D03E8C">
      <w:pPr>
        <w:spacing w:after="80"/>
      </w:pPr>
      <w:r>
        <w:rPr>
          <w:b/>
          <w:color w:val="2B2B2B"/>
        </w:rPr>
        <w:t>【答题方法】</w:t>
      </w:r>
    </w:p>
    <w:p w14:paraId="096FBA53" w14:textId="77777777" w:rsidR="001C6C72" w:rsidRDefault="00D03E8C">
      <w:pPr>
        <w:pStyle w:val="a0"/>
      </w:pPr>
      <w:r>
        <w:t>把复合句拆成几个简单判断，再按真值规则核对。</w:t>
      </w:r>
    </w:p>
    <w:p w14:paraId="1E4BBA93" w14:textId="77777777" w:rsidR="001C6C72" w:rsidRDefault="00D03E8C">
      <w:pPr>
        <w:pStyle w:val="a0"/>
      </w:pPr>
      <w:r>
        <w:t>不相容选言可否定一支肯定另一支；相容选言不能随便排除。</w:t>
      </w:r>
    </w:p>
    <w:p w14:paraId="5A416AA0" w14:textId="77777777" w:rsidR="001C6C72" w:rsidRDefault="00D03E8C">
      <w:pPr>
        <w:pStyle w:val="a0"/>
      </w:pPr>
      <w:r>
        <w:t>联言题只要一支不成立，整体就不能成立。</w:t>
      </w:r>
    </w:p>
    <w:p w14:paraId="1AA45212" w14:textId="77777777" w:rsidR="001C6C72" w:rsidRDefault="00D03E8C">
      <w:pPr>
        <w:spacing w:after="80"/>
      </w:pPr>
      <w:r>
        <w:rPr>
          <w:b/>
          <w:color w:val="2B2B2B"/>
        </w:rPr>
        <w:t>【易错点】</w:t>
      </w:r>
    </w:p>
    <w:p w14:paraId="2CED3D21" w14:textId="77777777" w:rsidR="001C6C72" w:rsidRDefault="00D03E8C">
      <w:pPr>
        <w:pStyle w:val="a0"/>
      </w:pPr>
      <w:r>
        <w:t>相容选言不能套不相容选言的排除规则。</w:t>
      </w:r>
    </w:p>
    <w:p w14:paraId="244EE47F" w14:textId="77777777" w:rsidR="001C6C72" w:rsidRDefault="00D03E8C">
      <w:pPr>
        <w:pStyle w:val="a0"/>
      </w:pPr>
      <w:r>
        <w:t>肯定一个选言支，不等于能否定其他支。</w:t>
      </w:r>
    </w:p>
    <w:p w14:paraId="01A096E2" w14:textId="77777777" w:rsidR="001C6C72" w:rsidRDefault="00D03E8C">
      <w:pPr>
        <w:pStyle w:val="a0"/>
      </w:pPr>
      <w:r>
        <w:t>反对关系、矛盾关系、选言关系不要混用。</w:t>
      </w:r>
    </w:p>
    <w:p w14:paraId="08C91F2B" w14:textId="77777777" w:rsidR="001C6C72" w:rsidRDefault="00D03E8C">
      <w:pPr>
        <w:pStyle w:val="21"/>
      </w:pPr>
      <w:bookmarkStart w:id="115" w:name="_Toc231652549"/>
      <w:r>
        <w:t>选言判断</w:t>
      </w:r>
      <w:bookmarkEnd w:id="115"/>
    </w:p>
    <w:p w14:paraId="26BD578A" w14:textId="77777777" w:rsidR="001C6C72" w:rsidRDefault="00D03E8C">
      <w:pPr>
        <w:pStyle w:val="31"/>
      </w:pPr>
      <w:bookmarkStart w:id="116" w:name="_Toc231652550"/>
      <w:r>
        <w:t>1. 2026</w:t>
      </w:r>
      <w:r>
        <w:t>海淀一模</w:t>
      </w:r>
      <w:r>
        <w:t xml:space="preserve"> </w:t>
      </w:r>
      <w:r>
        <w:t>第</w:t>
      </w:r>
      <w:r>
        <w:t>17</w:t>
      </w:r>
      <w:r>
        <w:t>题第（</w:t>
      </w:r>
      <w:r>
        <w:t>1</w:t>
      </w:r>
      <w:r>
        <w:t>）问（主观题）</w:t>
      </w:r>
      <w:bookmarkEnd w:id="116"/>
    </w:p>
    <w:p w14:paraId="48D420D6" w14:textId="77777777" w:rsidR="001C6C72" w:rsidRDefault="00D03E8C">
      <w:pPr>
        <w:spacing w:after="80"/>
      </w:pPr>
      <w:r>
        <w:rPr>
          <w:b/>
          <w:color w:val="2B2B2B"/>
        </w:rPr>
        <w:t>【题目材料】</w:t>
      </w:r>
    </w:p>
    <w:p w14:paraId="0CFC8FD1" w14:textId="77777777" w:rsidR="001C6C72" w:rsidRDefault="00D03E8C">
      <w:pPr>
        <w:pStyle w:val="QuestionMaterial"/>
      </w:pPr>
      <w:r>
        <w:t>17.</w:t>
      </w:r>
      <w:r>
        <w:t>（</w:t>
      </w:r>
      <w:r>
        <w:t>6</w:t>
      </w:r>
      <w:r>
        <w:t>分）</w:t>
      </w:r>
    </w:p>
    <w:p w14:paraId="50260D75" w14:textId="77777777" w:rsidR="001C6C72" w:rsidRDefault="00D03E8C">
      <w:pPr>
        <w:pStyle w:val="QuestionMaterial"/>
      </w:pPr>
      <w:r>
        <w:t>调查研究要讲求科学方法。某校</w:t>
      </w:r>
      <w:r>
        <w:t>“</w:t>
      </w:r>
      <w:r>
        <w:t>模拟政协</w:t>
      </w:r>
      <w:r>
        <w:t>”</w:t>
      </w:r>
      <w:r>
        <w:t>社团同学准备围绕本市无障碍环境建设情况展开调研。以下是同学们设计的调查问卷（节选）。</w:t>
      </w:r>
    </w:p>
    <w:p w14:paraId="5EDF14BF" w14:textId="77777777" w:rsidR="001C6C72" w:rsidRDefault="00D03E8C">
      <w:pPr>
        <w:pStyle w:val="QuestionMaterial"/>
      </w:pPr>
      <w:r>
        <w:t>调查问卷（节选）</w:t>
      </w:r>
    </w:p>
    <w:p w14:paraId="2F2BDC06" w14:textId="77777777" w:rsidR="001C6C72" w:rsidRDefault="00D03E8C">
      <w:pPr>
        <w:pStyle w:val="QuestionMaterial"/>
      </w:pPr>
      <w:r>
        <w:t>问题</w:t>
      </w:r>
      <w:r>
        <w:t xml:space="preserve">1. </w:t>
      </w:r>
      <w:r>
        <w:t>您的身份（单选）：</w:t>
      </w:r>
    </w:p>
    <w:p w14:paraId="40A49697" w14:textId="77777777" w:rsidR="001C6C72" w:rsidRDefault="00D03E8C">
      <w:pPr>
        <w:pStyle w:val="QuestionMaterial"/>
      </w:pPr>
      <w:r>
        <w:t>□</w:t>
      </w:r>
      <w:r>
        <w:t>老年人（</w:t>
      </w:r>
      <w:r>
        <w:t>60</w:t>
      </w:r>
      <w:r>
        <w:t>岁及以上）</w:t>
      </w:r>
      <w:r>
        <w:t xml:space="preserve"> □</w:t>
      </w:r>
      <w:r>
        <w:t>残障人士</w:t>
      </w:r>
    </w:p>
    <w:p w14:paraId="0531F27B" w14:textId="77777777" w:rsidR="001C6C72" w:rsidRDefault="00D03E8C">
      <w:pPr>
        <w:pStyle w:val="QuestionMaterial"/>
      </w:pPr>
      <w:r>
        <w:t>□</w:t>
      </w:r>
      <w:r>
        <w:t>普通在职职工</w:t>
      </w:r>
    </w:p>
    <w:p w14:paraId="68300111" w14:textId="77777777" w:rsidR="001C6C72" w:rsidRDefault="00D03E8C">
      <w:pPr>
        <w:pStyle w:val="QuestionMaterial"/>
      </w:pPr>
      <w:r>
        <w:t>□</w:t>
      </w:r>
      <w:r>
        <w:t>离退休人员</w:t>
      </w:r>
    </w:p>
    <w:p w14:paraId="14A5E5B6" w14:textId="77777777" w:rsidR="001C6C72" w:rsidRDefault="00D03E8C">
      <w:pPr>
        <w:pStyle w:val="QuestionMaterial"/>
      </w:pPr>
      <w:r>
        <w:t>□</w:t>
      </w:r>
      <w:r>
        <w:t>相关行业从业者（如城市管理、物业等）</w:t>
      </w:r>
    </w:p>
    <w:p w14:paraId="3B6A263F" w14:textId="77777777" w:rsidR="001C6C72" w:rsidRDefault="00D03E8C">
      <w:pPr>
        <w:pStyle w:val="QuestionMaterial"/>
      </w:pPr>
      <w:r>
        <w:lastRenderedPageBreak/>
        <w:t>□</w:t>
      </w:r>
      <w:r>
        <w:t>其他</w:t>
      </w:r>
    </w:p>
    <w:p w14:paraId="724A2264" w14:textId="77777777" w:rsidR="001C6C72" w:rsidRDefault="00D03E8C">
      <w:pPr>
        <w:pStyle w:val="QuestionMaterial"/>
      </w:pPr>
      <w:r>
        <w:t>□</w:t>
      </w:r>
      <w:r>
        <w:t>儿童（</w:t>
      </w:r>
      <w:r>
        <w:t>14</w:t>
      </w:r>
      <w:r>
        <w:t>岁以下）</w:t>
      </w:r>
    </w:p>
    <w:p w14:paraId="21163890" w14:textId="77777777" w:rsidR="001C6C72" w:rsidRDefault="00D03E8C">
      <w:pPr>
        <w:pStyle w:val="QuestionMaterial"/>
      </w:pPr>
      <w:r>
        <w:t>问题</w:t>
      </w:r>
      <w:r>
        <w:t xml:space="preserve">2. </w:t>
      </w:r>
      <w:r>
        <w:t>您认为本市无障碍设施存在的主要问题是（可多选）：</w:t>
      </w:r>
    </w:p>
    <w:p w14:paraId="6C84A4E2" w14:textId="77777777" w:rsidR="001C6C72" w:rsidRDefault="00D03E8C">
      <w:pPr>
        <w:pStyle w:val="QuestionMaterial"/>
      </w:pPr>
      <w:r>
        <w:t>□</w:t>
      </w:r>
      <w:r>
        <w:t>设计不合理</w:t>
      </w:r>
    </w:p>
    <w:p w14:paraId="37B65143" w14:textId="77777777" w:rsidR="001C6C72" w:rsidRDefault="00D03E8C">
      <w:pPr>
        <w:pStyle w:val="QuestionMaterial"/>
      </w:pPr>
      <w:r>
        <w:t>□</w:t>
      </w:r>
      <w:r>
        <w:t>标识不清</w:t>
      </w:r>
    </w:p>
    <w:p w14:paraId="68584530" w14:textId="77777777" w:rsidR="001C6C72" w:rsidRDefault="00D03E8C">
      <w:pPr>
        <w:pStyle w:val="QuestionMaterial"/>
      </w:pPr>
      <w:r>
        <w:t>□</w:t>
      </w:r>
      <w:r>
        <w:t>相关部门维护不到位</w:t>
      </w:r>
    </w:p>
    <w:p w14:paraId="1D633814" w14:textId="77777777" w:rsidR="001C6C72" w:rsidRDefault="00D03E8C">
      <w:pPr>
        <w:pStyle w:val="QuestionMaterial"/>
      </w:pPr>
      <w:r>
        <w:t>运用《逻辑与思维》知识，指出上述调查问卷中的逻辑错误。（</w:t>
      </w:r>
      <w:r>
        <w:t>2</w:t>
      </w:r>
      <w:r>
        <w:t>分）</w:t>
      </w:r>
    </w:p>
    <w:p w14:paraId="026B117D" w14:textId="77777777" w:rsidR="001C6C72" w:rsidRDefault="00D03E8C">
      <w:pPr>
        <w:pStyle w:val="QuestionMaterial"/>
      </w:pPr>
      <w:r>
        <w:t>为提高调研活动的科学性，提出具体可行的建议。（</w:t>
      </w:r>
      <w:r>
        <w:t>4</w:t>
      </w:r>
      <w:r>
        <w:t>分）</w:t>
      </w:r>
    </w:p>
    <w:p w14:paraId="608AA10E" w14:textId="77777777" w:rsidR="001C6C72" w:rsidRDefault="00D03E8C">
      <w:pPr>
        <w:spacing w:after="80"/>
      </w:pPr>
      <w:r>
        <w:rPr>
          <w:b/>
          <w:color w:val="2B2B2B"/>
        </w:rPr>
        <w:t>【判断依据】</w:t>
      </w:r>
      <w:r>
        <w:t xml:space="preserve">  </w:t>
      </w:r>
      <w:r>
        <w:t>题目让指出问卷中的逻辑错误，问题</w:t>
      </w:r>
      <w:r>
        <w:t>2</w:t>
      </w:r>
      <w:r>
        <w:t>又是多选题，就要检查选言支是否覆盖有选择价值的情况。无障碍设施问题可能还包括坡道缺失、通行被占用、设施损坏、信息无障碍不足等，问卷只列三类原因，且没有</w:t>
      </w:r>
      <w:r>
        <w:t>“</w:t>
      </w:r>
      <w:r>
        <w:t>其他</w:t>
      </w:r>
      <w:r>
        <w:t>”</w:t>
      </w:r>
      <w:r>
        <w:t>或补充说明，容易把真实问题排除在选项外。</w:t>
      </w:r>
    </w:p>
    <w:p w14:paraId="41517C37" w14:textId="77777777" w:rsidR="001C6C72" w:rsidRDefault="00D03E8C">
      <w:pPr>
        <w:spacing w:after="80"/>
      </w:pPr>
      <w:r>
        <w:rPr>
          <w:b/>
          <w:color w:val="2B2B2B"/>
        </w:rPr>
        <w:t>【满分作答示范】</w:t>
      </w:r>
      <w:r>
        <w:t xml:space="preserve">  </w:t>
      </w:r>
      <w:r>
        <w:t>问题</w:t>
      </w:r>
      <w:r>
        <w:t>2</w:t>
      </w:r>
      <w:r>
        <w:t>遗漏选言支。设施问题不能只列设计、标识、维护三类，还应允许其他情况或补充说明；选项不穷尽会排除真实意见。</w:t>
      </w:r>
    </w:p>
    <w:p w14:paraId="6E172A90" w14:textId="77777777" w:rsidR="001C6C72" w:rsidRDefault="00D03E8C">
      <w:pPr>
        <w:spacing w:after="80"/>
      </w:pPr>
      <w:r>
        <w:rPr>
          <w:b/>
          <w:color w:val="2B2B2B"/>
        </w:rPr>
        <w:t>【采分点对照】</w:t>
      </w:r>
    </w:p>
    <w:p w14:paraId="09C8B553" w14:textId="77777777" w:rsidR="001C6C72" w:rsidRDefault="00D03E8C">
      <w:pPr>
        <w:pStyle w:val="a0"/>
      </w:pPr>
      <w:r>
        <w:t>问题</w:t>
      </w:r>
      <w:r>
        <w:t>2</w:t>
      </w:r>
      <w:r>
        <w:t>存在选言判断遗漏的逻辑错误：设施问题选项只列设计、标识和维护三类，缺少</w:t>
      </w:r>
      <w:r>
        <w:t>“</w:t>
      </w:r>
      <w:r>
        <w:t>其他</w:t>
      </w:r>
      <w:r>
        <w:t>”</w:t>
      </w:r>
      <w:r>
        <w:t>或补充说明，不能覆盖可能具有选择价值的其他情况</w:t>
      </w:r>
    </w:p>
    <w:p w14:paraId="73E0F0EA" w14:textId="77777777" w:rsidR="001C6C72" w:rsidRDefault="00D03E8C">
      <w:pPr>
        <w:pStyle w:val="a0"/>
      </w:pPr>
      <w:r>
        <w:t>调查选项没有穷尽合理可能，就会把受访者的真实意见排除在外，导致收集到的信息不完整，影响后续判断和建议的可靠性</w:t>
      </w:r>
    </w:p>
    <w:p w14:paraId="178730F4" w14:textId="77777777" w:rsidR="001C6C72" w:rsidRDefault="00D03E8C">
      <w:pPr>
        <w:pStyle w:val="21"/>
      </w:pPr>
      <w:bookmarkStart w:id="117" w:name="_Toc231652551"/>
      <w:r>
        <w:t>反对关系与联言判断</w:t>
      </w:r>
      <w:bookmarkEnd w:id="117"/>
    </w:p>
    <w:p w14:paraId="386DC281" w14:textId="77777777" w:rsidR="001C6C72" w:rsidRDefault="00D03E8C">
      <w:pPr>
        <w:pStyle w:val="31"/>
      </w:pPr>
      <w:bookmarkStart w:id="118" w:name="_Toc231652552"/>
      <w:r>
        <w:t>2. 2026</w:t>
      </w:r>
      <w:r>
        <w:t>西城一模</w:t>
      </w:r>
      <w:r>
        <w:t xml:space="preserve"> </w:t>
      </w:r>
      <w:r>
        <w:t>第</w:t>
      </w:r>
      <w:r>
        <w:t>19</w:t>
      </w:r>
      <w:r>
        <w:t>题第（</w:t>
      </w:r>
      <w:r>
        <w:t>3</w:t>
      </w:r>
      <w:r>
        <w:t>）问（主观题）</w:t>
      </w:r>
      <w:bookmarkEnd w:id="118"/>
    </w:p>
    <w:p w14:paraId="65CB9BBD" w14:textId="77777777" w:rsidR="001C6C72" w:rsidRDefault="00D03E8C">
      <w:pPr>
        <w:spacing w:after="80"/>
      </w:pPr>
      <w:r>
        <w:rPr>
          <w:b/>
          <w:color w:val="2B2B2B"/>
        </w:rPr>
        <w:t>【题目材料】</w:t>
      </w:r>
    </w:p>
    <w:p w14:paraId="4F22896F" w14:textId="77777777" w:rsidR="001C6C72" w:rsidRDefault="00D03E8C">
      <w:pPr>
        <w:pStyle w:val="QuestionMaterial"/>
      </w:pPr>
      <w:r>
        <w:t>19.</w:t>
      </w:r>
      <w:r>
        <w:t>（</w:t>
      </w:r>
      <w:r>
        <w:t>12</w:t>
      </w:r>
      <w:r>
        <w:t>分）推进美丽乡村建设、完善乡村公共服务。</w:t>
      </w:r>
    </w:p>
    <w:p w14:paraId="7AFF571D" w14:textId="77777777" w:rsidR="001C6C72" w:rsidRDefault="00D03E8C">
      <w:pPr>
        <w:pStyle w:val="QuestionMaterial"/>
      </w:pPr>
      <w:r>
        <w:rPr>
          <w:b/>
          <w:color w:val="333333"/>
        </w:rPr>
        <w:t>材料一</w:t>
      </w:r>
      <w:r>
        <w:t xml:space="preserve"> </w:t>
      </w:r>
      <w:r>
        <w:t>某村规划建设集休闲健身、生态绿化、文化展示于一体的文化生态公园</w:t>
      </w:r>
      <w:r>
        <w:t>,</w:t>
      </w:r>
      <w:r>
        <w:t>却在推进中却遭遇一连串难题</w:t>
      </w:r>
      <w:r>
        <w:t>:</w:t>
      </w:r>
    </w:p>
    <w:p w14:paraId="30BDF40A" w14:textId="77777777" w:rsidR="001C6C72" w:rsidRDefault="00D03E8C">
      <w:pPr>
        <w:pStyle w:val="QuestionMaterial"/>
      </w:pPr>
      <w:r>
        <w:t>乡镇政府</w:t>
      </w:r>
      <w:r>
        <w:t>:</w:t>
      </w:r>
      <w:r>
        <w:t>必须严守项目预算、建设标准、生态红线</w:t>
      </w:r>
    </w:p>
    <w:p w14:paraId="0247EAE5" w14:textId="77777777" w:rsidR="001C6C72" w:rsidRDefault="00D03E8C">
      <w:pPr>
        <w:pStyle w:val="QuestionMaterial"/>
      </w:pPr>
      <w:r>
        <w:t>村</w:t>
      </w:r>
      <w:r>
        <w:t>“</w:t>
      </w:r>
      <w:r>
        <w:t>两委</w:t>
      </w:r>
      <w:r>
        <w:t>”</w:t>
      </w:r>
      <w:r>
        <w:t>、村干部</w:t>
      </w:r>
      <w:r>
        <w:t>:</w:t>
      </w:r>
      <w:r>
        <w:t>担心规划与民意脱节、项目推进受阻</w:t>
      </w:r>
    </w:p>
    <w:p w14:paraId="1C0AFCB4" w14:textId="77777777" w:rsidR="001C6C72" w:rsidRDefault="00D03E8C">
      <w:pPr>
        <w:pStyle w:val="QuestionMaterial"/>
      </w:pPr>
      <w:r>
        <w:t>邻村及本村土地被占用村民</w:t>
      </w:r>
      <w:r>
        <w:t>:</w:t>
      </w:r>
      <w:r>
        <w:t>担心个人利益受损</w:t>
      </w:r>
      <w:r>
        <w:t>,</w:t>
      </w:r>
      <w:r>
        <w:t>有一定抵触情绪</w:t>
      </w:r>
    </w:p>
    <w:p w14:paraId="6C8D50FE" w14:textId="77777777" w:rsidR="001C6C72" w:rsidRDefault="00D03E8C">
      <w:pPr>
        <w:pStyle w:val="QuestionMaterial"/>
      </w:pPr>
      <w:r>
        <w:t>外出务工村民</w:t>
      </w:r>
      <w:r>
        <w:t>:</w:t>
      </w:r>
      <w:r>
        <w:t>无法回村参与</w:t>
      </w:r>
      <w:r>
        <w:t>,</w:t>
      </w:r>
      <w:r>
        <w:t>担心自己的诉求被忽略</w:t>
      </w:r>
    </w:p>
    <w:p w14:paraId="04691BAF" w14:textId="77777777" w:rsidR="001C6C72" w:rsidRDefault="00D03E8C">
      <w:pPr>
        <w:pStyle w:val="QuestionMaterial"/>
      </w:pPr>
      <w:r>
        <w:rPr>
          <w:b/>
          <w:color w:val="333333"/>
        </w:rPr>
        <w:lastRenderedPageBreak/>
        <w:t>材料二</w:t>
      </w:r>
      <w:r>
        <w:t xml:space="preserve"> </w:t>
      </w:r>
      <w:r>
        <w:t>面对多方意见</w:t>
      </w:r>
      <w:r>
        <w:t>,</w:t>
      </w:r>
      <w:r>
        <w:t>村党支部创新推行</w:t>
      </w:r>
      <w:r>
        <w:t>“</w:t>
      </w:r>
      <w:r>
        <w:t>云端</w:t>
      </w:r>
      <w:r>
        <w:t>+</w:t>
      </w:r>
      <w:r>
        <w:t>院落夜话</w:t>
      </w:r>
      <w:r>
        <w:t>”</w:t>
      </w:r>
      <w:r>
        <w:t>议事机制</w:t>
      </w:r>
      <w:r>
        <w:t>(</w:t>
      </w:r>
      <w:r>
        <w:t>右图</w:t>
      </w:r>
      <w:r>
        <w:t>):</w:t>
      </w:r>
      <w:r>
        <w:t>一方面</w:t>
      </w:r>
      <w:r>
        <w:t>,</w:t>
      </w:r>
      <w:r>
        <w:t>线上议事群实时发布议题、收集意见</w:t>
      </w:r>
      <w:r>
        <w:t>,</w:t>
      </w:r>
      <w:r>
        <w:t>组织视频连线让外出村民全程参与讨论</w:t>
      </w:r>
      <w:r>
        <w:t>;</w:t>
      </w:r>
      <w:r>
        <w:t>另一方面</w:t>
      </w:r>
      <w:r>
        <w:t>,</w:t>
      </w:r>
      <w:r>
        <w:t>在院落、广场组织大家面对面商量</w:t>
      </w:r>
      <w:r>
        <w:t>,</w:t>
      </w:r>
      <w:r>
        <w:t>直接回应涉地村民的实际诉求。同时</w:t>
      </w:r>
      <w:r>
        <w:t>,</w:t>
      </w:r>
      <w:r>
        <w:t>联动政府、村干部与村民代表</w:t>
      </w:r>
      <w:r>
        <w:t>,</w:t>
      </w:r>
      <w:r>
        <w:t>在村规划、生态保护和群众利益之间找到平衡点</w:t>
      </w:r>
      <w:r>
        <w:t>,</w:t>
      </w:r>
      <w:r>
        <w:t>最终形成方案</w:t>
      </w:r>
      <w:r>
        <w:t>,</w:t>
      </w:r>
      <w:r>
        <w:t>推动实施。</w:t>
      </w:r>
    </w:p>
    <w:p w14:paraId="4F57C258" w14:textId="77777777" w:rsidR="001C6C72" w:rsidRDefault="00D03E8C">
      <w:pPr>
        <w:pStyle w:val="QuestionMaterial"/>
      </w:pPr>
      <w:r>
        <w:t>(1)</w:t>
      </w:r>
      <w:r>
        <w:t>遵循民主程序要求</w:t>
      </w:r>
      <w:r>
        <w:t>,</w:t>
      </w:r>
      <w:r>
        <w:t>将右图最后一环节补充完整。（</w:t>
      </w:r>
      <w:r>
        <w:t>1</w:t>
      </w:r>
      <w:r>
        <w:t>分）</w:t>
      </w:r>
    </w:p>
    <w:p w14:paraId="74C78587" w14:textId="77777777" w:rsidR="001C6C72" w:rsidRDefault="00D03E8C">
      <w:pPr>
        <w:pStyle w:val="QuestionMaterial"/>
      </w:pPr>
      <w:r>
        <w:t>(2)</w:t>
      </w:r>
      <w:r>
        <w:t>结合材料</w:t>
      </w:r>
      <w:r>
        <w:t>,</w:t>
      </w:r>
      <w:r>
        <w:t>运用《政治与法治》知识</w:t>
      </w:r>
      <w:r>
        <w:t>,</w:t>
      </w:r>
      <w:r>
        <w:t>谈谈</w:t>
      </w:r>
      <w:r>
        <w:t>“</w:t>
      </w:r>
      <w:r>
        <w:t>云端</w:t>
      </w:r>
      <w:r>
        <w:t>+</w:t>
      </w:r>
      <w:r>
        <w:t>院落夜话</w:t>
      </w:r>
      <w:r>
        <w:t>”</w:t>
      </w:r>
      <w:r>
        <w:t>议事机制是如何破解</w:t>
      </w:r>
      <w:r>
        <w:t>“</w:t>
      </w:r>
      <w:r>
        <w:t>一连串难题</w:t>
      </w:r>
      <w:r>
        <w:t>”</w:t>
      </w:r>
      <w:r>
        <w:t>的。（</w:t>
      </w:r>
      <w:r>
        <w:t>7</w:t>
      </w:r>
      <w:r>
        <w:t>分）</w:t>
      </w:r>
    </w:p>
    <w:p w14:paraId="255A8AE6" w14:textId="77777777" w:rsidR="001C6C72" w:rsidRDefault="00D03E8C">
      <w:pPr>
        <w:pStyle w:val="QuestionMaterial"/>
      </w:pPr>
      <w:r>
        <w:t>(3)</w:t>
      </w:r>
      <w:r>
        <w:t>任选两位村民的观点</w:t>
      </w:r>
      <w:r>
        <w:t>,</w:t>
      </w:r>
      <w:r>
        <w:t>运用形式逻辑知识</w:t>
      </w:r>
      <w:r>
        <w:t>,</w:t>
      </w:r>
      <w:r>
        <w:t>说明其理解是否正确。（</w:t>
      </w:r>
      <w:r>
        <w:t>4</w:t>
      </w:r>
      <w:r>
        <w:t>分）</w:t>
      </w:r>
    </w:p>
    <w:p w14:paraId="1D8F60F7" w14:textId="77777777" w:rsidR="001C6C72" w:rsidRDefault="00D03E8C">
      <w:pPr>
        <w:pStyle w:val="QuestionMaterial"/>
      </w:pPr>
      <w:r>
        <w:t>甲</w:t>
      </w:r>
      <w:r>
        <w:t>:</w:t>
      </w:r>
      <w:r>
        <w:t>议事协商应维护公共利益</w:t>
      </w:r>
      <w:r>
        <w:t>,</w:t>
      </w:r>
      <w:r>
        <w:t>个人补偿诉求不是公共利益</w:t>
      </w:r>
      <w:r>
        <w:t>,</w:t>
      </w:r>
      <w:r>
        <w:t>所以个人补偿诉求不应纳入议事协商。</w:t>
      </w:r>
    </w:p>
    <w:p w14:paraId="20879B2E" w14:textId="77777777" w:rsidR="001C6C72" w:rsidRDefault="00D03E8C">
      <w:pPr>
        <w:pStyle w:val="QuestionMaterial"/>
      </w:pPr>
      <w:r>
        <w:t>乙</w:t>
      </w:r>
      <w:r>
        <w:t>:</w:t>
      </w:r>
      <w:r>
        <w:t>对于村务公开</w:t>
      </w:r>
      <w:r>
        <w:t>,</w:t>
      </w:r>
      <w:r>
        <w:t>我既不同意</w:t>
      </w:r>
      <w:r>
        <w:t>“</w:t>
      </w:r>
      <w:r>
        <w:t>所有村务必须公开</w:t>
      </w:r>
      <w:r>
        <w:t>”,</w:t>
      </w:r>
      <w:r>
        <w:t>也不同意</w:t>
      </w:r>
      <w:r>
        <w:t>“</w:t>
      </w:r>
      <w:r>
        <w:t>所有村务都不必公开</w:t>
      </w:r>
      <w:r>
        <w:t>”</w:t>
      </w:r>
      <w:r>
        <w:t>。</w:t>
      </w:r>
    </w:p>
    <w:p w14:paraId="0D58F713" w14:textId="77777777" w:rsidR="001C6C72" w:rsidRDefault="00D03E8C">
      <w:pPr>
        <w:pStyle w:val="QuestionMaterial"/>
      </w:pPr>
      <w:r>
        <w:t>丙</w:t>
      </w:r>
      <w:r>
        <w:t>:</w:t>
      </w:r>
      <w:r>
        <w:t>只要涉及村民切身利益</w:t>
      </w:r>
      <w:r>
        <w:t>,</w:t>
      </w:r>
      <w:r>
        <w:t>就应由村民会议讨论决定。村委会没有讨论这件事</w:t>
      </w:r>
      <w:r>
        <w:t>,</w:t>
      </w:r>
      <w:r>
        <w:t>说明这件事不涉及村民切身利益。</w:t>
      </w:r>
    </w:p>
    <w:p w14:paraId="290B52B2" w14:textId="77777777" w:rsidR="001C6C72" w:rsidRDefault="00D03E8C">
      <w:pPr>
        <w:spacing w:after="80"/>
      </w:pPr>
      <w:r>
        <w:rPr>
          <w:b/>
          <w:color w:val="2B2B2B"/>
        </w:rPr>
        <w:t>【判断依据】</w:t>
      </w:r>
      <w:r>
        <w:t xml:space="preserve">  </w:t>
      </w:r>
      <w:r>
        <w:t>乙同时反对</w:t>
      </w:r>
      <w:r>
        <w:t>“</w:t>
      </w:r>
      <w:r>
        <w:t>所有村务必须公开</w:t>
      </w:r>
      <w:r>
        <w:t>”</w:t>
      </w:r>
      <w:r>
        <w:t>和</w:t>
      </w:r>
      <w:r>
        <w:t>“</w:t>
      </w:r>
      <w:r>
        <w:t>所有村务都不必公开</w:t>
      </w:r>
      <w:r>
        <w:t>”</w:t>
      </w:r>
      <w:r>
        <w:t>，其实是在拒绝两个极端全称判断。形式逻辑中，两个全称判断如果一个肯定、一个否定，针对同一对象范围时构成反对关系：它们不能同真，但可以同假。</w:t>
      </w:r>
    </w:p>
    <w:p w14:paraId="32703262" w14:textId="77777777" w:rsidR="001C6C72" w:rsidRDefault="00D03E8C">
      <w:pPr>
        <w:spacing w:after="80"/>
      </w:pPr>
      <w:r>
        <w:rPr>
          <w:b/>
          <w:color w:val="2B2B2B"/>
        </w:rPr>
        <w:t>【满分作答示范】</w:t>
      </w:r>
      <w:r>
        <w:t xml:space="preserve">  </w:t>
      </w:r>
      <w:r>
        <w:t>乙的判断正确。两个极端说法分别是</w:t>
      </w:r>
      <w:r>
        <w:t>“</w:t>
      </w:r>
      <w:r>
        <w:t>全都公开</w:t>
      </w:r>
      <w:r>
        <w:t>”</w:t>
      </w:r>
      <w:r>
        <w:t>和</w:t>
      </w:r>
      <w:r>
        <w:t>“</w:t>
      </w:r>
      <w:r>
        <w:t>全都不公开</w:t>
      </w:r>
      <w:r>
        <w:t>”</w:t>
      </w:r>
      <w:r>
        <w:t>，二者不能同时为真，但可以同时为假；排除这两个极端以后，仍然可以保留</w:t>
      </w:r>
      <w:r>
        <w:t>“</w:t>
      </w:r>
      <w:r>
        <w:t>有的应公开、有的不必公开</w:t>
      </w:r>
      <w:r>
        <w:t>”</w:t>
      </w:r>
      <w:r>
        <w:t>的中间情形，所以它们是反对关系而不是矛盾关系。</w:t>
      </w:r>
    </w:p>
    <w:p w14:paraId="1549AA87" w14:textId="77777777" w:rsidR="001C6C72" w:rsidRDefault="00D03E8C">
      <w:pPr>
        <w:spacing w:after="80"/>
      </w:pPr>
      <w:r>
        <w:rPr>
          <w:b/>
          <w:color w:val="2B2B2B"/>
        </w:rPr>
        <w:t>【采分点对照】</w:t>
      </w:r>
    </w:p>
    <w:p w14:paraId="461FB71D" w14:textId="77777777" w:rsidR="001C6C72" w:rsidRDefault="00D03E8C">
      <w:pPr>
        <w:pStyle w:val="a0"/>
      </w:pPr>
      <w:r>
        <w:t>乙观点正确</w:t>
      </w:r>
    </w:p>
    <w:p w14:paraId="49C0A49B" w14:textId="77777777" w:rsidR="001C6C72" w:rsidRDefault="00D03E8C">
      <w:pPr>
        <w:pStyle w:val="a0"/>
      </w:pPr>
      <w:r>
        <w:t>“</w:t>
      </w:r>
      <w:r>
        <w:t>所有村务必须公开</w:t>
      </w:r>
      <w:r>
        <w:t>”</w:t>
      </w:r>
      <w:r>
        <w:t>和</w:t>
      </w:r>
      <w:r>
        <w:t>“</w:t>
      </w:r>
      <w:r>
        <w:t>所有村务都不必公开</w:t>
      </w:r>
      <w:r>
        <w:t>”</w:t>
      </w:r>
      <w:r>
        <w:t>是两个极端全称命题，二者不能同真，但可以同假，属于反对关系而不是矛盾关系</w:t>
      </w:r>
    </w:p>
    <w:p w14:paraId="7E77BCAD" w14:textId="77777777" w:rsidR="001C6C72" w:rsidRDefault="00D03E8C">
      <w:pPr>
        <w:pStyle w:val="a0"/>
      </w:pPr>
      <w:r>
        <w:t>否定这两个极端，只是排除</w:t>
      </w:r>
      <w:r>
        <w:t>“</w:t>
      </w:r>
      <w:r>
        <w:t>全部公开</w:t>
      </w:r>
      <w:r>
        <w:t>”</w:t>
      </w:r>
      <w:r>
        <w:t>和</w:t>
      </w:r>
      <w:r>
        <w:t>“</w:t>
      </w:r>
      <w:r>
        <w:t>全部不公开</w:t>
      </w:r>
      <w:r>
        <w:t>”</w:t>
      </w:r>
      <w:r>
        <w:t>两种绝对说法，并不排除</w:t>
      </w:r>
      <w:r>
        <w:t>“</w:t>
      </w:r>
      <w:r>
        <w:t>有些应公开、有些不必公开</w:t>
      </w:r>
      <w:r>
        <w:t>”</w:t>
      </w:r>
      <w:r>
        <w:t>的中间情形，因此不违反逻辑规则</w:t>
      </w:r>
    </w:p>
    <w:p w14:paraId="528E280A" w14:textId="77777777" w:rsidR="001C6C72" w:rsidRDefault="00D03E8C">
      <w:pPr>
        <w:pStyle w:val="21"/>
      </w:pPr>
      <w:bookmarkStart w:id="119" w:name="_Toc231652553"/>
      <w:r>
        <w:t>不相容选言推理（有效式）</w:t>
      </w:r>
      <w:bookmarkEnd w:id="119"/>
    </w:p>
    <w:p w14:paraId="32A2F6C1" w14:textId="77777777" w:rsidR="001C6C72" w:rsidRDefault="00D03E8C">
      <w:pPr>
        <w:pStyle w:val="31"/>
      </w:pPr>
      <w:bookmarkStart w:id="120" w:name="_Toc231652554"/>
      <w:r>
        <w:t>3. 2025</w:t>
      </w:r>
      <w:r>
        <w:t>海淀一模</w:t>
      </w:r>
      <w:r>
        <w:t xml:space="preserve"> </w:t>
      </w:r>
      <w:r>
        <w:t>第</w:t>
      </w:r>
      <w:r>
        <w:t>21</w:t>
      </w:r>
      <w:r>
        <w:t>题第（</w:t>
      </w:r>
      <w:r>
        <w:t>1</w:t>
      </w:r>
      <w:r>
        <w:t>）问（主观题）</w:t>
      </w:r>
      <w:bookmarkEnd w:id="120"/>
    </w:p>
    <w:p w14:paraId="30E10BE7" w14:textId="77777777" w:rsidR="001C6C72" w:rsidRDefault="00D03E8C">
      <w:pPr>
        <w:spacing w:after="80"/>
      </w:pPr>
      <w:r>
        <w:rPr>
          <w:b/>
          <w:color w:val="2B2B2B"/>
        </w:rPr>
        <w:t>【题目材料】</w:t>
      </w:r>
    </w:p>
    <w:p w14:paraId="449262D3" w14:textId="77777777" w:rsidR="001C6C72" w:rsidRDefault="00D03E8C">
      <w:pPr>
        <w:pStyle w:val="QuestionMaterial"/>
      </w:pPr>
      <w:r>
        <w:t>21.</w:t>
      </w:r>
      <w:r>
        <w:t>（</w:t>
      </w:r>
      <w:r>
        <w:t>8</w:t>
      </w:r>
      <w:r>
        <w:t>分）</w:t>
      </w:r>
    </w:p>
    <w:p w14:paraId="3EE6248D" w14:textId="77777777" w:rsidR="001C6C72" w:rsidRDefault="00D03E8C">
      <w:pPr>
        <w:pStyle w:val="QuestionMaterial"/>
      </w:pPr>
      <w:r>
        <w:t>外贸进出口是拉动经济增长的重要引擎。</w:t>
      </w:r>
      <w:r>
        <w:t xml:space="preserve">2024 </w:t>
      </w:r>
      <w:r>
        <w:t>年</w:t>
      </w:r>
      <w:r>
        <w:t>,</w:t>
      </w:r>
      <w:r>
        <w:t>我国外贸总量连续跨过</w:t>
      </w:r>
      <w:r>
        <w:t>42</w:t>
      </w:r>
      <w:r>
        <w:t>、</w:t>
      </w:r>
      <w:r>
        <w:t xml:space="preserve">43 </w:t>
      </w:r>
      <w:r>
        <w:t>两个万亿级台阶</w:t>
      </w:r>
      <w:r>
        <w:t>,</w:t>
      </w:r>
    </w:p>
    <w:p w14:paraId="1E14FE48" w14:textId="77777777" w:rsidR="001C6C72" w:rsidRDefault="00D03E8C">
      <w:pPr>
        <w:pStyle w:val="QuestionMaterial"/>
      </w:pPr>
      <w:r>
        <w:lastRenderedPageBreak/>
        <w:t>全年进出口总值达到</w:t>
      </w:r>
      <w:r>
        <w:t xml:space="preserve">43.85 </w:t>
      </w:r>
      <w:r>
        <w:t>万亿元人民币</w:t>
      </w:r>
      <w:r>
        <w:t>,</w:t>
      </w:r>
      <w:r>
        <w:t>再创历史新高。这一成绩的取得</w:t>
      </w:r>
      <w:r>
        <w:t>,</w:t>
      </w:r>
      <w:r>
        <w:t>离不开新动能的巨大推动力。</w:t>
      </w:r>
    </w:p>
    <w:p w14:paraId="266BC775" w14:textId="77777777" w:rsidR="001C6C72" w:rsidRDefault="00D03E8C">
      <w:pPr>
        <w:pStyle w:val="QuestionMaterial"/>
      </w:pPr>
      <w:r>
        <w:t>·</w:t>
      </w:r>
      <w:r>
        <w:t>绿色贸易领跑全球。我国绿色产品不仅丰富了全球供给</w:t>
      </w:r>
      <w:r>
        <w:t>,</w:t>
      </w:r>
      <w:r>
        <w:t>也为全球应对气候变化和绿色低碳转型作</w:t>
      </w:r>
    </w:p>
    <w:p w14:paraId="0FCF88EE" w14:textId="77777777" w:rsidR="001C6C72" w:rsidRDefault="00D03E8C">
      <w:pPr>
        <w:pStyle w:val="QuestionMaterial"/>
      </w:pPr>
      <w:r>
        <w:t>出了巨大贡献。</w:t>
      </w:r>
    </w:p>
    <w:p w14:paraId="27C4D97F" w14:textId="77777777" w:rsidR="001C6C72" w:rsidRDefault="00D03E8C">
      <w:pPr>
        <w:pStyle w:val="QuestionMaterial"/>
      </w:pPr>
      <w:r>
        <w:t>·</w:t>
      </w:r>
      <w:r>
        <w:t>数字贸易蓬勃发展。</w:t>
      </w:r>
      <w:r>
        <w:t xml:space="preserve">2024 </w:t>
      </w:r>
      <w:r>
        <w:t>年我国跨境电商进出口</w:t>
      </w:r>
      <w:r>
        <w:t xml:space="preserve">2.63 </w:t>
      </w:r>
      <w:r>
        <w:t>万亿元</w:t>
      </w:r>
      <w:r>
        <w:t>,</w:t>
      </w:r>
      <w:r>
        <w:t>增长</w:t>
      </w:r>
      <w:r>
        <w:t>10.8%</w:t>
      </w:r>
      <w:r>
        <w:t>。</w:t>
      </w:r>
    </w:p>
    <w:p w14:paraId="45D8981B" w14:textId="77777777" w:rsidR="001C6C72" w:rsidRDefault="00D03E8C">
      <w:pPr>
        <w:pStyle w:val="QuestionMaterial"/>
      </w:pPr>
      <w:r>
        <w:t>·</w:t>
      </w:r>
      <w:r>
        <w:t>高水平开放平台带动作用明显。综合保税区是我国开放程度最高、优惠政策最集中、功能最齐全的</w:t>
      </w:r>
    </w:p>
    <w:p w14:paraId="21501BC7" w14:textId="77777777" w:rsidR="001C6C72" w:rsidRDefault="00D03E8C">
      <w:pPr>
        <w:pStyle w:val="QuestionMaterial"/>
      </w:pPr>
      <w:r>
        <w:t>海关特殊监管区域。我国现有</w:t>
      </w:r>
      <w:r>
        <w:t xml:space="preserve">167 </w:t>
      </w:r>
      <w:r>
        <w:t>个综合保税区</w:t>
      </w:r>
      <w:r>
        <w:t>,</w:t>
      </w:r>
      <w:r>
        <w:t>分布在全国各地</w:t>
      </w:r>
      <w:r>
        <w:t>,</w:t>
      </w:r>
      <w:r>
        <w:t>在产业转型升级方面发挥了重要作用。</w:t>
      </w:r>
    </w:p>
    <w:p w14:paraId="19465E36" w14:textId="77777777" w:rsidR="001C6C72" w:rsidRDefault="00D03E8C">
      <w:pPr>
        <w:pStyle w:val="QuestionMaterial"/>
      </w:pPr>
      <w:r>
        <w:t>·</w:t>
      </w:r>
      <w:r>
        <w:t>我国市场潜力不仅在于人口规模庞大</w:t>
      </w:r>
      <w:r>
        <w:t>,</w:t>
      </w:r>
      <w:r>
        <w:t>更在于消费增长迅速、需求层次丰富</w:t>
      </w:r>
      <w:r>
        <w:t>,</w:t>
      </w:r>
      <w:r>
        <w:t>不断为全球贸易注入</w:t>
      </w:r>
    </w:p>
    <w:p w14:paraId="3B990AF2" w14:textId="77777777" w:rsidR="001C6C72" w:rsidRDefault="00D03E8C">
      <w:pPr>
        <w:pStyle w:val="QuestionMaterial"/>
      </w:pPr>
      <w:r>
        <w:t>新的活力。</w:t>
      </w:r>
    </w:p>
    <w:p w14:paraId="7945AAC5" w14:textId="77777777" w:rsidR="001C6C72" w:rsidRDefault="00D03E8C">
      <w:pPr>
        <w:pStyle w:val="QuestionMaterial"/>
      </w:pPr>
      <w:r>
        <w:t>(1)</w:t>
      </w:r>
      <w:r>
        <w:t>以</w:t>
      </w:r>
      <w:r>
        <w:t>“</w:t>
      </w:r>
      <w:r>
        <w:t>外贸进出口是拉动经济增长的重要引擎</w:t>
      </w:r>
      <w:r>
        <w:t>”</w:t>
      </w:r>
      <w:r>
        <w:t>为结论</w:t>
      </w:r>
      <w:r>
        <w:t>,</w:t>
      </w:r>
      <w:r>
        <w:t>写出一个正确的演绎推理。（</w:t>
      </w:r>
      <w:r>
        <w:t>2</w:t>
      </w:r>
      <w:r>
        <w:t>分）</w:t>
      </w:r>
    </w:p>
    <w:p w14:paraId="00B54500" w14:textId="77777777" w:rsidR="001C6C72" w:rsidRDefault="00D03E8C">
      <w:pPr>
        <w:pStyle w:val="QuestionMaterial"/>
      </w:pPr>
      <w:r>
        <w:t>(2)</w:t>
      </w:r>
      <w:r>
        <w:t>结合材料</w:t>
      </w:r>
      <w:r>
        <w:t>,</w:t>
      </w:r>
      <w:r>
        <w:t>运用《当代国际政治与经济》知识</w:t>
      </w:r>
      <w:r>
        <w:t>,</w:t>
      </w:r>
      <w:r>
        <w:t>说明我国外贸为何能连上两个万亿级台阶。（</w:t>
      </w:r>
      <w:r>
        <w:t>6</w:t>
      </w:r>
      <w:r>
        <w:t>分）</w:t>
      </w:r>
    </w:p>
    <w:p w14:paraId="4524C72C" w14:textId="77777777" w:rsidR="001C6C72" w:rsidRDefault="00D03E8C">
      <w:pPr>
        <w:spacing w:after="80"/>
      </w:pPr>
      <w:r>
        <w:rPr>
          <w:b/>
          <w:color w:val="2B2B2B"/>
        </w:rPr>
        <w:t>【判断依据】</w:t>
      </w:r>
      <w:r>
        <w:t xml:space="preserve">  </w:t>
      </w:r>
      <w:r>
        <w:t>这题不要硬从材料里找被否定的现实前提。设问要的是形式正确的演绎推理，可以先构造</w:t>
      </w:r>
      <w:r>
        <w:t>“P</w:t>
      </w:r>
      <w:r>
        <w:t>或非</w:t>
      </w:r>
      <w:r>
        <w:t>P”</w:t>
      </w:r>
      <w:r>
        <w:t>的不相容选言判断，再否定后一种情况，推出指定结论。</w:t>
      </w:r>
    </w:p>
    <w:p w14:paraId="2EF9C957" w14:textId="77777777" w:rsidR="001C6C72" w:rsidRDefault="00D03E8C">
      <w:pPr>
        <w:spacing w:after="80"/>
      </w:pPr>
      <w:r>
        <w:rPr>
          <w:b/>
          <w:color w:val="2B2B2B"/>
        </w:rPr>
        <w:t>【满分作答示范】</w:t>
      </w:r>
      <w:r>
        <w:t xml:space="preserve">  </w:t>
      </w:r>
      <w:r>
        <w:t>可写为：外贸进出口要么属于拉动经济增长的重要引擎，要么不属于这一类；现在后一种说法被否定；所以，外贸进出口是拉动经济增长的重要引擎。它是不相容选言推理的否定肯定式，结构有效。</w:t>
      </w:r>
    </w:p>
    <w:p w14:paraId="3FADD231" w14:textId="77777777" w:rsidR="001C6C72" w:rsidRDefault="00D03E8C">
      <w:pPr>
        <w:spacing w:after="80"/>
      </w:pPr>
      <w:r>
        <w:rPr>
          <w:b/>
          <w:color w:val="2B2B2B"/>
        </w:rPr>
        <w:t>【采分点对照】</w:t>
      </w:r>
    </w:p>
    <w:p w14:paraId="0A657580" w14:textId="77777777" w:rsidR="001C6C72" w:rsidRDefault="00D03E8C">
      <w:pPr>
        <w:pStyle w:val="a0"/>
      </w:pPr>
      <w:r>
        <w:t>构造不相容选言判断：外贸进出口要么属于拉动经济增长的重要引擎，要么不属于这一类</w:t>
      </w:r>
    </w:p>
    <w:p w14:paraId="71595EDA" w14:textId="77777777" w:rsidR="001C6C72" w:rsidRDefault="00D03E8C">
      <w:pPr>
        <w:pStyle w:val="a0"/>
      </w:pPr>
      <w:r>
        <w:t>否定后一种情况，即否定</w:t>
      </w:r>
      <w:r>
        <w:t>“</w:t>
      </w:r>
      <w:r>
        <w:t>外贸进出口不属于这一类</w:t>
      </w:r>
      <w:r>
        <w:t>”</w:t>
      </w:r>
    </w:p>
    <w:p w14:paraId="0C98C99C" w14:textId="77777777" w:rsidR="001C6C72" w:rsidRDefault="00D03E8C">
      <w:pPr>
        <w:pStyle w:val="a0"/>
      </w:pPr>
      <w:r>
        <w:t>由否定一个选言支推出另一个选言支，得到结论：外贸进出口是拉动经济增长的重要引擎</w:t>
      </w:r>
    </w:p>
    <w:p w14:paraId="5C7B1540" w14:textId="77777777" w:rsidR="001C6C72" w:rsidRDefault="00D03E8C">
      <w:pPr>
        <w:pStyle w:val="a0"/>
      </w:pPr>
      <w:r>
        <w:t>也可按细则使用换质推理：由</w:t>
      </w:r>
      <w:r>
        <w:t>“</w:t>
      </w:r>
      <w:r>
        <w:t>外贸进出口不是非拉动经济增长的重要引擎</w:t>
      </w:r>
      <w:r>
        <w:t>”</w:t>
      </w:r>
      <w:r>
        <w:t>推出该结论</w:t>
      </w:r>
    </w:p>
    <w:p w14:paraId="78EB1F33" w14:textId="77777777" w:rsidR="001C6C72" w:rsidRDefault="00D03E8C">
      <w:pPr>
        <w:pStyle w:val="21"/>
      </w:pPr>
      <w:bookmarkStart w:id="121" w:name="_Toc231652555"/>
      <w:r>
        <w:t>不相容选言推理无效式辨析</w:t>
      </w:r>
      <w:bookmarkEnd w:id="121"/>
    </w:p>
    <w:p w14:paraId="6F18D765" w14:textId="77777777" w:rsidR="001C6C72" w:rsidRDefault="00D03E8C">
      <w:pPr>
        <w:pStyle w:val="31"/>
      </w:pPr>
      <w:bookmarkStart w:id="122" w:name="_Toc231652556"/>
      <w:r>
        <w:t>4. 2025</w:t>
      </w:r>
      <w:r>
        <w:t>丰台期末</w:t>
      </w:r>
      <w:r>
        <w:t xml:space="preserve"> </w:t>
      </w:r>
      <w:r>
        <w:t>第</w:t>
      </w:r>
      <w:r>
        <w:t>9</w:t>
      </w:r>
      <w:r>
        <w:t>题（选择题）</w:t>
      </w:r>
      <w:bookmarkEnd w:id="122"/>
    </w:p>
    <w:p w14:paraId="270C1EE0" w14:textId="77777777" w:rsidR="001C6C72" w:rsidRDefault="00D03E8C">
      <w:pPr>
        <w:spacing w:after="80"/>
      </w:pPr>
      <w:r>
        <w:rPr>
          <w:b/>
          <w:color w:val="2B2B2B"/>
        </w:rPr>
        <w:t>【题目材料】</w:t>
      </w:r>
    </w:p>
    <w:p w14:paraId="1709417B" w14:textId="77777777" w:rsidR="001C6C72" w:rsidRDefault="00D03E8C">
      <w:pPr>
        <w:pStyle w:val="QuestionMaterial"/>
      </w:pPr>
      <w:r>
        <w:t xml:space="preserve">9. </w:t>
      </w:r>
      <w:r>
        <w:t>某中学以</w:t>
      </w:r>
      <w:r>
        <w:t>“</w:t>
      </w:r>
      <w:r>
        <w:t>赓续红色血脉传承红色基因</w:t>
      </w:r>
      <w:r>
        <w:t>”</w:t>
      </w:r>
      <w:r>
        <w:t>为主题</w:t>
      </w:r>
      <w:r>
        <w:t>,</w:t>
      </w:r>
      <w:r>
        <w:t>精心策划并组织了陕西、贵州、甘肃、湖南等几条研</w:t>
      </w:r>
    </w:p>
    <w:p w14:paraId="5921D7CF" w14:textId="77777777" w:rsidR="001C6C72" w:rsidRDefault="00D03E8C">
      <w:pPr>
        <w:pStyle w:val="QuestionMaterial"/>
      </w:pPr>
      <w:r>
        <w:t>学路线</w:t>
      </w:r>
      <w:r>
        <w:t>,</w:t>
      </w:r>
      <w:r>
        <w:t>每个学生都选择了一条研学路线。据此</w:t>
      </w:r>
      <w:r>
        <w:t>,</w:t>
      </w:r>
      <w:r>
        <w:t>下列说法逻辑正确的是</w:t>
      </w:r>
      <w:r>
        <w:t>( )</w:t>
      </w:r>
    </w:p>
    <w:p w14:paraId="02610F06" w14:textId="77777777" w:rsidR="001C6C72" w:rsidRDefault="00D03E8C">
      <w:pPr>
        <w:pStyle w:val="QuestionMaterial"/>
        <w:ind w:left="317" w:hanging="173"/>
      </w:pPr>
      <w:r>
        <w:t xml:space="preserve">A. </w:t>
      </w:r>
      <w:r>
        <w:t>由</w:t>
      </w:r>
      <w:r>
        <w:t>“</w:t>
      </w:r>
      <w:r>
        <w:t>小李既没报陕西研学</w:t>
      </w:r>
      <w:r>
        <w:t>,</w:t>
      </w:r>
      <w:r>
        <w:t>也没报贵州研学</w:t>
      </w:r>
      <w:r>
        <w:t>”</w:t>
      </w:r>
      <w:r>
        <w:t>为真</w:t>
      </w:r>
      <w:r>
        <w:t>,</w:t>
      </w:r>
      <w:r>
        <w:t>能推出</w:t>
      </w:r>
      <w:r>
        <w:t>“</w:t>
      </w:r>
      <w:r>
        <w:t>小李报湖南研学</w:t>
      </w:r>
      <w:r>
        <w:t>”</w:t>
      </w:r>
      <w:r>
        <w:t>为真</w:t>
      </w:r>
    </w:p>
    <w:p w14:paraId="6089FF17" w14:textId="77777777" w:rsidR="001C6C72" w:rsidRDefault="00D03E8C">
      <w:pPr>
        <w:pStyle w:val="QuestionMaterial"/>
        <w:ind w:left="317" w:hanging="173"/>
      </w:pPr>
      <w:r>
        <w:t xml:space="preserve">B. </w:t>
      </w:r>
      <w:r>
        <w:t>由</w:t>
      </w:r>
      <w:r>
        <w:t>“</w:t>
      </w:r>
      <w:r>
        <w:t>小张或者去甘肃游学</w:t>
      </w:r>
      <w:r>
        <w:t>,</w:t>
      </w:r>
      <w:r>
        <w:t>或者去湖南游学</w:t>
      </w:r>
      <w:r>
        <w:t>”</w:t>
      </w:r>
      <w:r>
        <w:t>为真</w:t>
      </w:r>
      <w:r>
        <w:t>,</w:t>
      </w:r>
      <w:r>
        <w:t>能推出</w:t>
      </w:r>
      <w:r>
        <w:t>“</w:t>
      </w:r>
      <w:r>
        <w:t>小张去甘肃游学</w:t>
      </w:r>
      <w:r>
        <w:t>”</w:t>
      </w:r>
      <w:r>
        <w:t>为真</w:t>
      </w:r>
    </w:p>
    <w:p w14:paraId="290C121D" w14:textId="77777777" w:rsidR="001C6C72" w:rsidRDefault="00D03E8C">
      <w:pPr>
        <w:pStyle w:val="QuestionMaterial"/>
        <w:ind w:left="317" w:hanging="173"/>
      </w:pPr>
      <w:r>
        <w:t xml:space="preserve">C. </w:t>
      </w:r>
      <w:r>
        <w:t>由</w:t>
      </w:r>
      <w:r>
        <w:t>“</w:t>
      </w:r>
      <w:r>
        <w:t>王同学在研学中有所收获</w:t>
      </w:r>
      <w:r>
        <w:t>”</w:t>
      </w:r>
      <w:r>
        <w:t>为真</w:t>
      </w:r>
      <w:r>
        <w:t>,</w:t>
      </w:r>
      <w:r>
        <w:t>能推出</w:t>
      </w:r>
      <w:r>
        <w:t>“</w:t>
      </w:r>
      <w:r>
        <w:t>王同学主动将研学中的所见所闻与学科知识建立联系</w:t>
      </w:r>
      <w:r>
        <w:t>”</w:t>
      </w:r>
    </w:p>
    <w:p w14:paraId="4F1FBD93" w14:textId="77777777" w:rsidR="001C6C72" w:rsidRDefault="00D03E8C">
      <w:pPr>
        <w:pStyle w:val="QuestionMaterial"/>
      </w:pPr>
      <w:r>
        <w:t>为真</w:t>
      </w:r>
    </w:p>
    <w:p w14:paraId="0FB87E7B" w14:textId="77777777" w:rsidR="001C6C72" w:rsidRDefault="00D03E8C">
      <w:pPr>
        <w:pStyle w:val="QuestionMaterial"/>
        <w:ind w:left="317" w:hanging="173"/>
      </w:pPr>
      <w:r>
        <w:lastRenderedPageBreak/>
        <w:t xml:space="preserve">D. </w:t>
      </w:r>
      <w:r>
        <w:t>由</w:t>
      </w:r>
      <w:r>
        <w:t>“</w:t>
      </w:r>
      <w:r>
        <w:t>赵同学主动将研学中的所见所闻与学科知识建立联系</w:t>
      </w:r>
      <w:r>
        <w:t>”</w:t>
      </w:r>
      <w:r>
        <w:t>为真</w:t>
      </w:r>
      <w:r>
        <w:t>,</w:t>
      </w:r>
      <w:r>
        <w:t>能推出</w:t>
      </w:r>
      <w:r>
        <w:t>“</w:t>
      </w:r>
      <w:r>
        <w:t>赵同学在研学中有所收获</w:t>
      </w:r>
      <w:r>
        <w:t>”</w:t>
      </w:r>
    </w:p>
    <w:p w14:paraId="33D8F280" w14:textId="77777777" w:rsidR="001C6C72" w:rsidRDefault="00D03E8C">
      <w:pPr>
        <w:pStyle w:val="QuestionMaterial"/>
      </w:pPr>
      <w:r>
        <w:t>为真</w:t>
      </w:r>
    </w:p>
    <w:p w14:paraId="24DBECB9" w14:textId="77777777" w:rsidR="001C6C72" w:rsidRDefault="00D03E8C">
      <w:pPr>
        <w:spacing w:after="80"/>
      </w:pPr>
      <w:r>
        <w:rPr>
          <w:b/>
          <w:color w:val="2B2B2B"/>
        </w:rPr>
        <w:t>【判断依据】</w:t>
      </w:r>
      <w:r>
        <w:t xml:space="preserve">  B </w:t>
      </w:r>
      <w:r>
        <w:t>项的迷惑性在</w:t>
      </w:r>
      <w:r>
        <w:t>“</w:t>
      </w:r>
      <w:r>
        <w:t>或者去甘肃，或者去湖南</w:t>
      </w:r>
      <w:r>
        <w:t>”</w:t>
      </w:r>
      <w:r>
        <w:t>已经为真，但它没有告诉我们湖南被排除，也没有给出甘肃被单独锁定的条件。不相容选言判断为真，只能说明两个选言支中恰有一个成立，不能在没有否定另一支时直接指定</w:t>
      </w:r>
      <w:r>
        <w:t>“</w:t>
      </w:r>
      <w:r>
        <w:t>去甘肃</w:t>
      </w:r>
      <w:r>
        <w:t>”</w:t>
      </w:r>
      <w:r>
        <w:t>。</w:t>
      </w:r>
    </w:p>
    <w:p w14:paraId="24152EFB" w14:textId="77777777" w:rsidR="001C6C72" w:rsidRDefault="00D03E8C">
      <w:pPr>
        <w:spacing w:after="80"/>
      </w:pPr>
      <w:r>
        <w:rPr>
          <w:b/>
          <w:color w:val="2B2B2B"/>
        </w:rPr>
        <w:t>【满分作答示范】</w:t>
      </w:r>
      <w:r>
        <w:t xml:space="preserve">  D </w:t>
      </w:r>
      <w:r>
        <w:t>项正确。主动把研学见闻同学科知识联系起来，足以推出</w:t>
      </w:r>
      <w:r>
        <w:t>“</w:t>
      </w:r>
      <w:r>
        <w:t>有所收获</w:t>
      </w:r>
      <w:r>
        <w:t>”</w:t>
      </w:r>
      <w:r>
        <w:t>。</w:t>
      </w:r>
      <w:r>
        <w:t xml:space="preserve">B </w:t>
      </w:r>
      <w:r>
        <w:t>项不能选，因为</w:t>
      </w:r>
      <w:r>
        <w:t>“</w:t>
      </w:r>
      <w:r>
        <w:t>小张去甘肃或湖南</w:t>
      </w:r>
      <w:r>
        <w:t>”</w:t>
      </w:r>
      <w:r>
        <w:t>为真时，若没有排除湖南，不能直接断定去甘肃。</w:t>
      </w:r>
    </w:p>
    <w:p w14:paraId="5BB80862" w14:textId="77777777" w:rsidR="001C6C72" w:rsidRDefault="00D03E8C">
      <w:pPr>
        <w:spacing w:after="80"/>
      </w:pPr>
      <w:r>
        <w:rPr>
          <w:b/>
          <w:color w:val="2B2B2B"/>
        </w:rPr>
        <w:t>【采分点对照】</w:t>
      </w:r>
    </w:p>
    <w:p w14:paraId="3E267018" w14:textId="77777777" w:rsidR="001C6C72" w:rsidRDefault="00D03E8C">
      <w:pPr>
        <w:pStyle w:val="a0"/>
      </w:pPr>
      <w:r>
        <w:t>答案选</w:t>
      </w:r>
      <w:r>
        <w:t>D</w:t>
      </w:r>
    </w:p>
    <w:p w14:paraId="63A7100C" w14:textId="77777777" w:rsidR="001C6C72" w:rsidRDefault="00D03E8C">
      <w:pPr>
        <w:pStyle w:val="a0"/>
      </w:pPr>
      <w:r>
        <w:t>整题答案为</w:t>
      </w:r>
      <w:r>
        <w:t xml:space="preserve"> D</w:t>
      </w:r>
    </w:p>
    <w:p w14:paraId="1B1F9991" w14:textId="77777777" w:rsidR="001C6C72" w:rsidRDefault="00D03E8C">
      <w:pPr>
        <w:pStyle w:val="a0"/>
      </w:pPr>
      <w:r>
        <w:t xml:space="preserve">D </w:t>
      </w:r>
      <w:r>
        <w:t>把</w:t>
      </w:r>
      <w:r>
        <w:t>“</w:t>
      </w:r>
      <w:r>
        <w:t>主动将研学中的所见所闻与学科知识建立联系</w:t>
      </w:r>
      <w:r>
        <w:t>”</w:t>
      </w:r>
      <w:r>
        <w:t>作为获得研学收获的充分条件，肯定前件可以推出后件</w:t>
      </w:r>
    </w:p>
    <w:p w14:paraId="26531729" w14:textId="77777777" w:rsidR="001C6C72" w:rsidRDefault="00D03E8C">
      <w:pPr>
        <w:pStyle w:val="a0"/>
      </w:pPr>
      <w:r>
        <w:t xml:space="preserve">B </w:t>
      </w:r>
      <w:r>
        <w:t>项不能选，因为</w:t>
      </w:r>
      <w:r>
        <w:t>“</w:t>
      </w:r>
      <w:r>
        <w:t>小张或者去甘肃，或者去湖南</w:t>
      </w:r>
      <w:r>
        <w:t>”</w:t>
      </w:r>
      <w:r>
        <w:t>为真，只说明选言判断成立，在没有否定湖南这一支时，不能直接推出小张去甘肃</w:t>
      </w:r>
    </w:p>
    <w:p w14:paraId="5CAC3E4F" w14:textId="77777777" w:rsidR="001C6C72" w:rsidRDefault="00D03E8C">
      <w:pPr>
        <w:pStyle w:val="a0"/>
      </w:pPr>
      <w:r>
        <w:t>错项分析：</w:t>
      </w:r>
      <w:r>
        <w:t xml:space="preserve">A </w:t>
      </w:r>
      <w:r>
        <w:t>项错在排除陕西、贵州以后，还可能报甘肃或湖南，不能直接推出湖南</w:t>
      </w:r>
    </w:p>
    <w:p w14:paraId="56DF424D" w14:textId="77777777" w:rsidR="001C6C72" w:rsidRDefault="00D03E8C">
      <w:pPr>
        <w:pStyle w:val="a0"/>
      </w:pPr>
      <w:r>
        <w:t xml:space="preserve">B </w:t>
      </w:r>
      <w:r>
        <w:t>项错在只知道</w:t>
      </w:r>
      <w:r>
        <w:t>“</w:t>
      </w:r>
      <w:r>
        <w:t>甘肃或湖南</w:t>
      </w:r>
      <w:r>
        <w:t>”</w:t>
      </w:r>
      <w:r>
        <w:t>这一选言判断为真，没有否定湖南，不能直接指定甘肃</w:t>
      </w:r>
    </w:p>
    <w:p w14:paraId="4DFF6980" w14:textId="77777777" w:rsidR="001C6C72" w:rsidRDefault="00D03E8C">
      <w:pPr>
        <w:pStyle w:val="a0"/>
      </w:pPr>
      <w:r>
        <w:t xml:space="preserve">C </w:t>
      </w:r>
      <w:r>
        <w:t>项错在</w:t>
      </w:r>
      <w:r>
        <w:t>“</w:t>
      </w:r>
      <w:r>
        <w:t>有所收获</w:t>
      </w:r>
      <w:r>
        <w:t>”</w:t>
      </w:r>
      <w:r>
        <w:t>范围很宽，可能来自体验、见闻、情感认同等，不能倒推出一定主动把所见所闻与学科知识建立联系</w:t>
      </w:r>
    </w:p>
    <w:p w14:paraId="5A7F320F" w14:textId="77777777" w:rsidR="001C6C72" w:rsidRDefault="00D03E8C">
      <w:pPr>
        <w:pStyle w:val="21"/>
      </w:pPr>
      <w:bookmarkStart w:id="123" w:name="_Toc231652557"/>
      <w:r>
        <w:t>复合假言与选言推理链</w:t>
      </w:r>
      <w:bookmarkEnd w:id="123"/>
    </w:p>
    <w:p w14:paraId="5CB04C21" w14:textId="77777777" w:rsidR="001C6C72" w:rsidRDefault="00D03E8C">
      <w:pPr>
        <w:pStyle w:val="31"/>
      </w:pPr>
      <w:bookmarkStart w:id="124" w:name="_Toc231652558"/>
      <w:r>
        <w:t>5. 2024</w:t>
      </w:r>
      <w:r>
        <w:t>东城一模</w:t>
      </w:r>
      <w:r>
        <w:t xml:space="preserve"> </w:t>
      </w:r>
      <w:r>
        <w:t>第</w:t>
      </w:r>
      <w:r>
        <w:t>8</w:t>
      </w:r>
      <w:r>
        <w:t>题（选择题）</w:t>
      </w:r>
      <w:bookmarkEnd w:id="124"/>
    </w:p>
    <w:p w14:paraId="7265704B" w14:textId="77777777" w:rsidR="001C6C72" w:rsidRDefault="00D03E8C">
      <w:pPr>
        <w:spacing w:after="80"/>
      </w:pPr>
      <w:r>
        <w:rPr>
          <w:b/>
          <w:color w:val="2B2B2B"/>
        </w:rPr>
        <w:t>【题目材料】</w:t>
      </w:r>
    </w:p>
    <w:p w14:paraId="3891D313" w14:textId="77777777" w:rsidR="001C6C72" w:rsidRDefault="00D03E8C">
      <w:pPr>
        <w:pStyle w:val="QuestionMaterial"/>
      </w:pPr>
      <w:r>
        <w:t>8.</w:t>
      </w:r>
      <w:r>
        <w:t>某班主任欲了解四位同学的选科情况。现已得知</w:t>
      </w:r>
      <w:r>
        <w:t>:</w:t>
      </w:r>
    </w:p>
    <w:p w14:paraId="4D5B540C" w14:textId="77777777" w:rsidR="001C6C72" w:rsidRDefault="00D03E8C">
      <w:pPr>
        <w:pStyle w:val="QuestionMaterial"/>
      </w:pPr>
      <w:r>
        <w:t>1</w:t>
      </w:r>
      <w:r>
        <w:t>只有小徐选物理</w:t>
      </w:r>
      <w:r>
        <w:t>,</w:t>
      </w:r>
      <w:r>
        <w:t>小赵才选地理</w:t>
      </w:r>
      <w:r>
        <w:t>;2</w:t>
      </w:r>
      <w:r>
        <w:t>或者小李选政治</w:t>
      </w:r>
      <w:r>
        <w:t>,</w:t>
      </w:r>
      <w:r>
        <w:t>或者小王选政治</w:t>
      </w:r>
      <w:r>
        <w:t>;</w:t>
      </w:r>
    </w:p>
    <w:p w14:paraId="43B42986" w14:textId="77777777" w:rsidR="001C6C72" w:rsidRDefault="00D03E8C">
      <w:pPr>
        <w:pStyle w:val="QuestionMaterial"/>
      </w:pPr>
      <w:r>
        <w:t>3</w:t>
      </w:r>
      <w:r>
        <w:t>当且仅当小孙选政治</w:t>
      </w:r>
      <w:r>
        <w:t>,</w:t>
      </w:r>
      <w:r>
        <w:t>小李选政治</w:t>
      </w:r>
      <w:r>
        <w:t>;4</w:t>
      </w:r>
      <w:r>
        <w:t>如果小王选政治</w:t>
      </w:r>
      <w:r>
        <w:t>,</w:t>
      </w:r>
      <w:r>
        <w:t>那么小赵选地理。</w:t>
      </w:r>
    </w:p>
    <w:p w14:paraId="71A9D95C" w14:textId="77777777" w:rsidR="001C6C72" w:rsidRDefault="00D03E8C">
      <w:pPr>
        <w:pStyle w:val="QuestionMaterial"/>
      </w:pPr>
      <w:r>
        <w:t>随后</w:t>
      </w:r>
      <w:r>
        <w:t>,</w:t>
      </w:r>
      <w:r>
        <w:t>班主任又得知了某一信息</w:t>
      </w:r>
      <w:r>
        <w:t>,</w:t>
      </w:r>
      <w:r>
        <w:t>他据此必然得出</w:t>
      </w:r>
      <w:r>
        <w:t>“</w:t>
      </w:r>
      <w:r>
        <w:t>小李选政治</w:t>
      </w:r>
      <w:r>
        <w:t>”</w:t>
      </w:r>
      <w:r>
        <w:t>的结论。该信息是</w:t>
      </w:r>
    </w:p>
    <w:p w14:paraId="1C049CE7" w14:textId="77777777" w:rsidR="001C6C72" w:rsidRDefault="00D03E8C">
      <w:pPr>
        <w:pStyle w:val="QuestionMaterial"/>
        <w:ind w:left="317" w:hanging="173"/>
      </w:pPr>
      <w:r>
        <w:t xml:space="preserve">A. </w:t>
      </w:r>
      <w:r>
        <w:t>小孙未选政治</w:t>
      </w:r>
    </w:p>
    <w:p w14:paraId="780414C5" w14:textId="77777777" w:rsidR="001C6C72" w:rsidRDefault="00D03E8C">
      <w:pPr>
        <w:pStyle w:val="QuestionMaterial"/>
        <w:ind w:left="317" w:hanging="173"/>
      </w:pPr>
      <w:r>
        <w:t xml:space="preserve">B. </w:t>
      </w:r>
      <w:r>
        <w:t>小赵选地理</w:t>
      </w:r>
    </w:p>
    <w:p w14:paraId="4F9DB503" w14:textId="77777777" w:rsidR="001C6C72" w:rsidRDefault="00D03E8C">
      <w:pPr>
        <w:pStyle w:val="QuestionMaterial"/>
        <w:ind w:left="317" w:hanging="173"/>
      </w:pPr>
      <w:r>
        <w:t xml:space="preserve">C. </w:t>
      </w:r>
      <w:r>
        <w:t>小王选政治</w:t>
      </w:r>
    </w:p>
    <w:p w14:paraId="70362035" w14:textId="77777777" w:rsidR="001C6C72" w:rsidRDefault="00D03E8C">
      <w:pPr>
        <w:pStyle w:val="QuestionMaterial"/>
        <w:ind w:left="317" w:hanging="173"/>
      </w:pPr>
      <w:r>
        <w:t xml:space="preserve">D. </w:t>
      </w:r>
      <w:r>
        <w:t>小徐未选物理</w:t>
      </w:r>
    </w:p>
    <w:p w14:paraId="677E9593" w14:textId="77777777" w:rsidR="001C6C72" w:rsidRDefault="00D03E8C">
      <w:pPr>
        <w:spacing w:after="80"/>
      </w:pPr>
      <w:r>
        <w:rPr>
          <w:b/>
          <w:color w:val="2B2B2B"/>
        </w:rPr>
        <w:lastRenderedPageBreak/>
        <w:t>【设问】</w:t>
      </w:r>
      <w:r>
        <w:t xml:space="preserve">  8.</w:t>
      </w:r>
      <w:r>
        <w:t>某班主任欲了解四位同学的选科情况。现已得知：</w:t>
      </w:r>
      <w:r>
        <w:t>①</w:t>
      </w:r>
      <w:r>
        <w:t>只有小徐选物理，小赵才选地理；</w:t>
      </w:r>
      <w:r>
        <w:t>②</w:t>
      </w:r>
      <w:r>
        <w:t>或者小李选政治，或者小王选政治；</w:t>
      </w:r>
      <w:r>
        <w:t>③</w:t>
      </w:r>
      <w:r>
        <w:t>当且仅当小孙选政治，小李选政治；</w:t>
      </w:r>
      <w:r>
        <w:t>④</w:t>
      </w:r>
      <w:r>
        <w:t>如果小王选政治，那么小赵选地理。随后，班主任又得知了某一信息，他据此必然得出</w:t>
      </w:r>
      <w:r>
        <w:t>“</w:t>
      </w:r>
      <w:r>
        <w:t>小李选政治</w:t>
      </w:r>
      <w:r>
        <w:t>”</w:t>
      </w:r>
      <w:r>
        <w:t>的结论。该信息是</w:t>
      </w:r>
      <w:r>
        <w:br/>
        <w:t>A.</w:t>
      </w:r>
      <w:r>
        <w:t>小孙未选政治</w:t>
      </w:r>
      <w:r>
        <w:br/>
        <w:t>B.</w:t>
      </w:r>
      <w:r>
        <w:t>小赵选地理</w:t>
      </w:r>
      <w:r>
        <w:br/>
        <w:t>C.</w:t>
      </w:r>
      <w:r>
        <w:t>小王选政治</w:t>
      </w:r>
      <w:r>
        <w:br/>
        <w:t>D.</w:t>
      </w:r>
      <w:r>
        <w:t>小徐未选物理</w:t>
      </w:r>
    </w:p>
    <w:p w14:paraId="7E3D2036" w14:textId="77777777" w:rsidR="001C6C72" w:rsidRDefault="00D03E8C">
      <w:pPr>
        <w:spacing w:after="80"/>
      </w:pPr>
      <w:r>
        <w:rPr>
          <w:b/>
          <w:color w:val="2B2B2B"/>
        </w:rPr>
        <w:t>【判断依据】</w:t>
      </w:r>
      <w:r>
        <w:t xml:space="preserve">  D </w:t>
      </w:r>
      <w:r>
        <w:t>项</w:t>
      </w:r>
      <w:r>
        <w:t>“</w:t>
      </w:r>
      <w:r>
        <w:t>小徐未选物理</w:t>
      </w:r>
      <w:r>
        <w:t>”</w:t>
      </w:r>
      <w:r>
        <w:t>一进来，整条链就能跑通。</w:t>
      </w:r>
      <w:r>
        <w:t>①“</w:t>
      </w:r>
      <w:r>
        <w:t>只有小徐选物理，小赵才选地理</w:t>
      </w:r>
      <w:r>
        <w:t>”</w:t>
      </w:r>
      <w:r>
        <w:t>说明小徐选物理是小赵选地理的必要条件，否定小徐选物理，就能否定小赵选地理。</w:t>
      </w:r>
    </w:p>
    <w:p w14:paraId="0A09A278" w14:textId="77777777" w:rsidR="001C6C72" w:rsidRDefault="00D03E8C">
      <w:pPr>
        <w:spacing w:after="80"/>
      </w:pPr>
      <w:r>
        <w:rPr>
          <w:b/>
          <w:color w:val="2B2B2B"/>
        </w:rPr>
        <w:t>【满分作答示范】</w:t>
      </w:r>
      <w:r>
        <w:t xml:space="preserve">  D </w:t>
      </w:r>
      <w:r>
        <w:t>项正确。补充</w:t>
      </w:r>
      <w:r>
        <w:t>“</w:t>
      </w:r>
      <w:r>
        <w:t>小徐未选物理</w:t>
      </w:r>
      <w:r>
        <w:t>”</w:t>
      </w:r>
      <w:r>
        <w:t>后，</w:t>
      </w:r>
      <w:r>
        <w:t>①</w:t>
      </w:r>
      <w:r>
        <w:t>可推出小赵不选地理；再用</w:t>
      </w:r>
      <w:r>
        <w:t>④</w:t>
      </w:r>
      <w:r>
        <w:t>的否定后件式，可推出小王不选政治。</w:t>
      </w:r>
      <w:r>
        <w:t>②</w:t>
      </w:r>
      <w:r>
        <w:t>给出小李与小王至少一人选政治，排除小王后，只能肯定小李选政治。</w:t>
      </w:r>
      <w:r>
        <w:t xml:space="preserve">A </w:t>
      </w:r>
      <w:r>
        <w:t>会推出相反结果，</w:t>
      </w:r>
      <w:r>
        <w:t xml:space="preserve">B </w:t>
      </w:r>
      <w:r>
        <w:t>不能排除小王，</w:t>
      </w:r>
      <w:r>
        <w:t xml:space="preserve">C </w:t>
      </w:r>
      <w:r>
        <w:t>肯定一个选言支不能推出另一个支。</w:t>
      </w:r>
    </w:p>
    <w:p w14:paraId="2EAA89F8" w14:textId="77777777" w:rsidR="001C6C72" w:rsidRDefault="00D03E8C">
      <w:pPr>
        <w:spacing w:after="80"/>
      </w:pPr>
      <w:r>
        <w:rPr>
          <w:b/>
          <w:color w:val="2B2B2B"/>
        </w:rPr>
        <w:t>【采分点对照】</w:t>
      </w:r>
    </w:p>
    <w:p w14:paraId="5F7BC7A8" w14:textId="77777777" w:rsidR="001C6C72" w:rsidRDefault="00D03E8C">
      <w:pPr>
        <w:pStyle w:val="a0"/>
      </w:pPr>
      <w:r>
        <w:t>答案选</w:t>
      </w:r>
      <w:r>
        <w:t>D</w:t>
      </w:r>
    </w:p>
    <w:p w14:paraId="2AA76CB2" w14:textId="77777777" w:rsidR="001C6C72" w:rsidRDefault="00D03E8C">
      <w:pPr>
        <w:pStyle w:val="a0"/>
      </w:pPr>
      <w:r>
        <w:t>由</w:t>
      </w:r>
      <w:r>
        <w:t>“</w:t>
      </w:r>
      <w:r>
        <w:t>只有小徐选物理，小赵才选地理</w:t>
      </w:r>
      <w:r>
        <w:t>”</w:t>
      </w:r>
      <w:r>
        <w:t>可知，小徐选物理是小赵选地理的必要条件</w:t>
      </w:r>
    </w:p>
    <w:p w14:paraId="7401BB62" w14:textId="77777777" w:rsidR="001C6C72" w:rsidRDefault="00D03E8C">
      <w:pPr>
        <w:pStyle w:val="a0"/>
      </w:pPr>
      <w:r>
        <w:t>现在小徐未选物理，可推出小赵未选地理</w:t>
      </w:r>
    </w:p>
    <w:p w14:paraId="017E8CD3" w14:textId="77777777" w:rsidR="001C6C72" w:rsidRDefault="00D03E8C">
      <w:pPr>
        <w:pStyle w:val="a0"/>
      </w:pPr>
      <w:r>
        <w:t>再由</w:t>
      </w:r>
      <w:r>
        <w:t>“</w:t>
      </w:r>
      <w:r>
        <w:t>如果小王选政治，那么小赵选地理</w:t>
      </w:r>
      <w:r>
        <w:t>”</w:t>
      </w:r>
      <w:r>
        <w:t>推出小王未选政治，最后用</w:t>
      </w:r>
      <w:r>
        <w:t>“</w:t>
      </w:r>
      <w:r>
        <w:t>小李或小王选政治</w:t>
      </w:r>
      <w:r>
        <w:t>”</w:t>
      </w:r>
      <w:r>
        <w:t>排除小王，必然推出小李选政治</w:t>
      </w:r>
    </w:p>
    <w:p w14:paraId="6EED359E" w14:textId="77777777" w:rsidR="001C6C72" w:rsidRDefault="00D03E8C">
      <w:pPr>
        <w:pStyle w:val="a0"/>
      </w:pPr>
      <w:r>
        <w:t>错项分析：</w:t>
      </w:r>
      <w:r>
        <w:t xml:space="preserve">A </w:t>
      </w:r>
      <w:r>
        <w:t>项</w:t>
      </w:r>
      <w:r>
        <w:t>“</w:t>
      </w:r>
      <w:r>
        <w:t>小孙未选政治</w:t>
      </w:r>
      <w:r>
        <w:t>”</w:t>
      </w:r>
      <w:r>
        <w:t>会由</w:t>
      </w:r>
      <w:r>
        <w:t>③</w:t>
      </w:r>
      <w:r>
        <w:t>推出小李未选政治，方向相反</w:t>
      </w:r>
    </w:p>
    <w:p w14:paraId="1D2EECBB" w14:textId="77777777" w:rsidR="001C6C72" w:rsidRDefault="00D03E8C">
      <w:pPr>
        <w:pStyle w:val="a0"/>
      </w:pPr>
      <w:r>
        <w:t xml:space="preserve">B </w:t>
      </w:r>
      <w:r>
        <w:t>项</w:t>
      </w:r>
      <w:r>
        <w:t>“</w:t>
      </w:r>
      <w:r>
        <w:t>小赵选地理</w:t>
      </w:r>
      <w:r>
        <w:t>”</w:t>
      </w:r>
      <w:r>
        <w:t>不能推出小王是否选政治，更不能排除小王</w:t>
      </w:r>
    </w:p>
    <w:p w14:paraId="2C3C8A64" w14:textId="77777777" w:rsidR="001C6C72" w:rsidRDefault="00D03E8C">
      <w:pPr>
        <w:pStyle w:val="a0"/>
      </w:pPr>
      <w:r>
        <w:t xml:space="preserve">C </w:t>
      </w:r>
      <w:r>
        <w:t>项</w:t>
      </w:r>
      <w:r>
        <w:t>“</w:t>
      </w:r>
      <w:r>
        <w:t>小王选政治</w:t>
      </w:r>
      <w:r>
        <w:t>”</w:t>
      </w:r>
      <w:r>
        <w:t>与</w:t>
      </w:r>
      <w:r>
        <w:t>“</w:t>
      </w:r>
      <w:r>
        <w:t>小李或小王选政治</w:t>
      </w:r>
      <w:r>
        <w:t>”</w:t>
      </w:r>
      <w:r>
        <w:t>相容，不能必然推出小李也选政治</w:t>
      </w:r>
    </w:p>
    <w:p w14:paraId="2995EA9B" w14:textId="77777777" w:rsidR="001C6C72" w:rsidRDefault="00D03E8C">
      <w:pPr>
        <w:pStyle w:val="21"/>
      </w:pPr>
      <w:bookmarkStart w:id="125" w:name="_Toc231652559"/>
      <w:r>
        <w:t>选言推理与逆向思维复合辨析</w:t>
      </w:r>
      <w:bookmarkEnd w:id="125"/>
    </w:p>
    <w:p w14:paraId="775612B3" w14:textId="77777777" w:rsidR="001C6C72" w:rsidRDefault="00D03E8C">
      <w:pPr>
        <w:pStyle w:val="31"/>
      </w:pPr>
      <w:bookmarkStart w:id="126" w:name="_Toc231652560"/>
      <w:r>
        <w:t>6. 2024</w:t>
      </w:r>
      <w:r>
        <w:t>海淀一模</w:t>
      </w:r>
      <w:r>
        <w:t xml:space="preserve"> </w:t>
      </w:r>
      <w:r>
        <w:t>第</w:t>
      </w:r>
      <w:r>
        <w:t>6</w:t>
      </w:r>
      <w:r>
        <w:t>题（选择题）</w:t>
      </w:r>
      <w:bookmarkEnd w:id="126"/>
    </w:p>
    <w:p w14:paraId="3C18476D" w14:textId="77777777" w:rsidR="001C6C72" w:rsidRDefault="00D03E8C">
      <w:pPr>
        <w:spacing w:after="80"/>
      </w:pPr>
      <w:r>
        <w:rPr>
          <w:b/>
          <w:color w:val="2B2B2B"/>
        </w:rPr>
        <w:t>【题目材料】</w:t>
      </w:r>
    </w:p>
    <w:p w14:paraId="0A78F7BE" w14:textId="77777777" w:rsidR="001C6C72" w:rsidRDefault="00D03E8C">
      <w:pPr>
        <w:pStyle w:val="QuestionMaterial"/>
      </w:pPr>
      <w:r>
        <w:t xml:space="preserve">6. </w:t>
      </w:r>
      <w:r>
        <w:t>围棋是体育、文娱和逻辑思维三位一体的活动，正确运用推理方法是提高棋艺的重要手段。从开盘布局、中盘拼杀，到收官阶段中的每一手棋的推敲、计算，通常都表现为各种形式的判断推理。围棋实战中</w:t>
      </w:r>
    </w:p>
    <w:p w14:paraId="5DC4F103" w14:textId="77777777" w:rsidR="001C6C72" w:rsidRDefault="00D03E8C">
      <w:pPr>
        <w:pStyle w:val="QuestionMaterial"/>
        <w:ind w:left="317"/>
      </w:pPr>
      <w:r>
        <w:t>①</w:t>
      </w:r>
      <w:r>
        <w:t>一步棋有多种走法，运用选言推理可以从中选择最优的解决方案</w:t>
      </w:r>
    </w:p>
    <w:p w14:paraId="675EFABF" w14:textId="77777777" w:rsidR="001C6C72" w:rsidRDefault="00D03E8C">
      <w:pPr>
        <w:pStyle w:val="QuestionMaterial"/>
        <w:ind w:left="317"/>
      </w:pPr>
      <w:r>
        <w:t>②</w:t>
      </w:r>
      <w:r>
        <w:t>断定不同走法与结果之间的必然联系，应运用必要条件假言判断</w:t>
      </w:r>
    </w:p>
    <w:p w14:paraId="41C6587D" w14:textId="77777777" w:rsidR="001C6C72" w:rsidRDefault="00D03E8C">
      <w:pPr>
        <w:pStyle w:val="QuestionMaterial"/>
        <w:ind w:left="317"/>
      </w:pPr>
      <w:r>
        <w:t>③</w:t>
      </w:r>
      <w:r>
        <w:t>选点落子犹豫不决时，运用完全归纳推理方法才能取得最终胜利</w:t>
      </w:r>
    </w:p>
    <w:p w14:paraId="713D8AD9" w14:textId="77777777" w:rsidR="001C6C72" w:rsidRDefault="00D03E8C">
      <w:pPr>
        <w:pStyle w:val="QuestionMaterial"/>
        <w:ind w:left="317"/>
      </w:pPr>
      <w:r>
        <w:lastRenderedPageBreak/>
        <w:t>④</w:t>
      </w:r>
      <w:r>
        <w:t>一步棋与双方都有关联，采用逆向思维有助于作出正确判断推理</w:t>
      </w:r>
    </w:p>
    <w:p w14:paraId="6104A60F" w14:textId="77777777" w:rsidR="001C6C72" w:rsidRDefault="00D03E8C">
      <w:pPr>
        <w:pStyle w:val="QuestionMaterial"/>
        <w:ind w:left="317" w:hanging="173"/>
      </w:pPr>
      <w:r>
        <w:t>A.①②</w:t>
      </w:r>
    </w:p>
    <w:p w14:paraId="0A6377C7" w14:textId="77777777" w:rsidR="001C6C72" w:rsidRDefault="00D03E8C">
      <w:pPr>
        <w:pStyle w:val="QuestionMaterial"/>
        <w:ind w:left="317" w:hanging="173"/>
      </w:pPr>
      <w:r>
        <w:t>B.①④</w:t>
      </w:r>
    </w:p>
    <w:p w14:paraId="24F6B71B" w14:textId="77777777" w:rsidR="001C6C72" w:rsidRDefault="00D03E8C">
      <w:pPr>
        <w:pStyle w:val="QuestionMaterial"/>
        <w:ind w:left="317" w:hanging="173"/>
      </w:pPr>
      <w:r>
        <w:t>C.②③</w:t>
      </w:r>
    </w:p>
    <w:p w14:paraId="27DB47EC" w14:textId="77777777" w:rsidR="001C6C72" w:rsidRDefault="00D03E8C">
      <w:pPr>
        <w:pStyle w:val="QuestionMaterial"/>
        <w:ind w:left="317" w:hanging="173"/>
      </w:pPr>
      <w:r>
        <w:t>D.③④</w:t>
      </w:r>
    </w:p>
    <w:p w14:paraId="2262FCA8" w14:textId="77777777" w:rsidR="001C6C72" w:rsidRDefault="00D03E8C">
      <w:pPr>
        <w:spacing w:after="80"/>
      </w:pPr>
      <w:r>
        <w:rPr>
          <w:b/>
          <w:color w:val="2B2B2B"/>
        </w:rPr>
        <w:t>【判断依据】</w:t>
      </w:r>
      <w:r>
        <w:t xml:space="preserve">  </w:t>
      </w:r>
      <w:r>
        <w:t>围棋</w:t>
      </w:r>
      <w:r>
        <w:t>“</w:t>
      </w:r>
      <w:r>
        <w:t>一步棋有多种走法</w:t>
      </w:r>
      <w:r>
        <w:t>”</w:t>
      </w:r>
      <w:r>
        <w:t>，先触发选言判断和选言推理：在多个可选方案中分析取舍。一步棋既影响自己也影响对手，推敲时从对手应法、结果反推当前落点，触发逆向思维。</w:t>
      </w:r>
    </w:p>
    <w:p w14:paraId="4A837D4A" w14:textId="77777777" w:rsidR="001C6C72" w:rsidRDefault="00D03E8C">
      <w:pPr>
        <w:spacing w:after="80"/>
      </w:pPr>
      <w:r>
        <w:rPr>
          <w:b/>
          <w:color w:val="2B2B2B"/>
        </w:rPr>
        <w:t>【满分作答示范】</w:t>
      </w:r>
      <w:r>
        <w:t xml:space="preserve">  B </w:t>
      </w:r>
      <w:r>
        <w:t>项正确。一步棋有多种可选走法，先形成多个选言支并比较取舍，体现选言推理；落子还会牵动双方后续局势，可以从对手应法或可能结果反推当前落点，体现逆向思维。</w:t>
      </w:r>
    </w:p>
    <w:p w14:paraId="316A6BEE" w14:textId="77777777" w:rsidR="001C6C72" w:rsidRDefault="00D03E8C">
      <w:pPr>
        <w:spacing w:after="80"/>
      </w:pPr>
      <w:r>
        <w:rPr>
          <w:b/>
          <w:color w:val="2B2B2B"/>
        </w:rPr>
        <w:t>【采分点对照】</w:t>
      </w:r>
    </w:p>
    <w:p w14:paraId="5ABB6074" w14:textId="77777777" w:rsidR="001C6C72" w:rsidRDefault="00D03E8C">
      <w:pPr>
        <w:pStyle w:val="a0"/>
      </w:pPr>
      <w:r>
        <w:t>答案选</w:t>
      </w:r>
      <w:r>
        <w:t>B</w:t>
      </w:r>
    </w:p>
    <w:p w14:paraId="6170178F" w14:textId="77777777" w:rsidR="001C6C72" w:rsidRDefault="00D03E8C">
      <w:pPr>
        <w:pStyle w:val="a0"/>
      </w:pPr>
      <w:r>
        <w:t>一步棋有多种走法，先形成多个可选支项，运用选言推理分析取舍</w:t>
      </w:r>
    </w:p>
    <w:p w14:paraId="2444A57D" w14:textId="77777777" w:rsidR="001C6C72" w:rsidRDefault="00D03E8C">
      <w:pPr>
        <w:pStyle w:val="a0"/>
      </w:pPr>
      <w:r>
        <w:t>一步棋又同时牵动双方局势，从对手应法或结果倒推当前落点，触发逆向思维</w:t>
      </w:r>
    </w:p>
    <w:p w14:paraId="788D6C65" w14:textId="77777777" w:rsidR="001C6C72" w:rsidRDefault="00D03E8C">
      <w:pPr>
        <w:pStyle w:val="a0"/>
      </w:pPr>
      <w:r>
        <w:t>②</w:t>
      </w:r>
      <w:r>
        <w:t>没有必要条件句式支撑，</w:t>
      </w:r>
      <w:r>
        <w:t>③</w:t>
      </w:r>
      <w:r>
        <w:t>把不可能穷尽的棋局误说成完全归纳</w:t>
      </w:r>
    </w:p>
    <w:p w14:paraId="6484638A" w14:textId="77777777" w:rsidR="001C6C72" w:rsidRDefault="00D03E8C">
      <w:pPr>
        <w:pStyle w:val="a0"/>
      </w:pPr>
      <w:r>
        <w:t>错项分析：</w:t>
      </w:r>
      <w:r>
        <w:t xml:space="preserve">A </w:t>
      </w:r>
      <w:r>
        <w:t>项诱人，因为</w:t>
      </w:r>
      <w:r>
        <w:t>①</w:t>
      </w:r>
      <w:r>
        <w:t>确实抓住了多种走法对应选言推理</w:t>
      </w:r>
    </w:p>
    <w:p w14:paraId="45EB80EC" w14:textId="77777777" w:rsidR="001C6C72" w:rsidRDefault="00D03E8C">
      <w:pPr>
        <w:pStyle w:val="a0"/>
      </w:pPr>
      <w:r>
        <w:t>错在</w:t>
      </w:r>
      <w:r>
        <w:t>②</w:t>
      </w:r>
      <w:r>
        <w:t>把走法和结果的一般联系硬说成必要条件</w:t>
      </w:r>
    </w:p>
    <w:p w14:paraId="76BDA4C3" w14:textId="77777777" w:rsidR="001C6C72" w:rsidRDefault="00D03E8C">
      <w:pPr>
        <w:pStyle w:val="a0"/>
      </w:pPr>
      <w:r>
        <w:t xml:space="preserve">C </w:t>
      </w:r>
      <w:r>
        <w:t>项把</w:t>
      </w:r>
      <w:r>
        <w:t>②③</w:t>
      </w:r>
      <w:r>
        <w:t>组合起来，两个都不成立</w:t>
      </w:r>
    </w:p>
    <w:p w14:paraId="6466D488" w14:textId="77777777" w:rsidR="001C6C72" w:rsidRDefault="00D03E8C">
      <w:pPr>
        <w:pStyle w:val="a0"/>
      </w:pPr>
      <w:r>
        <w:t xml:space="preserve">D </w:t>
      </w:r>
      <w:r>
        <w:t>项诱人，因为</w:t>
      </w:r>
      <w:r>
        <w:t>④</w:t>
      </w:r>
      <w:r>
        <w:t>正确</w:t>
      </w:r>
    </w:p>
    <w:p w14:paraId="57F463CF" w14:textId="77777777" w:rsidR="001C6C72" w:rsidRDefault="00D03E8C">
      <w:pPr>
        <w:pStyle w:val="a0"/>
      </w:pPr>
      <w:r>
        <w:t>错在</w:t>
      </w:r>
      <w:r>
        <w:t>③</w:t>
      </w:r>
      <w:r>
        <w:t>把无法穷尽的围棋落子说成完全归纳，并夸大到</w:t>
      </w:r>
      <w:r>
        <w:t>“</w:t>
      </w:r>
      <w:r>
        <w:t>才能取得最终胜利</w:t>
      </w:r>
      <w:r>
        <w:t>”</w:t>
      </w:r>
    </w:p>
    <w:p w14:paraId="55A5E672" w14:textId="77777777" w:rsidR="001C6C72" w:rsidRDefault="00D03E8C">
      <w:pPr>
        <w:pStyle w:val="21"/>
      </w:pPr>
      <w:bookmarkStart w:id="127" w:name="_Toc231652561"/>
      <w:r>
        <w:t>联言判断类型识别</w:t>
      </w:r>
      <w:bookmarkEnd w:id="127"/>
    </w:p>
    <w:p w14:paraId="588692FB" w14:textId="77777777" w:rsidR="001C6C72" w:rsidRDefault="00D03E8C">
      <w:pPr>
        <w:pStyle w:val="31"/>
      </w:pPr>
      <w:bookmarkStart w:id="128" w:name="_Toc231652562"/>
      <w:r>
        <w:t>7. 2024</w:t>
      </w:r>
      <w:r>
        <w:t>海淀一模</w:t>
      </w:r>
      <w:r>
        <w:t xml:space="preserve"> </w:t>
      </w:r>
      <w:r>
        <w:t>第</w:t>
      </w:r>
      <w:r>
        <w:t>7</w:t>
      </w:r>
      <w:r>
        <w:t>题（选择题）</w:t>
      </w:r>
      <w:bookmarkEnd w:id="128"/>
    </w:p>
    <w:p w14:paraId="3DC192C8" w14:textId="77777777" w:rsidR="001C6C72" w:rsidRDefault="00D03E8C">
      <w:pPr>
        <w:spacing w:after="80"/>
      </w:pPr>
      <w:r>
        <w:rPr>
          <w:b/>
          <w:color w:val="2B2B2B"/>
        </w:rPr>
        <w:t>【题目材料】</w:t>
      </w:r>
    </w:p>
    <w:p w14:paraId="4628D634" w14:textId="77777777" w:rsidR="001C6C72" w:rsidRDefault="00D03E8C">
      <w:pPr>
        <w:pStyle w:val="QuestionMaterial"/>
      </w:pPr>
      <w:r>
        <w:t>7.“</w:t>
      </w:r>
      <w:r>
        <w:t>不是洋货买不起</w:t>
      </w:r>
      <w:r>
        <w:t>,</w:t>
      </w:r>
      <w:r>
        <w:t>而是国货更有性价比。</w:t>
      </w:r>
      <w:r>
        <w:t>”</w:t>
      </w:r>
      <w:r>
        <w:t>近来</w:t>
      </w:r>
      <w:r>
        <w:t>,</w:t>
      </w:r>
    </w:p>
    <w:p w14:paraId="27AE50AC" w14:textId="77777777" w:rsidR="001C6C72" w:rsidRDefault="00D03E8C">
      <w:pPr>
        <w:pStyle w:val="QuestionMaterial"/>
      </w:pPr>
      <w:r>
        <w:t>“</w:t>
      </w:r>
      <w:r>
        <w:t>不是</w:t>
      </w:r>
      <w:r>
        <w:t xml:space="preserve">XX </w:t>
      </w:r>
      <w:r>
        <w:t>买不起</w:t>
      </w:r>
      <w:r>
        <w:t>,</w:t>
      </w:r>
      <w:r>
        <w:t>而是</w:t>
      </w:r>
      <w:r>
        <w:t xml:space="preserve">XX </w:t>
      </w:r>
      <w:r>
        <w:t>更有性价比</w:t>
      </w:r>
      <w:r>
        <w:t>”</w:t>
      </w:r>
      <w:r>
        <w:t>这一句</w:t>
      </w:r>
    </w:p>
    <w:p w14:paraId="6559B0C5" w14:textId="77777777" w:rsidR="001C6C72" w:rsidRDefault="00D03E8C">
      <w:pPr>
        <w:pStyle w:val="QuestionMaterial"/>
      </w:pPr>
      <w:r>
        <w:t>式走红。下列判断中</w:t>
      </w:r>
      <w:r>
        <w:t>,</w:t>
      </w:r>
      <w:r>
        <w:t>与上述句式判断类型一致的是</w:t>
      </w:r>
    </w:p>
    <w:p w14:paraId="3CDF710C" w14:textId="77777777" w:rsidR="001C6C72" w:rsidRDefault="00D03E8C">
      <w:pPr>
        <w:pStyle w:val="QuestionMaterial"/>
        <w:ind w:left="317" w:hanging="173"/>
      </w:pPr>
      <w:r>
        <w:t>A.</w:t>
      </w:r>
      <w:r>
        <w:t>一个数是偶数</w:t>
      </w:r>
      <w:r>
        <w:t>,</w:t>
      </w:r>
      <w:r>
        <w:t>当且仅当</w:t>
      </w:r>
      <w:r>
        <w:t>,</w:t>
      </w:r>
      <w:r>
        <w:t>这个数能被</w:t>
      </w:r>
      <w:r>
        <w:t xml:space="preserve">2 </w:t>
      </w:r>
      <w:r>
        <w:t>整除</w:t>
      </w:r>
    </w:p>
    <w:p w14:paraId="6300C062" w14:textId="77777777" w:rsidR="001C6C72" w:rsidRDefault="00D03E8C">
      <w:pPr>
        <w:pStyle w:val="QuestionMaterial"/>
        <w:ind w:left="317" w:hanging="173"/>
      </w:pPr>
      <w:r>
        <w:t>B.</w:t>
      </w:r>
      <w:r>
        <w:t>极力之所举</w:t>
      </w:r>
      <w:r>
        <w:t>,</w:t>
      </w:r>
      <w:r>
        <w:t>则无不胜也</w:t>
      </w:r>
    </w:p>
    <w:p w14:paraId="2EE16670" w14:textId="77777777" w:rsidR="001C6C72" w:rsidRDefault="00D03E8C">
      <w:pPr>
        <w:pStyle w:val="QuestionMaterial"/>
        <w:ind w:left="317" w:hanging="173"/>
      </w:pPr>
      <w:r>
        <w:t>C.</w:t>
      </w:r>
      <w:r>
        <w:t>这个推理的前提真实</w:t>
      </w:r>
      <w:r>
        <w:t>,</w:t>
      </w:r>
      <w:r>
        <w:t>并且推理形式有效</w:t>
      </w:r>
    </w:p>
    <w:p w14:paraId="1823B3AD" w14:textId="77777777" w:rsidR="001C6C72" w:rsidRDefault="00D03E8C">
      <w:pPr>
        <w:pStyle w:val="QuestionMaterial"/>
        <w:ind w:left="317" w:hanging="173"/>
      </w:pPr>
      <w:r>
        <w:t>D.</w:t>
      </w:r>
      <w:r>
        <w:t>代书遗嘱无效</w:t>
      </w:r>
      <w:r>
        <w:t>,</w:t>
      </w:r>
      <w:r>
        <w:t>除非有两个以上无利害关系的见证人在场见证</w:t>
      </w:r>
    </w:p>
    <w:p w14:paraId="2CB0B749" w14:textId="77777777" w:rsidR="001C6C72" w:rsidRDefault="00D03E8C">
      <w:pPr>
        <w:spacing w:after="80"/>
      </w:pPr>
      <w:r>
        <w:rPr>
          <w:b/>
          <w:color w:val="2B2B2B"/>
        </w:rPr>
        <w:lastRenderedPageBreak/>
        <w:t>【设问】</w:t>
      </w:r>
      <w:r>
        <w:t xml:space="preserve">  7</w:t>
      </w:r>
      <w:r>
        <w:t>．</w:t>
      </w:r>
      <w:r>
        <w:t xml:space="preserve"> “</w:t>
      </w:r>
      <w:r>
        <w:t>不是洋货买不起，而是国货更有性价比。</w:t>
      </w:r>
      <w:r>
        <w:t xml:space="preserve"> ”</w:t>
      </w:r>
      <w:r>
        <w:t>近来，</w:t>
      </w:r>
      <w:r>
        <w:t xml:space="preserve"> “</w:t>
      </w:r>
      <w:r>
        <w:t>不是</w:t>
      </w:r>
      <w:r>
        <w:t xml:space="preserve"> XX </w:t>
      </w:r>
      <w:r>
        <w:t>买不起，而是</w:t>
      </w:r>
      <w:r>
        <w:t xml:space="preserve"> XX </w:t>
      </w:r>
      <w:r>
        <w:t>更有性价比</w:t>
      </w:r>
      <w:r>
        <w:t>”</w:t>
      </w:r>
      <w:r>
        <w:t>这一句</w:t>
      </w:r>
      <w:r>
        <w:br/>
      </w:r>
      <w:r>
        <w:t>式走红。下列判断中，与上述句式判断类型一致的是</w:t>
      </w:r>
      <w:r>
        <w:br/>
        <w:t>A.</w:t>
      </w:r>
      <w:r>
        <w:t>一个数是偶数，当且仅当，这个数能被</w:t>
      </w:r>
      <w:r>
        <w:t xml:space="preserve"> 2 </w:t>
      </w:r>
      <w:r>
        <w:t>整除</w:t>
      </w:r>
      <w:r>
        <w:br/>
        <w:t>B.</w:t>
      </w:r>
      <w:r>
        <w:t>极力之所举，则无不胜也</w:t>
      </w:r>
      <w:r>
        <w:br/>
        <w:t>C.</w:t>
      </w:r>
      <w:r>
        <w:t>这个推理的前提真实，并且推理形式有效</w:t>
      </w:r>
      <w:r>
        <w:br/>
        <w:t>D.</w:t>
      </w:r>
      <w:r>
        <w:t>代书遗嘱无效，除非有两个以上无利害关系的见证人在场见证</w:t>
      </w:r>
    </w:p>
    <w:p w14:paraId="12743148" w14:textId="77777777" w:rsidR="001C6C72" w:rsidRDefault="00D03E8C">
      <w:pPr>
        <w:spacing w:after="80"/>
      </w:pPr>
      <w:r>
        <w:rPr>
          <w:b/>
          <w:color w:val="2B2B2B"/>
        </w:rPr>
        <w:t>【判断依据】</w:t>
      </w:r>
      <w:r>
        <w:t xml:space="preserve">  “</w:t>
      </w:r>
      <w:r>
        <w:t>不是洋货买不起，而是国货更有性价比</w:t>
      </w:r>
      <w:r>
        <w:t>”</w:t>
      </w:r>
      <w:r>
        <w:t>不是一个单纯否定句，而是同时断定两件事：前一说法不成立，后一说法成立。把它翻译成判断结构，就是</w:t>
      </w:r>
      <w:r>
        <w:t>“</w:t>
      </w:r>
      <w:r>
        <w:t>并非前一说法，并且后一说法成立</w:t>
      </w:r>
      <w:r>
        <w:t>”</w:t>
      </w:r>
      <w:r>
        <w:t>，属于联言判断。</w:t>
      </w:r>
    </w:p>
    <w:p w14:paraId="0E934EC2" w14:textId="77777777" w:rsidR="001C6C72" w:rsidRDefault="00D03E8C">
      <w:pPr>
        <w:spacing w:after="80"/>
      </w:pPr>
      <w:r>
        <w:rPr>
          <w:b/>
          <w:color w:val="2B2B2B"/>
        </w:rPr>
        <w:t>【满分作答示范】</w:t>
      </w:r>
      <w:r>
        <w:t xml:space="preserve">  </w:t>
      </w:r>
      <w:r>
        <w:t>应选</w:t>
      </w:r>
      <w:r>
        <w:t xml:space="preserve"> C</w:t>
      </w:r>
      <w:r>
        <w:t>。原句同时表达两层意思：不是因为洋货买不起，而是因为国货更有性价比。它把一个否定判断和一个肯定判断用</w:t>
      </w:r>
      <w:r>
        <w:t>“</w:t>
      </w:r>
      <w:r>
        <w:t>而是</w:t>
      </w:r>
      <w:r>
        <w:t>”</w:t>
      </w:r>
      <w:r>
        <w:t>连在一起，结构上就是联言判断；</w:t>
      </w:r>
      <w:r>
        <w:t xml:space="preserve">C </w:t>
      </w:r>
      <w:r>
        <w:t>项同样由两个判断共同成立构成。</w:t>
      </w:r>
    </w:p>
    <w:p w14:paraId="44411369" w14:textId="77777777" w:rsidR="001C6C72" w:rsidRDefault="00D03E8C">
      <w:pPr>
        <w:spacing w:after="80"/>
      </w:pPr>
      <w:r>
        <w:rPr>
          <w:b/>
          <w:color w:val="2B2B2B"/>
        </w:rPr>
        <w:t>【采分点对照】</w:t>
      </w:r>
    </w:p>
    <w:p w14:paraId="0F92800F" w14:textId="77777777" w:rsidR="001C6C72" w:rsidRDefault="00D03E8C">
      <w:pPr>
        <w:pStyle w:val="a0"/>
      </w:pPr>
      <w:r>
        <w:t>答案选</w:t>
      </w:r>
      <w:r>
        <w:t>C</w:t>
      </w:r>
    </w:p>
    <w:p w14:paraId="02477BEC" w14:textId="77777777" w:rsidR="001C6C72" w:rsidRDefault="00D03E8C">
      <w:pPr>
        <w:pStyle w:val="a0"/>
      </w:pPr>
      <w:r>
        <w:t>题干</w:t>
      </w:r>
      <w:r>
        <w:t>“</w:t>
      </w:r>
      <w:r>
        <w:t>不是洋货买不起，而是国货更有性价比</w:t>
      </w:r>
      <w:r>
        <w:t>”</w:t>
      </w:r>
      <w:r>
        <w:t>同时断定两件事：前一说法不成立，后一说法成立，结构就是</w:t>
      </w:r>
      <w:r>
        <w:t>“</w:t>
      </w:r>
      <w:r>
        <w:t>并非</w:t>
      </w:r>
      <w:r>
        <w:t xml:space="preserve"> P</w:t>
      </w:r>
      <w:r>
        <w:t>，并且</w:t>
      </w:r>
      <w:r>
        <w:t xml:space="preserve"> Q”</w:t>
      </w:r>
      <w:r>
        <w:t>的联言判断</w:t>
      </w:r>
    </w:p>
    <w:p w14:paraId="0B69B041" w14:textId="77777777" w:rsidR="001C6C72" w:rsidRDefault="00D03E8C">
      <w:pPr>
        <w:pStyle w:val="a0"/>
      </w:pPr>
      <w:r>
        <w:t xml:space="preserve">C </w:t>
      </w:r>
      <w:r>
        <w:t>项</w:t>
      </w:r>
      <w:r>
        <w:t>“</w:t>
      </w:r>
      <w:r>
        <w:t>前提真实，并且推理形式有效</w:t>
      </w:r>
      <w:r>
        <w:t>”</w:t>
      </w:r>
      <w:r>
        <w:t>也由两个判断通过</w:t>
      </w:r>
      <w:r>
        <w:t>“</w:t>
      </w:r>
      <w:r>
        <w:t>并且</w:t>
      </w:r>
      <w:r>
        <w:t>”</w:t>
      </w:r>
      <w:r>
        <w:t>联结，类型一致</w:t>
      </w:r>
    </w:p>
    <w:p w14:paraId="709B64D6" w14:textId="77777777" w:rsidR="001C6C72" w:rsidRDefault="00D03E8C">
      <w:pPr>
        <w:pStyle w:val="a0"/>
      </w:pPr>
      <w:r>
        <w:t>错项分析：</w:t>
      </w:r>
      <w:r>
        <w:t xml:space="preserve">A </w:t>
      </w:r>
      <w:r>
        <w:t>项</w:t>
      </w:r>
      <w:r>
        <w:t>“</w:t>
      </w:r>
      <w:r>
        <w:t>当且仅当</w:t>
      </w:r>
      <w:r>
        <w:t>”</w:t>
      </w:r>
      <w:r>
        <w:t>是充分必要条件判断</w:t>
      </w:r>
    </w:p>
    <w:p w14:paraId="1478518F" w14:textId="77777777" w:rsidR="001C6C72" w:rsidRDefault="00D03E8C">
      <w:pPr>
        <w:pStyle w:val="a0"/>
      </w:pPr>
      <w:r>
        <w:t xml:space="preserve">B </w:t>
      </w:r>
      <w:r>
        <w:t>项</w:t>
      </w:r>
      <w:r>
        <w:t>“</w:t>
      </w:r>
      <w:r>
        <w:t>极力之所举，则无不胜也</w:t>
      </w:r>
      <w:r>
        <w:t>”</w:t>
      </w:r>
      <w:r>
        <w:t>带有条件判断结构</w:t>
      </w:r>
    </w:p>
    <w:p w14:paraId="66DD8DD3" w14:textId="77777777" w:rsidR="001C6C72" w:rsidRDefault="00D03E8C">
      <w:pPr>
        <w:pStyle w:val="a0"/>
      </w:pPr>
      <w:r>
        <w:t xml:space="preserve">D </w:t>
      </w:r>
      <w:r>
        <w:t>项</w:t>
      </w:r>
      <w:r>
        <w:t>“</w:t>
      </w:r>
      <w:r>
        <w:t>除非有两个以上无利害关系的见证人在场见证</w:t>
      </w:r>
      <w:r>
        <w:t>”</w:t>
      </w:r>
      <w:r>
        <w:t>也是条件判断</w:t>
      </w:r>
    </w:p>
    <w:p w14:paraId="5C96BE4D" w14:textId="77777777" w:rsidR="001C6C72" w:rsidRDefault="00D03E8C">
      <w:pPr>
        <w:pStyle w:val="21"/>
      </w:pPr>
      <w:bookmarkStart w:id="129" w:name="_Toc231652563"/>
      <w:r>
        <w:t>联言判断真值条件</w:t>
      </w:r>
      <w:bookmarkEnd w:id="129"/>
    </w:p>
    <w:p w14:paraId="1E0F8A55" w14:textId="77777777" w:rsidR="001C6C72" w:rsidRDefault="00D03E8C">
      <w:pPr>
        <w:pStyle w:val="31"/>
      </w:pPr>
      <w:bookmarkStart w:id="130" w:name="_Toc231652564"/>
      <w:r>
        <w:t>8. 2024</w:t>
      </w:r>
      <w:r>
        <w:t>朝阳二模</w:t>
      </w:r>
      <w:r>
        <w:t xml:space="preserve"> </w:t>
      </w:r>
      <w:r>
        <w:t>第</w:t>
      </w:r>
      <w:r>
        <w:t>19</w:t>
      </w:r>
      <w:r>
        <w:t>题第（</w:t>
      </w:r>
      <w:r>
        <w:t>2</w:t>
      </w:r>
      <w:r>
        <w:t>）问（主观题）</w:t>
      </w:r>
      <w:bookmarkEnd w:id="130"/>
    </w:p>
    <w:p w14:paraId="553AAA1B" w14:textId="77777777" w:rsidR="001C6C72" w:rsidRDefault="00D03E8C">
      <w:pPr>
        <w:spacing w:after="80"/>
      </w:pPr>
      <w:r>
        <w:rPr>
          <w:b/>
          <w:color w:val="2B2B2B"/>
        </w:rPr>
        <w:t>【题目材料】</w:t>
      </w:r>
    </w:p>
    <w:p w14:paraId="469CB5BC" w14:textId="77777777" w:rsidR="001C6C72" w:rsidRDefault="00D03E8C">
      <w:pPr>
        <w:pStyle w:val="QuestionMaterial"/>
      </w:pPr>
      <w:r>
        <w:t xml:space="preserve">19. </w:t>
      </w:r>
      <w:r>
        <w:t>（</w:t>
      </w:r>
      <w:r>
        <w:t>16</w:t>
      </w:r>
      <w:r>
        <w:t>分）</w:t>
      </w:r>
    </w:p>
    <w:p w14:paraId="04F4C4AB" w14:textId="77777777" w:rsidR="001C6C72" w:rsidRDefault="00D03E8C">
      <w:pPr>
        <w:pStyle w:val="QuestionMaterial"/>
      </w:pPr>
      <w:r>
        <w:t>中华文明拥有五千多年不间断的历史</w:t>
      </w:r>
      <w:r>
        <w:t>,</w:t>
      </w:r>
      <w:r>
        <w:t>积淀形成辉煌灿烂的中华优秀传统文化</w:t>
      </w:r>
      <w:r>
        <w:t>,</w:t>
      </w:r>
      <w:r>
        <w:t>中</w:t>
      </w:r>
    </w:p>
    <w:p w14:paraId="3D297FA8" w14:textId="77777777" w:rsidR="001C6C72" w:rsidRDefault="00D03E8C">
      <w:pPr>
        <w:pStyle w:val="QuestionMaterial"/>
      </w:pPr>
      <w:r>
        <w:t>华优秀传统文化的特质赋予中国式现代化深厚底蕴</w:t>
      </w:r>
      <w:r>
        <w:t>,</w:t>
      </w:r>
      <w:r>
        <w:t>给予其精神和思想力量。</w:t>
      </w:r>
    </w:p>
    <w:p w14:paraId="7C1317F6" w14:textId="77777777" w:rsidR="001C6C72" w:rsidRDefault="00D03E8C">
      <w:pPr>
        <w:pStyle w:val="QuestionMaterial"/>
      </w:pPr>
      <w:r>
        <w:t>生生之宇宙观</w:t>
      </w:r>
    </w:p>
    <w:p w14:paraId="038B2099" w14:textId="77777777" w:rsidR="001C6C72" w:rsidRDefault="00D03E8C">
      <w:pPr>
        <w:pStyle w:val="QuestionMaterial"/>
      </w:pPr>
      <w:r>
        <w:lastRenderedPageBreak/>
        <w:t>宇宙处于生生不息的变化之中。</w:t>
      </w:r>
      <w:r>
        <w:t>“</w:t>
      </w:r>
      <w:r>
        <w:t>天地之大德曰生</w:t>
      </w:r>
      <w:r>
        <w:t>”“</w:t>
      </w:r>
      <w:r>
        <w:t>富有之谓大业</w:t>
      </w:r>
      <w:r>
        <w:t>,</w:t>
      </w:r>
      <w:r>
        <w:t>日新之谓盛德</w:t>
      </w:r>
      <w:r>
        <w:t>,</w:t>
      </w:r>
    </w:p>
    <w:p w14:paraId="0B6E342C" w14:textId="77777777" w:rsidR="001C6C72" w:rsidRDefault="00D03E8C">
      <w:pPr>
        <w:pStyle w:val="QuestionMaterial"/>
      </w:pPr>
      <w:r>
        <w:t>生生之谓易</w:t>
      </w:r>
      <w:r>
        <w:t>”</w:t>
      </w:r>
      <w:r>
        <w:t>。宇宙永久的变易包含永远的革新</w:t>
      </w:r>
      <w:r>
        <w:t>,</w:t>
      </w:r>
      <w:r>
        <w:t>是生命的不断充实、成长、更新和展开。</w:t>
      </w:r>
    </w:p>
    <w:p w14:paraId="1DD4445E" w14:textId="77777777" w:rsidR="001C6C72" w:rsidRDefault="00D03E8C">
      <w:pPr>
        <w:pStyle w:val="QuestionMaterial"/>
      </w:pPr>
      <w:r>
        <w:t>一体之天人观</w:t>
      </w:r>
    </w:p>
    <w:p w14:paraId="734F8F74" w14:textId="77777777" w:rsidR="001C6C72" w:rsidRDefault="00D03E8C">
      <w:pPr>
        <w:pStyle w:val="QuestionMaterial"/>
      </w:pPr>
      <w:r>
        <w:t>人类与天地为一体。天地的交合生成了世界</w:t>
      </w:r>
      <w:r>
        <w:t>,</w:t>
      </w:r>
      <w:r>
        <w:t>赋予了人的身体和本性</w:t>
      </w:r>
      <w:r>
        <w:t>,</w:t>
      </w:r>
      <w:r>
        <w:t>所有人都是</w:t>
      </w:r>
    </w:p>
    <w:p w14:paraId="4E3F5604" w14:textId="77777777" w:rsidR="001C6C72" w:rsidRDefault="00D03E8C">
      <w:pPr>
        <w:pStyle w:val="QuestionMaterial"/>
      </w:pPr>
      <w:r>
        <w:t>天地生育的子女</w:t>
      </w:r>
      <w:r>
        <w:t>;</w:t>
      </w:r>
      <w:r>
        <w:t>不仅如此</w:t>
      </w:r>
      <w:r>
        <w:t>,</w:t>
      </w:r>
      <w:r>
        <w:t>万物和人类一样</w:t>
      </w:r>
      <w:r>
        <w:t>,</w:t>
      </w:r>
      <w:r>
        <w:t>也是天地所生。因此</w:t>
      </w:r>
      <w:r>
        <w:t>,</w:t>
      </w:r>
      <w:r>
        <w:t>他人都是自己的同</w:t>
      </w:r>
    </w:p>
    <w:p w14:paraId="6ED3C179" w14:textId="77777777" w:rsidR="001C6C72" w:rsidRDefault="00D03E8C">
      <w:pPr>
        <w:pStyle w:val="QuestionMaterial"/>
      </w:pPr>
      <w:r>
        <w:t>胞</w:t>
      </w:r>
      <w:r>
        <w:t>,</w:t>
      </w:r>
      <w:r>
        <w:t>万物都是自己的朋友。</w:t>
      </w:r>
    </w:p>
    <w:p w14:paraId="4CB23FFC" w14:textId="77777777" w:rsidR="001C6C72" w:rsidRDefault="00D03E8C">
      <w:pPr>
        <w:pStyle w:val="QuestionMaterial"/>
      </w:pPr>
      <w:r>
        <w:t>法天地之人生观</w:t>
      </w:r>
    </w:p>
    <w:p w14:paraId="6D4D784B" w14:textId="77777777" w:rsidR="001C6C72" w:rsidRDefault="00D03E8C">
      <w:pPr>
        <w:pStyle w:val="QuestionMaterial"/>
      </w:pPr>
      <w:r>
        <w:t>人应该效法天地之德。</w:t>
      </w:r>
      <w:r>
        <w:t>“</w:t>
      </w:r>
      <w:r>
        <w:t>夫大人者</w:t>
      </w:r>
      <w:r>
        <w:t>,</w:t>
      </w:r>
      <w:r>
        <w:t>与天地合其德</w:t>
      </w:r>
      <w:r>
        <w:t>,</w:t>
      </w:r>
      <w:r>
        <w:t>与日月合其明</w:t>
      </w:r>
      <w:r>
        <w:t>,</w:t>
      </w:r>
      <w:r>
        <w:t>与四时合其序。</w:t>
      </w:r>
      <w:r>
        <w:t>”</w:t>
      </w:r>
      <w:r>
        <w:t>天</w:t>
      </w:r>
    </w:p>
    <w:p w14:paraId="500CB59A" w14:textId="77777777" w:rsidR="001C6C72" w:rsidRDefault="00D03E8C">
      <w:pPr>
        <w:pStyle w:val="QuestionMaterial"/>
      </w:pPr>
      <w:r>
        <w:t>之德在生育万物而不息</w:t>
      </w:r>
      <w:r>
        <w:t>,</w:t>
      </w:r>
      <w:r>
        <w:t>地之德在广阔博大</w:t>
      </w:r>
      <w:r>
        <w:t>,</w:t>
      </w:r>
      <w:r>
        <w:t>君子应学习天地之德</w:t>
      </w:r>
      <w:r>
        <w:t>,</w:t>
      </w:r>
      <w:r>
        <w:t>自强不息、厚德载物。</w:t>
      </w:r>
    </w:p>
    <w:p w14:paraId="129FC591" w14:textId="77777777" w:rsidR="001C6C72" w:rsidRDefault="00D03E8C">
      <w:pPr>
        <w:pStyle w:val="QuestionMaterial"/>
      </w:pPr>
      <w:r>
        <w:t>(1)</w:t>
      </w:r>
      <w:r>
        <w:t>生生之宇宙观体现了辩证思维的</w:t>
      </w:r>
      <w:r>
        <w:t xml:space="preserve"> 1 </w:t>
      </w:r>
      <w:r>
        <w:t>特征。人效法天地之德体现的推理</w:t>
      </w:r>
    </w:p>
    <w:p w14:paraId="166AFF61" w14:textId="77777777" w:rsidR="001C6C72" w:rsidRDefault="00D03E8C">
      <w:pPr>
        <w:pStyle w:val="QuestionMaterial"/>
      </w:pPr>
      <w:r>
        <w:t>类型是</w:t>
      </w:r>
      <w:r>
        <w:t xml:space="preserve"> 2 </w:t>
      </w:r>
      <w:r>
        <w:t>推理。（</w:t>
      </w:r>
      <w:r>
        <w:t>4</w:t>
      </w:r>
      <w:r>
        <w:t>分）</w:t>
      </w:r>
    </w:p>
    <w:p w14:paraId="21D3EC74" w14:textId="77777777" w:rsidR="001C6C72" w:rsidRDefault="00D03E8C">
      <w:pPr>
        <w:pStyle w:val="QuestionMaterial"/>
      </w:pPr>
      <w:r>
        <w:t>(2)“</w:t>
      </w:r>
      <w:r>
        <w:t>夫大人者</w:t>
      </w:r>
      <w:r>
        <w:t>,</w:t>
      </w:r>
      <w:r>
        <w:t>与天地合其德</w:t>
      </w:r>
      <w:r>
        <w:t>,</w:t>
      </w:r>
      <w:r>
        <w:t>与日月合其明</w:t>
      </w:r>
      <w:r>
        <w:t>,</w:t>
      </w:r>
      <w:r>
        <w:t>与四时合其序。</w:t>
      </w:r>
      <w:r>
        <w:t>”</w:t>
      </w:r>
      <w:r>
        <w:t>是哪种复合判断</w:t>
      </w:r>
      <w:r>
        <w:t xml:space="preserve">? </w:t>
      </w:r>
      <w:r>
        <w:t>该</w:t>
      </w:r>
    </w:p>
    <w:p w14:paraId="5A22EB2A" w14:textId="77777777" w:rsidR="001C6C72" w:rsidRDefault="00D03E8C">
      <w:pPr>
        <w:pStyle w:val="QuestionMaterial"/>
      </w:pPr>
      <w:r>
        <w:t>复合判断为真的条件是什么</w:t>
      </w:r>
      <w:r>
        <w:t xml:space="preserve">? </w:t>
      </w:r>
      <w:r>
        <w:t>（</w:t>
      </w:r>
      <w:r>
        <w:t>5</w:t>
      </w:r>
      <w:r>
        <w:t>分）</w:t>
      </w:r>
    </w:p>
    <w:p w14:paraId="08A49FF9" w14:textId="77777777" w:rsidR="001C6C72" w:rsidRDefault="00D03E8C">
      <w:pPr>
        <w:pStyle w:val="QuestionMaterial"/>
      </w:pPr>
      <w:r>
        <w:t>(3)“</w:t>
      </w:r>
      <w:r>
        <w:t>中华优秀传统文化的特质赋予中国式现代化以深厚底蕴</w:t>
      </w:r>
      <w:r>
        <w:t>”</w:t>
      </w:r>
      <w:r>
        <w:t>。结合材料</w:t>
      </w:r>
      <w:r>
        <w:t>,</w:t>
      </w:r>
      <w:r>
        <w:t>综合运</w:t>
      </w:r>
    </w:p>
    <w:p w14:paraId="2E99D4A5" w14:textId="77777777" w:rsidR="001C6C72" w:rsidRDefault="00D03E8C">
      <w:pPr>
        <w:pStyle w:val="QuestionMaterial"/>
      </w:pPr>
      <w:r>
        <w:t>用所学</w:t>
      </w:r>
      <w:r>
        <w:t>,</w:t>
      </w:r>
      <w:r>
        <w:t>谈谈你对这句话的理解。（</w:t>
      </w:r>
      <w:r>
        <w:t>7</w:t>
      </w:r>
      <w:r>
        <w:t>分）</w:t>
      </w:r>
    </w:p>
    <w:p w14:paraId="5E7F98D4" w14:textId="77777777" w:rsidR="001C6C72" w:rsidRDefault="00D03E8C">
      <w:pPr>
        <w:spacing w:after="80"/>
      </w:pPr>
      <w:r>
        <w:rPr>
          <w:b/>
          <w:color w:val="2B2B2B"/>
        </w:rPr>
        <w:t>【判断依据】</w:t>
      </w:r>
      <w:r>
        <w:t xml:space="preserve">  </w:t>
      </w:r>
      <w:r>
        <w:t>原句连续说</w:t>
      </w:r>
      <w:r>
        <w:t>“</w:t>
      </w:r>
      <w:r>
        <w:t>与天地合其德，与日月合其明，与四时合其序</w:t>
      </w:r>
      <w:r>
        <w:t>”</w:t>
      </w:r>
      <w:r>
        <w:t>，三个分句并列出现，而且意思上要求共同成立。只要有一个分句不成立，就不能说整个判断为真。</w:t>
      </w:r>
    </w:p>
    <w:p w14:paraId="6016E384" w14:textId="77777777" w:rsidR="001C6C72" w:rsidRDefault="00D03E8C">
      <w:pPr>
        <w:spacing w:after="80"/>
      </w:pPr>
      <w:r>
        <w:rPr>
          <w:b/>
          <w:color w:val="2B2B2B"/>
        </w:rPr>
        <w:t>【满分作答示范】</w:t>
      </w:r>
      <w:r>
        <w:t xml:space="preserve">  </w:t>
      </w:r>
      <w:r>
        <w:t>这句话由</w:t>
      </w:r>
      <w:r>
        <w:t>“</w:t>
      </w:r>
      <w:r>
        <w:t>合其德、合其明、合其序</w:t>
      </w:r>
      <w:r>
        <w:t>”</w:t>
      </w:r>
      <w:r>
        <w:t>三个并列判断组成，是联言判断。只有三个支判断都成立，整体判断才为真；其中任一部分不成立，整个联言判断就不能成立。</w:t>
      </w:r>
    </w:p>
    <w:p w14:paraId="69232B5F" w14:textId="77777777" w:rsidR="001C6C72" w:rsidRDefault="00D03E8C">
      <w:pPr>
        <w:spacing w:after="80"/>
      </w:pPr>
      <w:r>
        <w:rPr>
          <w:b/>
          <w:color w:val="2B2B2B"/>
        </w:rPr>
        <w:t>【采分点对照】</w:t>
      </w:r>
    </w:p>
    <w:p w14:paraId="0543D559" w14:textId="77777777" w:rsidR="001C6C72" w:rsidRDefault="00D03E8C">
      <w:pPr>
        <w:pStyle w:val="a0"/>
      </w:pPr>
      <w:r>
        <w:t>“</w:t>
      </w:r>
      <w:r>
        <w:t>与天地合其德，与日月合其明，与四时合其序</w:t>
      </w:r>
      <w:r>
        <w:t>”</w:t>
      </w:r>
      <w:r>
        <w:t>是由三个并列支判断组成的联言判断</w:t>
      </w:r>
    </w:p>
    <w:p w14:paraId="165C7826" w14:textId="77777777" w:rsidR="001C6C72" w:rsidRDefault="00D03E8C">
      <w:pPr>
        <w:pStyle w:val="a0"/>
      </w:pPr>
      <w:r>
        <w:t>只有</w:t>
      </w:r>
      <w:r>
        <w:t>“</w:t>
      </w:r>
      <w:r>
        <w:t>合其德</w:t>
      </w:r>
      <w:r>
        <w:t>”“</w:t>
      </w:r>
      <w:r>
        <w:t>合其明</w:t>
      </w:r>
      <w:r>
        <w:t>”“</w:t>
      </w:r>
      <w:r>
        <w:t>合其序</w:t>
      </w:r>
      <w:r>
        <w:t>”</w:t>
      </w:r>
      <w:r>
        <w:t>每一个联言支都为真，整个联言判断才为真，只要其中一个联言支为假，整个联言判断就是假的</w:t>
      </w:r>
    </w:p>
    <w:p w14:paraId="747A01D9" w14:textId="77777777" w:rsidR="001C6C72" w:rsidRDefault="00D03E8C">
      <w:pPr>
        <w:pStyle w:val="21"/>
      </w:pPr>
      <w:bookmarkStart w:id="131" w:name="_Toc231652565"/>
      <w:r>
        <w:t>复合判断识别与逻辑规则辨析</w:t>
      </w:r>
      <w:bookmarkEnd w:id="131"/>
    </w:p>
    <w:p w14:paraId="07A5DCF1" w14:textId="77777777" w:rsidR="001C6C72" w:rsidRDefault="00D03E8C">
      <w:pPr>
        <w:pStyle w:val="31"/>
      </w:pPr>
      <w:bookmarkStart w:id="132" w:name="_Toc231652566"/>
      <w:r>
        <w:t>9. 2024</w:t>
      </w:r>
      <w:r>
        <w:t>顺义二模</w:t>
      </w:r>
      <w:r>
        <w:t xml:space="preserve"> </w:t>
      </w:r>
      <w:r>
        <w:t>第</w:t>
      </w:r>
      <w:r>
        <w:t>6</w:t>
      </w:r>
      <w:r>
        <w:t>题（选择题）</w:t>
      </w:r>
      <w:bookmarkEnd w:id="132"/>
    </w:p>
    <w:p w14:paraId="0119CDD1" w14:textId="77777777" w:rsidR="001C6C72" w:rsidRDefault="00D03E8C">
      <w:pPr>
        <w:spacing w:after="80"/>
      </w:pPr>
      <w:r>
        <w:rPr>
          <w:b/>
          <w:color w:val="2B2B2B"/>
        </w:rPr>
        <w:t>【题目材料】</w:t>
      </w:r>
    </w:p>
    <w:p w14:paraId="55F96A3F" w14:textId="77777777" w:rsidR="001C6C72" w:rsidRDefault="00D03E8C">
      <w:pPr>
        <w:pStyle w:val="QuestionMaterial"/>
      </w:pPr>
      <w:r>
        <w:t>6.</w:t>
      </w:r>
      <w:r>
        <w:t>在生活和工作中，有些听起来似乎有道理，但仔细想起来，又疑窦丛生，这就需要学习形式逻辑，提升逻辑思维能力。下列观点和逻辑分析正确的是</w:t>
      </w:r>
    </w:p>
    <w:p w14:paraId="5C6DC9E1" w14:textId="77777777" w:rsidR="001C6C72" w:rsidRDefault="00D03E8C">
      <w:pPr>
        <w:pStyle w:val="QuestionMaterial"/>
        <w:ind w:left="317" w:hanging="173"/>
      </w:pPr>
      <w:r>
        <w:lastRenderedPageBreak/>
        <w:t>A.</w:t>
      </w:r>
      <w:r>
        <w:t>法定继承第一顺位继承人中的子女，包括婚生子女、非婚生子女、养子女和有扶养关系的继子女；该观点对概念外延的划分犯了</w:t>
      </w:r>
      <w:r>
        <w:t>“</w:t>
      </w:r>
      <w:r>
        <w:t>多出子项</w:t>
      </w:r>
      <w:r>
        <w:t>”</w:t>
      </w:r>
      <w:r>
        <w:t>的逻辑错误。</w:t>
      </w:r>
    </w:p>
    <w:p w14:paraId="7AE69D9E" w14:textId="77777777" w:rsidR="001C6C72" w:rsidRDefault="00D03E8C">
      <w:pPr>
        <w:pStyle w:val="QuestionMaterial"/>
        <w:ind w:left="317" w:hanging="173"/>
      </w:pPr>
      <w:r>
        <w:t>B.</w:t>
      </w:r>
      <w:r>
        <w:t>若</w:t>
      </w:r>
      <w:r>
        <w:t>a=b</w:t>
      </w:r>
      <w:r>
        <w:t>，则</w:t>
      </w:r>
      <w:r>
        <w:t>ac=bc</w:t>
      </w:r>
      <w:r>
        <w:t>；该判断中，</w:t>
      </w:r>
      <w:r>
        <w:t>a=b</w:t>
      </w:r>
      <w:r>
        <w:t>是</w:t>
      </w:r>
      <w:r>
        <w:t>ac=bc</w:t>
      </w:r>
      <w:r>
        <w:t>的充分必要条件。</w:t>
      </w:r>
    </w:p>
    <w:p w14:paraId="7C39B147" w14:textId="77777777" w:rsidR="001C6C72" w:rsidRDefault="00D03E8C">
      <w:pPr>
        <w:pStyle w:val="QuestionMaterial"/>
        <w:ind w:left="317" w:hanging="173"/>
      </w:pPr>
      <w:r>
        <w:t>C.</w:t>
      </w:r>
      <w:r>
        <w:t>刑法第二十条规定：</w:t>
      </w:r>
      <w:r>
        <w:t>“</w:t>
      </w:r>
      <w:r>
        <w:t>为了使国家、公共利益、本人或者他人的人身、财产和其他权利免受正在进行的不法侵害，而采取的制止不法侵害的行为，对不法侵害人造成损害的，属于正当防卫，不负刑事责任。</w:t>
      </w:r>
      <w:r>
        <w:t>”</w:t>
      </w:r>
      <w:r>
        <w:t>该判断属于复合判断。</w:t>
      </w:r>
    </w:p>
    <w:p w14:paraId="4C52ECCD" w14:textId="77777777" w:rsidR="001C6C72" w:rsidRDefault="00D03E8C">
      <w:pPr>
        <w:pStyle w:val="QuestionMaterial"/>
        <w:ind w:left="317" w:hanging="173"/>
      </w:pPr>
      <w:r>
        <w:t>D.“</w:t>
      </w:r>
      <w:r>
        <w:t>服务员同志，请当心，你的手指浸到我的汤里去了。</w:t>
      </w:r>
      <w:r>
        <w:t>”“</w:t>
      </w:r>
      <w:r>
        <w:t>没有关系，汤不烫，我不痛。</w:t>
      </w:r>
      <w:r>
        <w:t>”</w:t>
      </w:r>
      <w:r>
        <w:t>该回答违反了排中律。</w:t>
      </w:r>
    </w:p>
    <w:p w14:paraId="24533FA1" w14:textId="77777777" w:rsidR="001C6C72" w:rsidRDefault="00D03E8C">
      <w:pPr>
        <w:spacing w:after="80"/>
      </w:pPr>
      <w:r>
        <w:rPr>
          <w:b/>
          <w:color w:val="2B2B2B"/>
        </w:rPr>
        <w:t>【判断依据】</w:t>
      </w:r>
      <w:r>
        <w:t xml:space="preserve">  C </w:t>
      </w:r>
      <w:r>
        <w:t>项的刑法条文不是一个简单判断，它同时包含目的、保护对象、正在进行的不法侵害、制止行为、造成损害、责任结论等多个判断，并通过条件关系和结论关系组合在一起，所以属于复合判断。</w:t>
      </w:r>
      <w:r>
        <w:t xml:space="preserve">A </w:t>
      </w:r>
      <w:r>
        <w:t>项把法定继承中</w:t>
      </w:r>
      <w:r>
        <w:t>“</w:t>
      </w:r>
      <w:r>
        <w:t>子女</w:t>
      </w:r>
      <w:r>
        <w:t>”</w:t>
      </w:r>
      <w:r>
        <w:t>的具体类型误判为划分错误。</w:t>
      </w:r>
    </w:p>
    <w:p w14:paraId="28BCBE15" w14:textId="77777777" w:rsidR="001C6C72" w:rsidRDefault="00D03E8C">
      <w:pPr>
        <w:spacing w:after="80"/>
      </w:pPr>
      <w:r>
        <w:rPr>
          <w:b/>
          <w:color w:val="2B2B2B"/>
        </w:rPr>
        <w:t>【满分作答示范】</w:t>
      </w:r>
      <w:r>
        <w:t xml:space="preserve">  </w:t>
      </w:r>
      <w:r>
        <w:t>应选</w:t>
      </w:r>
      <w:r>
        <w:t xml:space="preserve"> C</w:t>
      </w:r>
      <w:r>
        <w:t>。刑法条文把防卫目的、保护对象、正在发生的不法侵害、制止行为、损害结果和责任结论放在一个条件结构中，已经不是单一性质判断，而是多个判断组合成的复合判断。</w:t>
      </w:r>
      <w:r>
        <w:t>A</w:t>
      </w:r>
      <w:r>
        <w:t>、</w:t>
      </w:r>
      <w:r>
        <w:t>B</w:t>
      </w:r>
      <w:r>
        <w:t>、</w:t>
      </w:r>
      <w:r>
        <w:t xml:space="preserve">D </w:t>
      </w:r>
      <w:r>
        <w:t>分别误判划分、条件关系和逻辑规律。</w:t>
      </w:r>
    </w:p>
    <w:p w14:paraId="6BD5071D" w14:textId="77777777" w:rsidR="001C6C72" w:rsidRDefault="00D03E8C">
      <w:pPr>
        <w:spacing w:after="80"/>
      </w:pPr>
      <w:r>
        <w:rPr>
          <w:b/>
          <w:color w:val="2B2B2B"/>
        </w:rPr>
        <w:t>【采分点对照】</w:t>
      </w:r>
    </w:p>
    <w:p w14:paraId="667EDB6B" w14:textId="77777777" w:rsidR="001C6C72" w:rsidRDefault="00D03E8C">
      <w:pPr>
        <w:pStyle w:val="a0"/>
      </w:pPr>
      <w:r>
        <w:t>答案选</w:t>
      </w:r>
      <w:r>
        <w:t>C</w:t>
      </w:r>
    </w:p>
    <w:p w14:paraId="2BB489B0" w14:textId="77777777" w:rsidR="001C6C72" w:rsidRDefault="00D03E8C">
      <w:pPr>
        <w:pStyle w:val="a0"/>
      </w:pPr>
      <w:r>
        <w:t>刑法第二十条的正当防卫表述不是单一性质判断，而是把目的、保护对象、正在进行的不法侵害、制止行为、造成损害和责任结论等多个判断按条件关系联结起来，所以属于复合判断</w:t>
      </w:r>
    </w:p>
    <w:p w14:paraId="4812FB68" w14:textId="77777777" w:rsidR="001C6C72" w:rsidRDefault="00D03E8C">
      <w:pPr>
        <w:pStyle w:val="a0"/>
      </w:pPr>
      <w:r>
        <w:t>A</w:t>
      </w:r>
      <w:r>
        <w:t>、</w:t>
      </w:r>
      <w:r>
        <w:t>B</w:t>
      </w:r>
      <w:r>
        <w:t>、</w:t>
      </w:r>
      <w:r>
        <w:t>D</w:t>
      </w:r>
      <w:r>
        <w:t>分别误判划分、条件和逻辑规律</w:t>
      </w:r>
    </w:p>
    <w:p w14:paraId="1B438FC9" w14:textId="77777777" w:rsidR="001C6C72" w:rsidRDefault="00D03E8C">
      <w:pPr>
        <w:pStyle w:val="a0"/>
      </w:pPr>
      <w:r>
        <w:t>错项分析：</w:t>
      </w:r>
      <w:r>
        <w:t xml:space="preserve">A </w:t>
      </w:r>
      <w:r>
        <w:t>项错在婚生子女、非婚生子女、养子女和有扶养关系的继子女本来属于法律列明的子女范围，不是多出子项</w:t>
      </w:r>
    </w:p>
    <w:p w14:paraId="09EFE50B" w14:textId="77777777" w:rsidR="001C6C72" w:rsidRDefault="00D03E8C">
      <w:pPr>
        <w:pStyle w:val="a0"/>
      </w:pPr>
      <w:r>
        <w:t xml:space="preserve">B </w:t>
      </w:r>
      <w:r>
        <w:t>项错在只成立充分条件，不成立充分必要条件</w:t>
      </w:r>
    </w:p>
    <w:p w14:paraId="5332945D" w14:textId="77777777" w:rsidR="001C6C72" w:rsidRDefault="00D03E8C">
      <w:pPr>
        <w:pStyle w:val="a0"/>
      </w:pPr>
      <w:r>
        <w:t xml:space="preserve">D </w:t>
      </w:r>
      <w:r>
        <w:t>项错在把答非所问误判为排中律</w:t>
      </w:r>
    </w:p>
    <w:p w14:paraId="5672848F" w14:textId="77777777" w:rsidR="001C6C72" w:rsidRDefault="00D03E8C">
      <w:pPr>
        <w:pStyle w:val="1"/>
      </w:pPr>
      <w:bookmarkStart w:id="133" w:name="_Toc231652567"/>
      <w:r>
        <w:t>八、真假关系、逻辑规律与关系判断</w:t>
      </w:r>
      <w:bookmarkEnd w:id="133"/>
    </w:p>
    <w:p w14:paraId="02543473" w14:textId="77777777" w:rsidR="001C6C72" w:rsidRDefault="00D03E8C">
      <w:pPr>
        <w:spacing w:after="80"/>
      </w:pPr>
      <w:r>
        <w:rPr>
          <w:b/>
          <w:color w:val="2B2B2B"/>
        </w:rPr>
        <w:t>【判别依据】</w:t>
      </w:r>
    </w:p>
    <w:p w14:paraId="736CD2BA" w14:textId="77777777" w:rsidR="001C6C72" w:rsidRDefault="00D03E8C">
      <w:pPr>
        <w:pStyle w:val="a0"/>
      </w:pPr>
      <w:r>
        <w:t>同一对象、同一时间、同一方面出现互相冲突的判断，优先检查同一律、矛盾律、排中律。</w:t>
      </w:r>
    </w:p>
    <w:p w14:paraId="30DD1732" w14:textId="77777777" w:rsidR="001C6C72" w:rsidRDefault="00D03E8C">
      <w:pPr>
        <w:pStyle w:val="a0"/>
      </w:pPr>
      <w:r>
        <w:t>真假话约束题看</w:t>
      </w:r>
      <w:r>
        <w:t>“</w:t>
      </w:r>
      <w:r>
        <w:t>几真几假</w:t>
      </w:r>
      <w:r>
        <w:t>”</w:t>
      </w:r>
      <w:r>
        <w:t>；关系判断题看对称性、反对称性、传递性。</w:t>
      </w:r>
    </w:p>
    <w:p w14:paraId="2CCF99AE" w14:textId="77777777" w:rsidR="001C6C72" w:rsidRDefault="00D03E8C">
      <w:pPr>
        <w:spacing w:after="80"/>
      </w:pPr>
      <w:r>
        <w:rPr>
          <w:b/>
          <w:color w:val="2B2B2B"/>
        </w:rPr>
        <w:t>【答题方法】</w:t>
      </w:r>
    </w:p>
    <w:p w14:paraId="33476AC0" w14:textId="77777777" w:rsidR="001C6C72" w:rsidRDefault="00D03E8C">
      <w:pPr>
        <w:pStyle w:val="a0"/>
      </w:pPr>
      <w:r>
        <w:lastRenderedPageBreak/>
        <w:t>先固定对象、时间、方面，再判断是否互斥或两不可。</w:t>
      </w:r>
    </w:p>
    <w:p w14:paraId="55D7069D" w14:textId="77777777" w:rsidR="001C6C72" w:rsidRDefault="00D03E8C">
      <w:pPr>
        <w:pStyle w:val="a0"/>
      </w:pPr>
      <w:r>
        <w:t>真假话题用假设法代入，保留唯一自洽组合。</w:t>
      </w:r>
    </w:p>
    <w:p w14:paraId="35259E16" w14:textId="77777777" w:rsidR="001C6C72" w:rsidRDefault="00D03E8C">
      <w:pPr>
        <w:pStyle w:val="a0"/>
      </w:pPr>
      <w:r>
        <w:t>关系判断题写清</w:t>
      </w:r>
      <w:r>
        <w:t>“</w:t>
      </w:r>
      <w:r>
        <w:t>甲对乙、乙对丙</w:t>
      </w:r>
      <w:r>
        <w:t>”</w:t>
      </w:r>
      <w:r>
        <w:t>能不能推出</w:t>
      </w:r>
      <w:r>
        <w:t>“</w:t>
      </w:r>
      <w:r>
        <w:t>甲对丙</w:t>
      </w:r>
      <w:r>
        <w:t>”</w:t>
      </w:r>
      <w:r>
        <w:t>。</w:t>
      </w:r>
    </w:p>
    <w:p w14:paraId="7F2E7ECA" w14:textId="77777777" w:rsidR="001C6C72" w:rsidRDefault="00D03E8C">
      <w:pPr>
        <w:spacing w:after="80"/>
      </w:pPr>
      <w:r>
        <w:rPr>
          <w:b/>
          <w:color w:val="2B2B2B"/>
        </w:rPr>
        <w:t>【易错点】</w:t>
      </w:r>
    </w:p>
    <w:p w14:paraId="35C3128E" w14:textId="77777777" w:rsidR="001C6C72" w:rsidRDefault="00D03E8C">
      <w:pPr>
        <w:pStyle w:val="a0"/>
      </w:pPr>
      <w:r>
        <w:t>没有同一条件，不能轻易判自相矛盾。</w:t>
      </w:r>
    </w:p>
    <w:p w14:paraId="17AB9F24" w14:textId="77777777" w:rsidR="001C6C72" w:rsidRDefault="00D03E8C">
      <w:pPr>
        <w:pStyle w:val="a0"/>
      </w:pPr>
      <w:r>
        <w:t>两不可是排中律问题，二者同真是矛盾律问题。</w:t>
      </w:r>
    </w:p>
    <w:p w14:paraId="2E04DB7B" w14:textId="77777777" w:rsidR="001C6C72" w:rsidRDefault="00D03E8C">
      <w:pPr>
        <w:pStyle w:val="a0"/>
      </w:pPr>
      <w:r>
        <w:t>同学、喜欢、胜负、相邻等关系，不能想当然传递。</w:t>
      </w:r>
    </w:p>
    <w:p w14:paraId="0B64C864" w14:textId="77777777" w:rsidR="001C6C72" w:rsidRDefault="00D03E8C">
      <w:pPr>
        <w:pStyle w:val="21"/>
      </w:pPr>
      <w:bookmarkStart w:id="134" w:name="_Toc231652568"/>
      <w:r>
        <w:t>矛盾律</w:t>
      </w:r>
      <w:bookmarkEnd w:id="134"/>
    </w:p>
    <w:p w14:paraId="34685B7A" w14:textId="77777777" w:rsidR="001C6C72" w:rsidRDefault="00D03E8C">
      <w:pPr>
        <w:pStyle w:val="31"/>
      </w:pPr>
      <w:bookmarkStart w:id="135" w:name="_Toc231652569"/>
      <w:r>
        <w:t>1. 2026</w:t>
      </w:r>
      <w:r>
        <w:t>东城期末</w:t>
      </w:r>
      <w:r>
        <w:t xml:space="preserve"> </w:t>
      </w:r>
      <w:r>
        <w:t>第</w:t>
      </w:r>
      <w:r>
        <w:t>17</w:t>
      </w:r>
      <w:r>
        <w:t>题第（</w:t>
      </w:r>
      <w:r>
        <w:t>2</w:t>
      </w:r>
      <w:r>
        <w:t>）问（主观题）</w:t>
      </w:r>
      <w:bookmarkEnd w:id="135"/>
    </w:p>
    <w:p w14:paraId="228A252C" w14:textId="77777777" w:rsidR="001C6C72" w:rsidRDefault="00D03E8C">
      <w:pPr>
        <w:spacing w:after="80"/>
      </w:pPr>
      <w:r>
        <w:rPr>
          <w:b/>
          <w:color w:val="2B2B2B"/>
        </w:rPr>
        <w:t>【题目材料】</w:t>
      </w:r>
    </w:p>
    <w:p w14:paraId="28C0D843" w14:textId="77777777" w:rsidR="001C6C72" w:rsidRDefault="00D03E8C">
      <w:pPr>
        <w:pStyle w:val="QuestionMaterial"/>
      </w:pPr>
      <w:r>
        <w:t xml:space="preserve">17. </w:t>
      </w:r>
      <w:r>
        <w:t>人形机器人</w:t>
      </w:r>
      <w:r>
        <w:t>“</w:t>
      </w:r>
      <w:r>
        <w:t>入职</w:t>
      </w:r>
      <w:r>
        <w:t>”</w:t>
      </w:r>
      <w:r>
        <w:t>汽车生产线，安防机器人智能巡逻，科研机器人在实验室</w:t>
      </w:r>
      <w:r>
        <w:t>“</w:t>
      </w:r>
      <w:r>
        <w:t>上岗</w:t>
      </w:r>
      <w:r>
        <w:t>”……</w:t>
      </w:r>
      <w:r>
        <w:t>场景作为系统性验证新技术、新产品、新业态的具体情境，赋能新质生产力发展。</w:t>
      </w:r>
    </w:p>
    <w:p w14:paraId="09353C90" w14:textId="77777777" w:rsidR="001C6C72" w:rsidRDefault="00D03E8C">
      <w:pPr>
        <w:pStyle w:val="QuestionMaterial"/>
      </w:pPr>
      <w:r>
        <w:rPr>
          <w:b/>
          <w:color w:val="333333"/>
        </w:rPr>
        <w:t>材料一</w:t>
      </w:r>
      <w:r>
        <w:t xml:space="preserve"> </w:t>
      </w:r>
      <w:r>
        <w:t>推动场景创新，制度性障碍亟待破解。</w:t>
      </w:r>
    </w:p>
    <w:p w14:paraId="5A6118F5" w14:textId="77777777" w:rsidR="001C6C72" w:rsidRDefault="00D03E8C">
      <w:pPr>
        <w:pStyle w:val="QuestionMaterial"/>
      </w:pPr>
      <w:r>
        <w:t>障碍</w:t>
      </w:r>
      <w:r>
        <w:t>1</w:t>
      </w:r>
      <w:r>
        <w:t>：高价值数据产权界定模糊、缺乏开放机制。政府、央企等掌握核心场景和数据资源，民营企业在特定领域面临较高的市场准入门槛，各地各部门场景建设存在孤岛化问题。</w:t>
      </w:r>
    </w:p>
    <w:p w14:paraId="5A075521" w14:textId="77777777" w:rsidR="001C6C72" w:rsidRDefault="00D03E8C">
      <w:pPr>
        <w:pStyle w:val="QuestionMaterial"/>
      </w:pPr>
      <w:r>
        <w:t>障碍</w:t>
      </w:r>
      <w:r>
        <w:t>2</w:t>
      </w:r>
      <w:r>
        <w:t>：场景业主方与技术供给方之间信息不对称、信任成本高、交易效率低。大量场景富集地区</w:t>
      </w:r>
      <w:r>
        <w:t>“</w:t>
      </w:r>
      <w:r>
        <w:t>有场景、缺技术</w:t>
      </w:r>
      <w:r>
        <w:t>”</w:t>
      </w:r>
      <w:r>
        <w:t>，而科技企业集聚地方</w:t>
      </w:r>
      <w:r>
        <w:t>“</w:t>
      </w:r>
      <w:r>
        <w:t>有技术、缺场景</w:t>
      </w:r>
      <w:r>
        <w:t>”</w:t>
      </w:r>
      <w:r>
        <w:t>。</w:t>
      </w:r>
    </w:p>
    <w:p w14:paraId="6659C2EE" w14:textId="77777777" w:rsidR="001C6C72" w:rsidRDefault="00D03E8C">
      <w:pPr>
        <w:pStyle w:val="QuestionMaterial"/>
      </w:pPr>
      <w:r>
        <w:t>障碍</w:t>
      </w:r>
      <w:r>
        <w:t>3</w:t>
      </w:r>
      <w:r>
        <w:t>：场景数据价值、利益分配规则不清楚。新技术新产品首试首用的政策保险、容错机制尚未普及，缺乏有效的社会分担机制，抑制企业创新活力。</w:t>
      </w:r>
    </w:p>
    <w:p w14:paraId="1C980C8A" w14:textId="77777777" w:rsidR="001C6C72" w:rsidRDefault="00D03E8C">
      <w:pPr>
        <w:pStyle w:val="QuestionMaterial"/>
      </w:pPr>
      <w:r>
        <w:t>（</w:t>
      </w:r>
      <w:r>
        <w:t>1</w:t>
      </w:r>
      <w:r>
        <w:t>）在上述障碍中任选两个，分别提出政策性建议，并运用《经济与社会》知识，说明理由。</w:t>
      </w:r>
    </w:p>
    <w:p w14:paraId="1025C913" w14:textId="77777777" w:rsidR="001C6C72" w:rsidRDefault="00D03E8C">
      <w:pPr>
        <w:pStyle w:val="QuestionMaterial"/>
      </w:pPr>
      <w:r>
        <w:rPr>
          <w:b/>
          <w:color w:val="333333"/>
        </w:rPr>
        <w:t>材料二</w:t>
      </w:r>
      <w:r>
        <w:t xml:space="preserve"> </w:t>
      </w:r>
      <w:r>
        <w:t>某市发布老城区</w:t>
      </w:r>
      <w:r>
        <w:t>“</w:t>
      </w:r>
      <w:r>
        <w:t>微更新</w:t>
      </w:r>
      <w:r>
        <w:t>+</w:t>
      </w:r>
      <w:r>
        <w:t>智慧场景</w:t>
      </w:r>
      <w:r>
        <w:t>”</w:t>
      </w:r>
      <w:r>
        <w:t>需求。以下是关于更新方案的一些主张。</w:t>
      </w:r>
    </w:p>
    <w:p w14:paraId="149FA78F" w14:textId="77777777" w:rsidR="001C6C72" w:rsidRDefault="00D03E8C">
      <w:pPr>
        <w:pStyle w:val="QuestionMaterial"/>
      </w:pPr>
      <w:r>
        <w:t>主张</w:t>
      </w:r>
      <w:r>
        <w:t>1</w:t>
      </w:r>
      <w:r>
        <w:t>：我们既要完整保留历史街巷的一砖一瓦，也要对其中无法适应现代需要的部分进行必要的拆除和改造。</w:t>
      </w:r>
    </w:p>
    <w:p w14:paraId="4BEBE1A1" w14:textId="77777777" w:rsidR="001C6C72" w:rsidRDefault="00D03E8C">
      <w:pPr>
        <w:pStyle w:val="QuestionMaterial"/>
      </w:pPr>
      <w:r>
        <w:t>主张</w:t>
      </w:r>
      <w:r>
        <w:t>2</w:t>
      </w:r>
      <w:r>
        <w:t>：要提升垃圾分类效率，必须引入智能垃圾箱。因为，智能垃圾箱含有无接触投放和自动积分奖励功能，如果引入智能垃圾箱，垃圾分类效率就能得到提升。</w:t>
      </w:r>
    </w:p>
    <w:p w14:paraId="333BBEAC" w14:textId="77777777" w:rsidR="001C6C72" w:rsidRDefault="00D03E8C">
      <w:pPr>
        <w:pStyle w:val="QuestionMaterial"/>
      </w:pPr>
      <w:r>
        <w:t>主张</w:t>
      </w:r>
      <w:r>
        <w:t>3</w:t>
      </w:r>
      <w:r>
        <w:t>：有些科学民主的更新方案是采用</w:t>
      </w:r>
      <w:r>
        <w:t>“</w:t>
      </w:r>
      <w:r>
        <w:t>居民提案</w:t>
      </w:r>
      <w:r>
        <w:t>—AI</w:t>
      </w:r>
      <w:r>
        <w:t>智能模拟</w:t>
      </w:r>
      <w:r>
        <w:t>—</w:t>
      </w:r>
      <w:r>
        <w:t>多轮投票</w:t>
      </w:r>
      <w:r>
        <w:t>”</w:t>
      </w:r>
      <w:r>
        <w:t>模式制定的。</w:t>
      </w:r>
      <w:r>
        <w:t>“</w:t>
      </w:r>
      <w:r>
        <w:t>立体花园</w:t>
      </w:r>
      <w:r>
        <w:t>+</w:t>
      </w:r>
      <w:r>
        <w:t>口袋公园</w:t>
      </w:r>
      <w:r>
        <w:t>”</w:t>
      </w:r>
      <w:r>
        <w:t>复合型公共空间方案是通过此模式制定的。因此，</w:t>
      </w:r>
      <w:r>
        <w:t>“</w:t>
      </w:r>
      <w:r>
        <w:t>立体花园</w:t>
      </w:r>
      <w:r>
        <w:t>+</w:t>
      </w:r>
      <w:r>
        <w:t>口袋公园</w:t>
      </w:r>
      <w:r>
        <w:t>”</w:t>
      </w:r>
      <w:r>
        <w:t>复合型公共空间方案是科学民主的更新方案。</w:t>
      </w:r>
    </w:p>
    <w:p w14:paraId="160E9684" w14:textId="77777777" w:rsidR="001C6C72" w:rsidRDefault="00D03E8C">
      <w:pPr>
        <w:pStyle w:val="QuestionMaterial"/>
      </w:pPr>
      <w:r>
        <w:t>（</w:t>
      </w:r>
      <w:r>
        <w:t>2</w:t>
      </w:r>
      <w:r>
        <w:t>）运用形式逻辑知识，论证三项主张是否符合逻辑。（</w:t>
      </w:r>
      <w:r>
        <w:t>6</w:t>
      </w:r>
      <w:r>
        <w:t>分）</w:t>
      </w:r>
    </w:p>
    <w:p w14:paraId="48B10B1D" w14:textId="77777777" w:rsidR="001C6C72" w:rsidRDefault="00D03E8C">
      <w:pPr>
        <w:spacing w:after="80"/>
      </w:pPr>
      <w:r>
        <w:rPr>
          <w:b/>
          <w:color w:val="2B2B2B"/>
        </w:rPr>
        <w:lastRenderedPageBreak/>
        <w:t>【判断依据】</w:t>
      </w:r>
      <w:r>
        <w:t xml:space="preserve">  </w:t>
      </w:r>
      <w:r>
        <w:t>主张</w:t>
      </w:r>
      <w:r>
        <w:t>1</w:t>
      </w:r>
      <w:r>
        <w:t>一边说要完整保留历史街巷的一砖一瓦，一边又允许对无法适应现代需要的部分进行必要拆除和改造。判断是否违反矛盾律，要看是不是在同一时间、同一对象、同一方面作出互相否定的判断。</w:t>
      </w:r>
    </w:p>
    <w:p w14:paraId="4B04241D" w14:textId="77777777" w:rsidR="001C6C72" w:rsidRDefault="00D03E8C">
      <w:pPr>
        <w:spacing w:after="80"/>
      </w:pPr>
      <w:r>
        <w:rPr>
          <w:b/>
          <w:color w:val="2B2B2B"/>
        </w:rPr>
        <w:t>【满分作答示范】</w:t>
      </w:r>
      <w:r>
        <w:t xml:space="preserve">  </w:t>
      </w:r>
      <w:r>
        <w:t>主张</w:t>
      </w:r>
      <w:r>
        <w:t>1</w:t>
      </w:r>
      <w:r>
        <w:t>不合逻辑。如果</w:t>
      </w:r>
      <w:r>
        <w:t>“</w:t>
      </w:r>
      <w:r>
        <w:t>完整保留</w:t>
      </w:r>
      <w:r>
        <w:t>”</w:t>
      </w:r>
      <w:r>
        <w:t>和</w:t>
      </w:r>
      <w:r>
        <w:t>“</w:t>
      </w:r>
      <w:r>
        <w:t>必要拆改</w:t>
      </w:r>
      <w:r>
        <w:t>”</w:t>
      </w:r>
      <w:r>
        <w:t>指向同一街巷、同一时间、同一方面，就不能同时成立；把两个相互排斥的判断并列肯定，违背矛盾律要求的思维一致性。</w:t>
      </w:r>
    </w:p>
    <w:p w14:paraId="78EA386F" w14:textId="77777777" w:rsidR="001C6C72" w:rsidRDefault="00D03E8C">
      <w:pPr>
        <w:spacing w:after="80"/>
      </w:pPr>
      <w:r>
        <w:rPr>
          <w:b/>
          <w:color w:val="2B2B2B"/>
        </w:rPr>
        <w:t>【采分点对照】</w:t>
      </w:r>
    </w:p>
    <w:p w14:paraId="4C83FA9A" w14:textId="77777777" w:rsidR="001C6C72" w:rsidRDefault="00D03E8C">
      <w:pPr>
        <w:pStyle w:val="a0"/>
      </w:pPr>
      <w:r>
        <w:t>主张</w:t>
      </w:r>
      <w:r>
        <w:t>1</w:t>
      </w:r>
      <w:r>
        <w:t>不符合逻辑</w:t>
      </w:r>
    </w:p>
    <w:p w14:paraId="7E31BE95" w14:textId="77777777" w:rsidR="001C6C72" w:rsidRDefault="00D03E8C">
      <w:pPr>
        <w:pStyle w:val="a0"/>
      </w:pPr>
      <w:r>
        <w:t>“</w:t>
      </w:r>
      <w:r>
        <w:t>完整保留历史街巷的一砖一瓦</w:t>
      </w:r>
      <w:r>
        <w:t>”</w:t>
      </w:r>
      <w:r>
        <w:t>和</w:t>
      </w:r>
      <w:r>
        <w:t>“</w:t>
      </w:r>
      <w:r>
        <w:t>对无法适应现代需要的部分进行必要拆除和改造</w:t>
      </w:r>
      <w:r>
        <w:t>”</w:t>
      </w:r>
      <w:r>
        <w:t>如果指向同一对象、同一时间、同一方面，就不能同时为真</w:t>
      </w:r>
    </w:p>
    <w:p w14:paraId="556955C2" w14:textId="77777777" w:rsidR="001C6C72" w:rsidRDefault="00D03E8C">
      <w:pPr>
        <w:pStyle w:val="a0"/>
      </w:pPr>
      <w:r>
        <w:t>主张把两个相互排斥的判断并列肯定，违反矛盾律关于同一思维过程中不能自相矛盾的要求</w:t>
      </w:r>
    </w:p>
    <w:p w14:paraId="450BE897" w14:textId="77777777" w:rsidR="001C6C72" w:rsidRDefault="00D03E8C">
      <w:pPr>
        <w:pStyle w:val="21"/>
      </w:pPr>
      <w:bookmarkStart w:id="136" w:name="_Toc231652570"/>
      <w:r>
        <w:t>矛盾关系与真假判断</w:t>
      </w:r>
      <w:bookmarkEnd w:id="136"/>
    </w:p>
    <w:p w14:paraId="74E6BF05" w14:textId="77777777" w:rsidR="001C6C72" w:rsidRDefault="00D03E8C">
      <w:pPr>
        <w:pStyle w:val="31"/>
      </w:pPr>
      <w:bookmarkStart w:id="137" w:name="_Toc231652571"/>
      <w:r>
        <w:t>2. 2026</w:t>
      </w:r>
      <w:r>
        <w:t>东城期末</w:t>
      </w:r>
      <w:r>
        <w:t xml:space="preserve"> </w:t>
      </w:r>
      <w:r>
        <w:t>第</w:t>
      </w:r>
      <w:r>
        <w:t>7</w:t>
      </w:r>
      <w:r>
        <w:t>题（选择题）</w:t>
      </w:r>
      <w:bookmarkEnd w:id="137"/>
    </w:p>
    <w:p w14:paraId="533B1EAC" w14:textId="77777777" w:rsidR="001C6C72" w:rsidRDefault="00D03E8C">
      <w:pPr>
        <w:spacing w:after="80"/>
      </w:pPr>
      <w:r>
        <w:rPr>
          <w:b/>
          <w:color w:val="2B2B2B"/>
        </w:rPr>
        <w:t>【题目材料】</w:t>
      </w:r>
    </w:p>
    <w:p w14:paraId="1E149011" w14:textId="77777777" w:rsidR="001C6C72" w:rsidRDefault="00D03E8C">
      <w:pPr>
        <w:pStyle w:val="QuestionMaterial"/>
      </w:pPr>
      <w:r>
        <w:t xml:space="preserve">7. </w:t>
      </w:r>
      <w:r>
        <w:t>某高中举办</w:t>
      </w:r>
      <w:r>
        <w:t>“</w:t>
      </w:r>
      <w:r>
        <w:t>科技</w:t>
      </w:r>
      <w:r>
        <w:t>+</w:t>
      </w:r>
      <w:r>
        <w:t>体育</w:t>
      </w:r>
      <w:r>
        <w:t>”</w:t>
      </w:r>
      <w:r>
        <w:t>运动会</w:t>
      </w:r>
      <w:r>
        <w:t>,</w:t>
      </w:r>
      <w:r>
        <w:t>设置四大项目</w:t>
      </w:r>
      <w:r>
        <w:t xml:space="preserve">:“AI </w:t>
      </w:r>
      <w:r>
        <w:t>运动数据挑战赛</w:t>
      </w:r>
      <w:r>
        <w:t xml:space="preserve">”“AI </w:t>
      </w:r>
      <w:r>
        <w:t>主题闯关</w:t>
      </w:r>
      <w:r>
        <w:t>”“</w:t>
      </w:r>
      <w:r>
        <w:t>跨年级智</w:t>
      </w:r>
    </w:p>
    <w:p w14:paraId="15E79F04" w14:textId="77777777" w:rsidR="001C6C72" w:rsidRDefault="00D03E8C">
      <w:pPr>
        <w:pStyle w:val="QuestionMaterial"/>
      </w:pPr>
      <w:r>
        <w:t>能接力赛</w:t>
      </w:r>
      <w:r>
        <w:t>”“</w:t>
      </w:r>
      <w:r>
        <w:t>人机赛跑</w:t>
      </w:r>
      <w:r>
        <w:t>”</w:t>
      </w:r>
      <w:r>
        <w:t>。四位老师对比赛结果作出如下预测</w:t>
      </w:r>
      <w:r>
        <w:t>:</w:t>
      </w:r>
    </w:p>
    <w:p w14:paraId="71CC10D3" w14:textId="77777777" w:rsidR="001C6C72" w:rsidRDefault="00D03E8C">
      <w:pPr>
        <w:pStyle w:val="QuestionMaterial"/>
      </w:pPr>
      <w:r>
        <w:t>周老师</w:t>
      </w:r>
      <w:r>
        <w:t>:“</w:t>
      </w:r>
      <w:r>
        <w:t>人机赛跑</w:t>
      </w:r>
      <w:r>
        <w:t>”</w:t>
      </w:r>
      <w:r>
        <w:t>会达标。</w:t>
      </w:r>
    </w:p>
    <w:p w14:paraId="3CAE6D95" w14:textId="77777777" w:rsidR="001C6C72" w:rsidRDefault="00D03E8C">
      <w:pPr>
        <w:pStyle w:val="QuestionMaterial"/>
      </w:pPr>
      <w:r>
        <w:t>吴老师</w:t>
      </w:r>
      <w:r>
        <w:t>:</w:t>
      </w:r>
      <w:r>
        <w:t>如果</w:t>
      </w:r>
      <w:r>
        <w:t xml:space="preserve">“AI </w:t>
      </w:r>
      <w:r>
        <w:t>运动数据挑战赛</w:t>
      </w:r>
      <w:r>
        <w:t>”</w:t>
      </w:r>
      <w:r>
        <w:t>达标</w:t>
      </w:r>
      <w:r>
        <w:t>,</w:t>
      </w:r>
      <w:r>
        <w:t>那么</w:t>
      </w:r>
      <w:r>
        <w:t>“</w:t>
      </w:r>
      <w:r>
        <w:t>跨年级智能接力赛</w:t>
      </w:r>
      <w:r>
        <w:t>”</w:t>
      </w:r>
      <w:r>
        <w:t>就不会达标。</w:t>
      </w:r>
    </w:p>
    <w:p w14:paraId="0AAEBB95" w14:textId="77777777" w:rsidR="001C6C72" w:rsidRDefault="00D03E8C">
      <w:pPr>
        <w:pStyle w:val="QuestionMaterial"/>
      </w:pPr>
      <w:r>
        <w:t>郑老师</w:t>
      </w:r>
      <w:r>
        <w:t>:</w:t>
      </w:r>
      <w:r>
        <w:t>如果</w:t>
      </w:r>
      <w:r>
        <w:t>“</w:t>
      </w:r>
      <w:r>
        <w:t>人机赛跑</w:t>
      </w:r>
      <w:r>
        <w:t>”</w:t>
      </w:r>
      <w:r>
        <w:t>未达标</w:t>
      </w:r>
      <w:r>
        <w:t>,</w:t>
      </w:r>
      <w:r>
        <w:t>那么</w:t>
      </w:r>
      <w:r>
        <w:t xml:space="preserve">“AI </w:t>
      </w:r>
      <w:r>
        <w:t>主题闯关</w:t>
      </w:r>
      <w:r>
        <w:t>”</w:t>
      </w:r>
      <w:r>
        <w:t>也未达标。</w:t>
      </w:r>
    </w:p>
    <w:p w14:paraId="6C5EFD6C" w14:textId="77777777" w:rsidR="001C6C72" w:rsidRDefault="00D03E8C">
      <w:pPr>
        <w:pStyle w:val="QuestionMaterial"/>
      </w:pPr>
      <w:r>
        <w:t>王老师</w:t>
      </w:r>
      <w:r>
        <w:t xml:space="preserve">:“AI </w:t>
      </w:r>
      <w:r>
        <w:t>运动数据挑战赛</w:t>
      </w:r>
      <w:r>
        <w:t>”</w:t>
      </w:r>
      <w:r>
        <w:t>和</w:t>
      </w:r>
      <w:r>
        <w:t>“</w:t>
      </w:r>
      <w:r>
        <w:t>跨年级智能接力赛</w:t>
      </w:r>
      <w:r>
        <w:t>”</w:t>
      </w:r>
      <w:r>
        <w:t>都会达标。</w:t>
      </w:r>
    </w:p>
    <w:p w14:paraId="132CFE37" w14:textId="77777777" w:rsidR="001C6C72" w:rsidRDefault="00D03E8C">
      <w:pPr>
        <w:pStyle w:val="QuestionMaterial"/>
      </w:pPr>
      <w:r>
        <w:t>上述四人的预测仅有一个符合事实</w:t>
      </w:r>
      <w:r>
        <w:t>,</w:t>
      </w:r>
      <w:r>
        <w:t>以下哪项不可能为真</w:t>
      </w:r>
      <w:r>
        <w:t>( )</w:t>
      </w:r>
    </w:p>
    <w:p w14:paraId="40213FB3" w14:textId="77777777" w:rsidR="001C6C72" w:rsidRDefault="00D03E8C">
      <w:pPr>
        <w:pStyle w:val="QuestionMaterial"/>
        <w:ind w:left="317" w:hanging="173"/>
      </w:pPr>
      <w:r>
        <w:t xml:space="preserve">A. AI </w:t>
      </w:r>
      <w:r>
        <w:t>运动数据挑战赛达标</w:t>
      </w:r>
      <w:r>
        <w:t xml:space="preserve">,AI </w:t>
      </w:r>
      <w:r>
        <w:t>主题闯关未达标</w:t>
      </w:r>
    </w:p>
    <w:p w14:paraId="569586F3" w14:textId="77777777" w:rsidR="001C6C72" w:rsidRDefault="00D03E8C">
      <w:pPr>
        <w:pStyle w:val="QuestionMaterial"/>
        <w:ind w:left="317" w:hanging="173"/>
      </w:pPr>
      <w:r>
        <w:t xml:space="preserve">B. </w:t>
      </w:r>
      <w:r>
        <w:t>跨年级智能接力赛达标</w:t>
      </w:r>
      <w:r>
        <w:t xml:space="preserve">,AI </w:t>
      </w:r>
      <w:r>
        <w:t>运动数据挑战赛达标</w:t>
      </w:r>
    </w:p>
    <w:p w14:paraId="4166F8B6" w14:textId="77777777" w:rsidR="001C6C72" w:rsidRDefault="00D03E8C">
      <w:pPr>
        <w:pStyle w:val="QuestionMaterial"/>
        <w:ind w:left="317" w:hanging="173"/>
      </w:pPr>
      <w:r>
        <w:t xml:space="preserve">C. AI </w:t>
      </w:r>
      <w:r>
        <w:t>主题闯关达标</w:t>
      </w:r>
      <w:r>
        <w:t>,</w:t>
      </w:r>
      <w:r>
        <w:t>跨年级智能接力赛未达标</w:t>
      </w:r>
    </w:p>
    <w:p w14:paraId="26602F31" w14:textId="77777777" w:rsidR="001C6C72" w:rsidRDefault="00D03E8C">
      <w:pPr>
        <w:pStyle w:val="QuestionMaterial"/>
        <w:ind w:left="317" w:hanging="173"/>
      </w:pPr>
      <w:r>
        <w:t xml:space="preserve">D. AI </w:t>
      </w:r>
      <w:r>
        <w:t>主题闯关达标</w:t>
      </w:r>
      <w:r>
        <w:t>,</w:t>
      </w:r>
      <w:r>
        <w:t>人机赛跑未达标</w:t>
      </w:r>
    </w:p>
    <w:p w14:paraId="52FF32CE" w14:textId="77777777" w:rsidR="001C6C72" w:rsidRDefault="00D03E8C">
      <w:pPr>
        <w:spacing w:after="80"/>
      </w:pPr>
      <w:r>
        <w:rPr>
          <w:b/>
          <w:color w:val="2B2B2B"/>
        </w:rPr>
        <w:t>【判断依据】</w:t>
      </w:r>
      <w:r>
        <w:t xml:space="preserve">  </w:t>
      </w:r>
      <w:r>
        <w:t>四位老师只有一人说真话，先要找天然互相冲突的一组。吴老师说</w:t>
      </w:r>
      <w:r>
        <w:t>“</w:t>
      </w:r>
      <w:r>
        <w:t>若</w:t>
      </w:r>
      <w:r>
        <w:t xml:space="preserve"> AI </w:t>
      </w:r>
      <w:r>
        <w:t>运动数据挑战赛达标，则跨年级智能接力赛不达标</w:t>
      </w:r>
      <w:r>
        <w:t>”</w:t>
      </w:r>
      <w:r>
        <w:t>，王老师却说二者都会达标，二者正好构成一真一假的关系。</w:t>
      </w:r>
    </w:p>
    <w:p w14:paraId="234CF808" w14:textId="77777777" w:rsidR="001C6C72" w:rsidRDefault="00D03E8C">
      <w:pPr>
        <w:spacing w:after="80"/>
      </w:pPr>
      <w:r>
        <w:rPr>
          <w:b/>
          <w:color w:val="2B2B2B"/>
        </w:rPr>
        <w:t>【满分作答示范】</w:t>
      </w:r>
      <w:r>
        <w:t xml:space="preserve">  A </w:t>
      </w:r>
      <w:r>
        <w:t>项正确。吴老师的条件判断和王老师的</w:t>
      </w:r>
      <w:r>
        <w:t>“</w:t>
      </w:r>
      <w:r>
        <w:t>两项都达标</w:t>
      </w:r>
      <w:r>
        <w:t>”</w:t>
      </w:r>
      <w:r>
        <w:t>互相冲突，二者一真一假；在四人只有一人说真话的限制下，可推出周、郑为假，人机赛跑未达标而</w:t>
      </w:r>
      <w:r>
        <w:t xml:space="preserve"> AI </w:t>
      </w:r>
      <w:r>
        <w:t>主题闯关达标。</w:t>
      </w:r>
    </w:p>
    <w:p w14:paraId="5AD413A9" w14:textId="77777777" w:rsidR="001C6C72" w:rsidRDefault="00D03E8C">
      <w:pPr>
        <w:spacing w:after="80"/>
      </w:pPr>
      <w:r>
        <w:rPr>
          <w:b/>
          <w:color w:val="2B2B2B"/>
        </w:rPr>
        <w:t>【采分点对照】</w:t>
      </w:r>
    </w:p>
    <w:p w14:paraId="1503228C" w14:textId="77777777" w:rsidR="001C6C72" w:rsidRDefault="00D03E8C">
      <w:pPr>
        <w:pStyle w:val="a0"/>
      </w:pPr>
      <w:r>
        <w:lastRenderedPageBreak/>
        <w:t>答案选</w:t>
      </w:r>
      <w:r>
        <w:t>A</w:t>
      </w:r>
    </w:p>
    <w:p w14:paraId="34511AC5" w14:textId="77777777" w:rsidR="001C6C72" w:rsidRDefault="00D03E8C">
      <w:pPr>
        <w:pStyle w:val="a0"/>
      </w:pPr>
      <w:r>
        <w:t>吴老师</w:t>
      </w:r>
      <w:r>
        <w:t>“</w:t>
      </w:r>
      <w:r>
        <w:t>若数据挑战达标则接力不达标</w:t>
      </w:r>
      <w:r>
        <w:t>”</w:t>
      </w:r>
      <w:r>
        <w:t>与王老师</w:t>
      </w:r>
      <w:r>
        <w:t>“</w:t>
      </w:r>
      <w:r>
        <w:t>二者都会达标</w:t>
      </w:r>
      <w:r>
        <w:t>”</w:t>
      </w:r>
      <w:r>
        <w:t>构成一真一假</w:t>
      </w:r>
    </w:p>
    <w:p w14:paraId="267CBD1A" w14:textId="77777777" w:rsidR="001C6C72" w:rsidRDefault="00D03E8C">
      <w:pPr>
        <w:pStyle w:val="a0"/>
      </w:pPr>
      <w:r>
        <w:t>四人仅一真，进而可推出周老师为假、郑老师也为假，所以人机赛跑未达标且</w:t>
      </w:r>
      <w:r>
        <w:t xml:space="preserve"> AI </w:t>
      </w:r>
      <w:r>
        <w:t>主题闯关达标</w:t>
      </w:r>
    </w:p>
    <w:p w14:paraId="1A6F5781" w14:textId="77777777" w:rsidR="001C6C72" w:rsidRDefault="00D03E8C">
      <w:pPr>
        <w:pStyle w:val="a0"/>
      </w:pPr>
      <w:r>
        <w:t xml:space="preserve">A </w:t>
      </w:r>
      <w:r>
        <w:t>项说</w:t>
      </w:r>
      <w:r>
        <w:t xml:space="preserve"> AI </w:t>
      </w:r>
      <w:r>
        <w:t>主题闯关未达标，与必然结果冲突，故</w:t>
      </w:r>
      <w:r>
        <w:t>“</w:t>
      </w:r>
      <w:r>
        <w:t>不可能为真</w:t>
      </w:r>
      <w:r>
        <w:t>”</w:t>
      </w:r>
    </w:p>
    <w:p w14:paraId="3C7CA729" w14:textId="77777777" w:rsidR="001C6C72" w:rsidRDefault="00D03E8C">
      <w:pPr>
        <w:pStyle w:val="a0"/>
      </w:pPr>
      <w:r>
        <w:t>错项分析：</w:t>
      </w:r>
      <w:r>
        <w:t xml:space="preserve">B </w:t>
      </w:r>
      <w:r>
        <w:t>项看似与王老师预测一致，但当王老师为唯一真话时，</w:t>
      </w:r>
      <w:r>
        <w:t xml:space="preserve">AI </w:t>
      </w:r>
      <w:r>
        <w:t>运动数据挑战赛和跨年级智能接力赛都达标是可能情况</w:t>
      </w:r>
    </w:p>
    <w:p w14:paraId="1525ABAF" w14:textId="77777777" w:rsidR="001C6C72" w:rsidRDefault="00D03E8C">
      <w:pPr>
        <w:pStyle w:val="a0"/>
      </w:pPr>
      <w:r>
        <w:t xml:space="preserve">C </w:t>
      </w:r>
      <w:r>
        <w:t>项在吴老师为唯一真话时也可能成立，不能判为</w:t>
      </w:r>
      <w:r>
        <w:t>“</w:t>
      </w:r>
      <w:r>
        <w:t>不可能</w:t>
      </w:r>
      <w:r>
        <w:t>”</w:t>
      </w:r>
    </w:p>
    <w:p w14:paraId="61381F9B" w14:textId="77777777" w:rsidR="001C6C72" w:rsidRDefault="00D03E8C">
      <w:pPr>
        <w:pStyle w:val="a0"/>
      </w:pPr>
      <w:r>
        <w:t xml:space="preserve">D </w:t>
      </w:r>
      <w:r>
        <w:t>项由周老师假、郑老师假可以推出人机赛跑未达标且</w:t>
      </w:r>
      <w:r>
        <w:t xml:space="preserve"> AI </w:t>
      </w:r>
      <w:r>
        <w:t>主题闯关达标，反而是必然可能的情况</w:t>
      </w:r>
    </w:p>
    <w:p w14:paraId="41215EA4" w14:textId="77777777" w:rsidR="001C6C72" w:rsidRDefault="00D03E8C">
      <w:pPr>
        <w:pStyle w:val="a0"/>
      </w:pPr>
      <w:r>
        <w:t xml:space="preserve">A </w:t>
      </w:r>
      <w:r>
        <w:t>项错在</w:t>
      </w:r>
      <w:r>
        <w:t xml:space="preserve"> AI </w:t>
      </w:r>
      <w:r>
        <w:t>主题闯关未达标，而由唯一真话关系可推出它应当达标</w:t>
      </w:r>
    </w:p>
    <w:p w14:paraId="3838918B" w14:textId="77777777" w:rsidR="001C6C72" w:rsidRDefault="00D03E8C">
      <w:pPr>
        <w:pStyle w:val="21"/>
      </w:pPr>
      <w:bookmarkStart w:id="138" w:name="_Toc231652572"/>
      <w:r>
        <w:t>形式逻辑综合选择题</w:t>
      </w:r>
      <w:bookmarkEnd w:id="138"/>
    </w:p>
    <w:p w14:paraId="6D3464C6" w14:textId="77777777" w:rsidR="001C6C72" w:rsidRDefault="00D03E8C">
      <w:pPr>
        <w:pStyle w:val="31"/>
      </w:pPr>
      <w:bookmarkStart w:id="139" w:name="_Toc231652573"/>
      <w:r>
        <w:t>3. 2024</w:t>
      </w:r>
      <w:r>
        <w:t>朝阳一模</w:t>
      </w:r>
      <w:r>
        <w:t xml:space="preserve"> </w:t>
      </w:r>
      <w:r>
        <w:t>第</w:t>
      </w:r>
      <w:r>
        <w:t>6</w:t>
      </w:r>
      <w:r>
        <w:t>题（选择题）</w:t>
      </w:r>
      <w:bookmarkEnd w:id="139"/>
    </w:p>
    <w:p w14:paraId="0E0AF39F" w14:textId="77777777" w:rsidR="001C6C72" w:rsidRDefault="00D03E8C">
      <w:pPr>
        <w:spacing w:after="80"/>
      </w:pPr>
      <w:r>
        <w:rPr>
          <w:b/>
          <w:color w:val="2B2B2B"/>
        </w:rPr>
        <w:t>【题目材料】</w:t>
      </w:r>
    </w:p>
    <w:p w14:paraId="5530DF9F" w14:textId="77777777" w:rsidR="001C6C72" w:rsidRDefault="00D03E8C">
      <w:pPr>
        <w:pStyle w:val="QuestionMaterial"/>
      </w:pPr>
      <w:r>
        <w:t>6.</w:t>
      </w:r>
      <w:r>
        <w:t>要想准确鲜明地表达思想，思维必须合乎逻辑。下列表达中，符合逻辑规则的是</w:t>
      </w:r>
    </w:p>
    <w:p w14:paraId="4EFFADD4" w14:textId="77777777" w:rsidR="001C6C72" w:rsidRDefault="00D03E8C">
      <w:pPr>
        <w:pStyle w:val="QuestionMaterial"/>
        <w:ind w:left="317" w:hanging="173"/>
      </w:pPr>
      <w:r>
        <w:t>A.</w:t>
      </w:r>
      <w:r>
        <w:t>财产权可分为物权、债权、知识产权、著作权、商标权</w:t>
      </w:r>
    </w:p>
    <w:p w14:paraId="41BC7A67" w14:textId="77777777" w:rsidR="001C6C72" w:rsidRDefault="00D03E8C">
      <w:pPr>
        <w:pStyle w:val="QuestionMaterial"/>
        <w:ind w:left="317" w:hanging="173"/>
      </w:pPr>
      <w:r>
        <w:t>B.</w:t>
      </w:r>
      <w:r>
        <w:t>我不赞成所有人都有崇高的理想，也不赞成所有人都没有崇高的理想</w:t>
      </w:r>
    </w:p>
    <w:p w14:paraId="76B099D5" w14:textId="77777777" w:rsidR="001C6C72" w:rsidRDefault="00D03E8C">
      <w:pPr>
        <w:pStyle w:val="QuestionMaterial"/>
        <w:ind w:left="317" w:hanging="173"/>
      </w:pPr>
      <w:r>
        <w:t>C.</w:t>
      </w:r>
      <w:r>
        <w:t>所有的科技人员都是懂计算机的，并且有些不懂计算机的是科技人员</w:t>
      </w:r>
    </w:p>
    <w:p w14:paraId="700A671A" w14:textId="77777777" w:rsidR="001C6C72" w:rsidRDefault="00D03E8C">
      <w:pPr>
        <w:pStyle w:val="QuestionMaterial"/>
        <w:ind w:left="317" w:hanging="173"/>
      </w:pPr>
      <w:r>
        <w:t>D.</w:t>
      </w:r>
      <w:r>
        <w:t>我无法一天读完老舍的作品，</w:t>
      </w:r>
      <w:r>
        <w:t>«</w:t>
      </w:r>
      <w:r>
        <w:t>茶馆</w:t>
      </w:r>
      <w:r>
        <w:t>»</w:t>
      </w:r>
      <w:r>
        <w:t>是老舍的作品，因此我无法一天读完</w:t>
      </w:r>
      <w:r>
        <w:t>«</w:t>
      </w:r>
      <w:r>
        <w:t>茶馆</w:t>
      </w:r>
      <w:r>
        <w:t>»</w:t>
      </w:r>
    </w:p>
    <w:p w14:paraId="5A2251D8" w14:textId="77777777" w:rsidR="001C6C72" w:rsidRDefault="00D03E8C">
      <w:pPr>
        <w:spacing w:after="80"/>
      </w:pPr>
      <w:r>
        <w:rPr>
          <w:b/>
          <w:color w:val="2B2B2B"/>
        </w:rPr>
        <w:t>【设问】</w:t>
      </w:r>
      <w:r>
        <w:t xml:space="preserve">  6.</w:t>
      </w:r>
      <w:r>
        <w:t>要想准确鲜明地表达思想，思维必须合乎逻辑。下列表达中，符合逻辑规则的是</w:t>
      </w:r>
      <w:r>
        <w:br/>
        <w:t>A.</w:t>
      </w:r>
      <w:r>
        <w:t>财产权可分为物权、债权、知识产权、著作权、商标权。</w:t>
      </w:r>
      <w:r>
        <w:br/>
        <w:t>B.</w:t>
      </w:r>
      <w:r>
        <w:t>我不赞成所有人都有崇高的理想，也不赞成所有人都没有崇高的理想。</w:t>
      </w:r>
      <w:r>
        <w:br/>
        <w:t>C.</w:t>
      </w:r>
      <w:r>
        <w:t>所有的科技人员都是懂计算机的，并且有些不懂计算机的是科技人员。</w:t>
      </w:r>
      <w:r>
        <w:br/>
        <w:t>D.</w:t>
      </w:r>
      <w:r>
        <w:t>我无法一天读完老舍的作品，《茶馆》是老舍的作品，因此我无法一天读完《茶馆》。</w:t>
      </w:r>
    </w:p>
    <w:p w14:paraId="71AABFFB" w14:textId="77777777" w:rsidR="001C6C72" w:rsidRDefault="00D03E8C">
      <w:pPr>
        <w:spacing w:after="80"/>
      </w:pPr>
      <w:r>
        <w:rPr>
          <w:b/>
          <w:color w:val="2B2B2B"/>
        </w:rPr>
        <w:t>【判断依据】</w:t>
      </w:r>
      <w:r>
        <w:t xml:space="preserve">  </w:t>
      </w:r>
      <w:r>
        <w:t>这类综合题不能凭语感选</w:t>
      </w:r>
      <w:r>
        <w:t>“</w:t>
      </w:r>
      <w:r>
        <w:t>顺耳</w:t>
      </w:r>
      <w:r>
        <w:t>”</w:t>
      </w:r>
      <w:r>
        <w:t>的表达，要逐项找每个选项是否真的违反逻辑规则。</w:t>
      </w:r>
      <w:r>
        <w:t xml:space="preserve">A </w:t>
      </w:r>
      <w:r>
        <w:t>的问题是同一次划分中混入不同层级的子项。</w:t>
      </w:r>
    </w:p>
    <w:p w14:paraId="3E93EB55" w14:textId="77777777" w:rsidR="001C6C72" w:rsidRDefault="00D03E8C">
      <w:pPr>
        <w:spacing w:after="80"/>
      </w:pPr>
      <w:r>
        <w:rPr>
          <w:b/>
          <w:color w:val="2B2B2B"/>
        </w:rPr>
        <w:t>【满分作答示范】</w:t>
      </w:r>
      <w:r>
        <w:t xml:space="preserve">  B </w:t>
      </w:r>
      <w:r>
        <w:t>项正确。</w:t>
      </w:r>
      <w:r>
        <w:t>“</w:t>
      </w:r>
      <w:r>
        <w:t>人人都有崇高理想</w:t>
      </w:r>
      <w:r>
        <w:t>”</w:t>
      </w:r>
      <w:r>
        <w:t>和</w:t>
      </w:r>
      <w:r>
        <w:t>“</w:t>
      </w:r>
      <w:r>
        <w:t>人人都无崇高理想</w:t>
      </w:r>
      <w:r>
        <w:t>”</w:t>
      </w:r>
      <w:r>
        <w:t>这两个全称说法是反对关系，可以一起为假，但不能一起为真；同时反对二者，并不违反逻辑规则。</w:t>
      </w:r>
    </w:p>
    <w:p w14:paraId="4BB7EC20" w14:textId="77777777" w:rsidR="001C6C72" w:rsidRDefault="00D03E8C">
      <w:pPr>
        <w:spacing w:after="80"/>
      </w:pPr>
      <w:r>
        <w:rPr>
          <w:b/>
          <w:color w:val="2B2B2B"/>
        </w:rPr>
        <w:t>【采分点对照】</w:t>
      </w:r>
    </w:p>
    <w:p w14:paraId="69EA7611" w14:textId="77777777" w:rsidR="001C6C72" w:rsidRDefault="00D03E8C">
      <w:pPr>
        <w:pStyle w:val="a0"/>
      </w:pPr>
      <w:r>
        <w:t>答案选</w:t>
      </w:r>
      <w:r>
        <w:t>B</w:t>
      </w:r>
    </w:p>
    <w:p w14:paraId="62C06056" w14:textId="77777777" w:rsidR="001C6C72" w:rsidRDefault="00D03E8C">
      <w:pPr>
        <w:pStyle w:val="a0"/>
      </w:pPr>
      <w:r>
        <w:lastRenderedPageBreak/>
        <w:t xml:space="preserve">B </w:t>
      </w:r>
      <w:r>
        <w:t>同时不赞成</w:t>
      </w:r>
      <w:r>
        <w:t>“</w:t>
      </w:r>
      <w:r>
        <w:t>所有人都有崇高理想</w:t>
      </w:r>
      <w:r>
        <w:t>”</w:t>
      </w:r>
      <w:r>
        <w:t>和</w:t>
      </w:r>
      <w:r>
        <w:t>“</w:t>
      </w:r>
      <w:r>
        <w:t>所有人都没有崇高理想</w:t>
      </w:r>
      <w:r>
        <w:t>”</w:t>
      </w:r>
      <w:r>
        <w:t>，这两个全称判断是反对关系，可以同假，不能同真</w:t>
      </w:r>
    </w:p>
    <w:p w14:paraId="093CAE3E" w14:textId="77777777" w:rsidR="001C6C72" w:rsidRDefault="00D03E8C">
      <w:pPr>
        <w:pStyle w:val="a0"/>
      </w:pPr>
      <w:r>
        <w:t>同时反对二者并不违反逻辑规则</w:t>
      </w:r>
    </w:p>
    <w:p w14:paraId="77F542AF" w14:textId="77777777" w:rsidR="001C6C72" w:rsidRDefault="00D03E8C">
      <w:pPr>
        <w:pStyle w:val="a0"/>
      </w:pPr>
      <w:r>
        <w:t xml:space="preserve">A </w:t>
      </w:r>
      <w:r>
        <w:t>是越级划分，</w:t>
      </w:r>
      <w:r>
        <w:t xml:space="preserve">C </w:t>
      </w:r>
      <w:r>
        <w:t>自相矛盾，</w:t>
      </w:r>
      <w:r>
        <w:t xml:space="preserve">D </w:t>
      </w:r>
      <w:r>
        <w:t>偷换</w:t>
      </w:r>
      <w:r>
        <w:t>“</w:t>
      </w:r>
      <w:r>
        <w:t>老舍的作品</w:t>
      </w:r>
      <w:r>
        <w:t>”</w:t>
      </w:r>
      <w:r>
        <w:t>的外延</w:t>
      </w:r>
    </w:p>
    <w:p w14:paraId="170C1C54" w14:textId="77777777" w:rsidR="001C6C72" w:rsidRDefault="00D03E8C">
      <w:pPr>
        <w:pStyle w:val="a0"/>
      </w:pPr>
      <w:r>
        <w:t>错项分析：</w:t>
      </w:r>
      <w:r>
        <w:t xml:space="preserve">A </w:t>
      </w:r>
      <w:r>
        <w:t>项诱人，因为列出了多个财产权类型</w:t>
      </w:r>
    </w:p>
    <w:p w14:paraId="46A77398" w14:textId="77777777" w:rsidR="001C6C72" w:rsidRDefault="00D03E8C">
      <w:pPr>
        <w:pStyle w:val="a0"/>
      </w:pPr>
      <w:r>
        <w:t>错在物权、债权、知识产权可以同层列举，著作权、商标权又属于知识产权内部类型，不能并列划分</w:t>
      </w:r>
    </w:p>
    <w:p w14:paraId="210A6716" w14:textId="77777777" w:rsidR="001C6C72" w:rsidRDefault="00D03E8C">
      <w:pPr>
        <w:pStyle w:val="a0"/>
      </w:pPr>
      <w:r>
        <w:t xml:space="preserve">C </w:t>
      </w:r>
      <w:r>
        <w:t>项诱人，因为两句话都围绕科技人员</w:t>
      </w:r>
    </w:p>
    <w:p w14:paraId="27217ACE" w14:textId="77777777" w:rsidR="001C6C72" w:rsidRDefault="00D03E8C">
      <w:pPr>
        <w:pStyle w:val="a0"/>
      </w:pPr>
      <w:r>
        <w:t>错在</w:t>
      </w:r>
      <w:r>
        <w:t>“</w:t>
      </w:r>
      <w:r>
        <w:t>所有科技人员都懂计算机</w:t>
      </w:r>
      <w:r>
        <w:t>”</w:t>
      </w:r>
      <w:r>
        <w:t>和</w:t>
      </w:r>
      <w:r>
        <w:t>“</w:t>
      </w:r>
      <w:r>
        <w:t>有些不懂计算机的是科技人员</w:t>
      </w:r>
      <w:r>
        <w:t>”</w:t>
      </w:r>
      <w:r>
        <w:t>不能同真</w:t>
      </w:r>
    </w:p>
    <w:p w14:paraId="4A70F312" w14:textId="77777777" w:rsidR="001C6C72" w:rsidRDefault="00D03E8C">
      <w:pPr>
        <w:pStyle w:val="a0"/>
      </w:pPr>
      <w:r>
        <w:t xml:space="preserve">D </w:t>
      </w:r>
      <w:r>
        <w:t>项诱人，因为它像一个三段论</w:t>
      </w:r>
    </w:p>
    <w:p w14:paraId="6A29E941" w14:textId="77777777" w:rsidR="001C6C72" w:rsidRDefault="00D03E8C">
      <w:pPr>
        <w:pStyle w:val="a0"/>
      </w:pPr>
      <w:r>
        <w:t>错在</w:t>
      </w:r>
      <w:r>
        <w:t>“</w:t>
      </w:r>
      <w:r>
        <w:t>老舍的作品</w:t>
      </w:r>
      <w:r>
        <w:t>”</w:t>
      </w:r>
      <w:r>
        <w:t>在前提中指老舍全部作品，在结论中换成单篇《茶馆》，犯四概念错误</w:t>
      </w:r>
    </w:p>
    <w:p w14:paraId="64E65C25" w14:textId="77777777" w:rsidR="001C6C72" w:rsidRDefault="00D03E8C">
      <w:pPr>
        <w:pStyle w:val="21"/>
      </w:pPr>
      <w:bookmarkStart w:id="140" w:name="_Toc231652574"/>
      <w:r>
        <w:t>关系判断与非传递关系</w:t>
      </w:r>
      <w:bookmarkEnd w:id="140"/>
    </w:p>
    <w:p w14:paraId="7469E91B" w14:textId="77777777" w:rsidR="001C6C72" w:rsidRDefault="00D03E8C">
      <w:pPr>
        <w:pStyle w:val="31"/>
      </w:pPr>
      <w:bookmarkStart w:id="141" w:name="_Toc231652575"/>
      <w:r>
        <w:t>4. 2026</w:t>
      </w:r>
      <w:r>
        <w:t>朝阳一模</w:t>
      </w:r>
      <w:r>
        <w:t xml:space="preserve"> </w:t>
      </w:r>
      <w:r>
        <w:t>第</w:t>
      </w:r>
      <w:r>
        <w:t>5</w:t>
      </w:r>
      <w:r>
        <w:t>题（选择题）</w:t>
      </w:r>
      <w:bookmarkEnd w:id="141"/>
    </w:p>
    <w:p w14:paraId="1E209FB4" w14:textId="77777777" w:rsidR="001C6C72" w:rsidRDefault="00D03E8C">
      <w:pPr>
        <w:spacing w:after="80"/>
      </w:pPr>
      <w:r>
        <w:rPr>
          <w:b/>
          <w:color w:val="2B2B2B"/>
        </w:rPr>
        <w:t>【题目材料】</w:t>
      </w:r>
    </w:p>
    <w:p w14:paraId="649B8FA2" w14:textId="77777777" w:rsidR="001C6C72" w:rsidRDefault="00D03E8C">
      <w:pPr>
        <w:pStyle w:val="QuestionMaterial"/>
      </w:pPr>
      <w:r>
        <w:t>5. “</w:t>
      </w:r>
      <w:r>
        <w:t>健康第一</w:t>
      </w:r>
      <w:r>
        <w:t>”</w:t>
      </w:r>
      <w:r>
        <w:t>既是理念又是责任，更要落到行动上。某校举办</w:t>
      </w:r>
    </w:p>
    <w:p w14:paraId="3EE2327D" w14:textId="77777777" w:rsidR="001C6C72" w:rsidRDefault="00D03E8C">
      <w:pPr>
        <w:pStyle w:val="QuestionMaterial"/>
      </w:pPr>
      <w:r>
        <w:t>校园足球、篮球和排球三项体育比赛，赛场内外精彩纷呈。下列分析正确的是（</w:t>
      </w:r>
      <w:r>
        <w:t xml:space="preserve"> </w:t>
      </w:r>
      <w:r>
        <w:t>）</w:t>
      </w:r>
    </w:p>
    <w:p w14:paraId="06B7A9D3" w14:textId="77777777" w:rsidR="001C6C72" w:rsidRDefault="00D03E8C">
      <w:pPr>
        <w:pStyle w:val="QuestionMaterial"/>
        <w:ind w:left="317" w:hanging="173"/>
      </w:pPr>
      <w:r>
        <w:t xml:space="preserve">A.1 </w:t>
      </w:r>
      <w:r>
        <w:t>班同学没参加全部三项比赛</w:t>
      </w:r>
      <w:r>
        <w:t>——</w:t>
      </w:r>
      <w:r>
        <w:t>可推出</w:t>
      </w:r>
      <w:r>
        <w:t xml:space="preserve">“1 </w:t>
      </w:r>
      <w:r>
        <w:t>班同学参加了一项或两项比赛</w:t>
      </w:r>
      <w:r>
        <w:t>”</w:t>
      </w:r>
      <w:r>
        <w:t>为真</w:t>
      </w:r>
    </w:p>
    <w:p w14:paraId="4EFAB0E9" w14:textId="77777777" w:rsidR="001C6C72" w:rsidRDefault="00D03E8C">
      <w:pPr>
        <w:pStyle w:val="QuestionMaterial"/>
        <w:ind w:left="317" w:hanging="173"/>
      </w:pPr>
      <w:r>
        <w:t>B.“</w:t>
      </w:r>
      <w:r>
        <w:t>如果说张同学是足球天赋型选手，那么我就是努力养成型选手。</w:t>
      </w:r>
      <w:r>
        <w:t>”——</w:t>
      </w:r>
      <w:r>
        <w:t>该说法属于充要条件假言判断</w:t>
      </w:r>
    </w:p>
    <w:p w14:paraId="0261A966" w14:textId="77777777" w:rsidR="001C6C72" w:rsidRDefault="00D03E8C">
      <w:pPr>
        <w:pStyle w:val="QuestionMaterial"/>
        <w:ind w:left="317" w:hanging="173"/>
      </w:pPr>
      <w:r>
        <w:t>C.</w:t>
      </w:r>
      <w:r>
        <w:t>本次体育赛事的三项比赛中包含足球比赛、篮球比赛</w:t>
      </w:r>
      <w:r>
        <w:t>——</w:t>
      </w:r>
      <w:r>
        <w:t>该表述犯了概念外延</w:t>
      </w:r>
      <w:r>
        <w:t>“</w:t>
      </w:r>
      <w:r>
        <w:t>划分不全</w:t>
      </w:r>
      <w:r>
        <w:t>”</w:t>
      </w:r>
      <w:r>
        <w:t>的逻辑错误</w:t>
      </w:r>
    </w:p>
    <w:p w14:paraId="77AC5DDB" w14:textId="77777777" w:rsidR="001C6C72" w:rsidRDefault="00D03E8C">
      <w:pPr>
        <w:pStyle w:val="QuestionMaterial"/>
        <w:ind w:left="317" w:hanging="173"/>
      </w:pPr>
      <w:r>
        <w:t>D.</w:t>
      </w:r>
      <w:r>
        <w:t>在足球赛中，</w:t>
      </w:r>
      <w:r>
        <w:t xml:space="preserve">1 </w:t>
      </w:r>
      <w:r>
        <w:t>班赢了</w:t>
      </w:r>
      <w:r>
        <w:t xml:space="preserve">2 </w:t>
      </w:r>
      <w:r>
        <w:t>班，</w:t>
      </w:r>
      <w:r>
        <w:t xml:space="preserve">2 </w:t>
      </w:r>
      <w:r>
        <w:t>班赢了</w:t>
      </w:r>
      <w:r>
        <w:t xml:space="preserve">3 </w:t>
      </w:r>
      <w:r>
        <w:t>班</w:t>
      </w:r>
      <w:r>
        <w:t xml:space="preserve">——1 </w:t>
      </w:r>
      <w:r>
        <w:t>班与</w:t>
      </w:r>
      <w:r>
        <w:t xml:space="preserve">3 </w:t>
      </w:r>
      <w:r>
        <w:t>班的胜负关系属于非传递关系</w:t>
      </w:r>
    </w:p>
    <w:p w14:paraId="2A99966B" w14:textId="77777777" w:rsidR="001C6C72" w:rsidRDefault="00D03E8C">
      <w:pPr>
        <w:spacing w:after="80"/>
      </w:pPr>
      <w:r>
        <w:rPr>
          <w:b/>
          <w:color w:val="2B2B2B"/>
        </w:rPr>
        <w:t>【判断依据】</w:t>
      </w:r>
      <w:r>
        <w:t xml:space="preserve">  </w:t>
      </w:r>
      <w:r>
        <w:t>关系是否传递，要看</w:t>
      </w:r>
      <w:r>
        <w:t>“</w:t>
      </w:r>
      <w:r>
        <w:t>甲和乙有这种关系、乙和丙有这种关系</w:t>
      </w:r>
      <w:r>
        <w:t>”</w:t>
      </w:r>
      <w:r>
        <w:t>时，能不能必然推出</w:t>
      </w:r>
      <w:r>
        <w:t>“</w:t>
      </w:r>
      <w:r>
        <w:t>甲和丙也有这种关系</w:t>
      </w:r>
      <w:r>
        <w:t>”</w:t>
      </w:r>
      <w:r>
        <w:t>。足球赛中</w:t>
      </w:r>
      <w:r>
        <w:t xml:space="preserve"> 1 </w:t>
      </w:r>
      <w:r>
        <w:t>班赢</w:t>
      </w:r>
      <w:r>
        <w:t xml:space="preserve"> 2 </w:t>
      </w:r>
      <w:r>
        <w:t>班、</w:t>
      </w:r>
      <w:r>
        <w:t xml:space="preserve">2 </w:t>
      </w:r>
      <w:r>
        <w:t>班赢</w:t>
      </w:r>
      <w:r>
        <w:t xml:space="preserve"> 3 </w:t>
      </w:r>
      <w:r>
        <w:t>班，并不能保证</w:t>
      </w:r>
      <w:r>
        <w:t xml:space="preserve"> 1 </w:t>
      </w:r>
      <w:r>
        <w:t>班一定赢</w:t>
      </w:r>
      <w:r>
        <w:t xml:space="preserve"> 3 </w:t>
      </w:r>
      <w:r>
        <w:t>班，胜负关系不具有传递性。</w:t>
      </w:r>
    </w:p>
    <w:p w14:paraId="612C5B04" w14:textId="77777777" w:rsidR="001C6C72" w:rsidRDefault="00D03E8C">
      <w:pPr>
        <w:spacing w:after="80"/>
      </w:pPr>
      <w:r>
        <w:rPr>
          <w:b/>
          <w:color w:val="2B2B2B"/>
        </w:rPr>
        <w:t>【满分作答示范】</w:t>
      </w:r>
      <w:r>
        <w:t xml:space="preserve">  D </w:t>
      </w:r>
      <w:r>
        <w:t>项正确。胜负关系不传递：</w:t>
      </w:r>
      <w:r>
        <w:t xml:space="preserve">1 </w:t>
      </w:r>
      <w:r>
        <w:t>班胜</w:t>
      </w:r>
      <w:r>
        <w:t xml:space="preserve"> 2 </w:t>
      </w:r>
      <w:r>
        <w:t>班、</w:t>
      </w:r>
      <w:r>
        <w:t xml:space="preserve">2 </w:t>
      </w:r>
      <w:r>
        <w:t>班胜</w:t>
      </w:r>
      <w:r>
        <w:t xml:space="preserve"> 3 </w:t>
      </w:r>
      <w:r>
        <w:t>班，不能保证</w:t>
      </w:r>
      <w:r>
        <w:t xml:space="preserve"> 1 </w:t>
      </w:r>
      <w:r>
        <w:t>班也胜</w:t>
      </w:r>
      <w:r>
        <w:t xml:space="preserve"> 3 </w:t>
      </w:r>
      <w:r>
        <w:t>班。</w:t>
      </w:r>
    </w:p>
    <w:p w14:paraId="7DAC819D" w14:textId="77777777" w:rsidR="001C6C72" w:rsidRDefault="00D03E8C">
      <w:pPr>
        <w:spacing w:after="80"/>
      </w:pPr>
      <w:r>
        <w:rPr>
          <w:b/>
          <w:color w:val="2B2B2B"/>
        </w:rPr>
        <w:t>【采分点对照】</w:t>
      </w:r>
    </w:p>
    <w:p w14:paraId="5DF56A15" w14:textId="77777777" w:rsidR="001C6C72" w:rsidRDefault="00D03E8C">
      <w:pPr>
        <w:pStyle w:val="a0"/>
      </w:pPr>
      <w:r>
        <w:t>答案选</w:t>
      </w:r>
      <w:r>
        <w:t>D</w:t>
      </w:r>
    </w:p>
    <w:p w14:paraId="2AF37FD2" w14:textId="77777777" w:rsidR="001C6C72" w:rsidRDefault="00D03E8C">
      <w:pPr>
        <w:pStyle w:val="a0"/>
      </w:pPr>
      <w:r>
        <w:t>判断关系是否传递，要看</w:t>
      </w:r>
      <w:r>
        <w:t>“</w:t>
      </w:r>
      <w:r>
        <w:t>甲对乙有此关系、乙对丙有此关系</w:t>
      </w:r>
      <w:r>
        <w:t>”</w:t>
      </w:r>
      <w:r>
        <w:t>能否必然推出</w:t>
      </w:r>
      <w:r>
        <w:t>“</w:t>
      </w:r>
      <w:r>
        <w:t>甲对丙也有此关系</w:t>
      </w:r>
      <w:r>
        <w:t>”</w:t>
      </w:r>
    </w:p>
    <w:p w14:paraId="5A7B6D1C" w14:textId="77777777" w:rsidR="001C6C72" w:rsidRDefault="00D03E8C">
      <w:pPr>
        <w:pStyle w:val="a0"/>
      </w:pPr>
      <w:r>
        <w:t>足球赛中</w:t>
      </w:r>
      <w:r>
        <w:t xml:space="preserve"> 1 </w:t>
      </w:r>
      <w:r>
        <w:t>班赢</w:t>
      </w:r>
      <w:r>
        <w:t xml:space="preserve"> 2 </w:t>
      </w:r>
      <w:r>
        <w:t>班、</w:t>
      </w:r>
      <w:r>
        <w:t xml:space="preserve">2 </w:t>
      </w:r>
      <w:r>
        <w:t>班赢</w:t>
      </w:r>
      <w:r>
        <w:t xml:space="preserve"> 3 </w:t>
      </w:r>
      <w:r>
        <w:t>班，不保证</w:t>
      </w:r>
      <w:r>
        <w:t xml:space="preserve"> 1 </w:t>
      </w:r>
      <w:r>
        <w:t>班一定赢</w:t>
      </w:r>
      <w:r>
        <w:t xml:space="preserve"> 3 </w:t>
      </w:r>
      <w:r>
        <w:t>班，所以胜负关系属于非传递关系</w:t>
      </w:r>
    </w:p>
    <w:p w14:paraId="4C15B27F" w14:textId="77777777" w:rsidR="001C6C72" w:rsidRDefault="00D03E8C">
      <w:pPr>
        <w:pStyle w:val="a0"/>
      </w:pPr>
      <w:r>
        <w:t>错项分析：</w:t>
      </w:r>
      <w:r>
        <w:t xml:space="preserve">A </w:t>
      </w:r>
      <w:r>
        <w:t>项错在</w:t>
      </w:r>
      <w:r>
        <w:t>“</w:t>
      </w:r>
      <w:r>
        <w:t>没参加全部三项</w:t>
      </w:r>
      <w:r>
        <w:t>”</w:t>
      </w:r>
      <w:r>
        <w:t>不能排除一项都没参加</w:t>
      </w:r>
    </w:p>
    <w:p w14:paraId="776D9E7B" w14:textId="77777777" w:rsidR="001C6C72" w:rsidRDefault="00D03E8C">
      <w:pPr>
        <w:pStyle w:val="a0"/>
      </w:pPr>
      <w:r>
        <w:t xml:space="preserve">B </w:t>
      </w:r>
      <w:r>
        <w:t>项错在</w:t>
      </w:r>
      <w:r>
        <w:t>“</w:t>
      </w:r>
      <w:r>
        <w:t>如果</w:t>
      </w:r>
      <w:r>
        <w:t>……</w:t>
      </w:r>
      <w:r>
        <w:t>那么</w:t>
      </w:r>
      <w:r>
        <w:t>……”</w:t>
      </w:r>
      <w:r>
        <w:t>表达充分条件，不是充要条件</w:t>
      </w:r>
    </w:p>
    <w:p w14:paraId="4365C78C" w14:textId="77777777" w:rsidR="001C6C72" w:rsidRDefault="00D03E8C">
      <w:pPr>
        <w:pStyle w:val="a0"/>
      </w:pPr>
      <w:r>
        <w:lastRenderedPageBreak/>
        <w:t xml:space="preserve">C </w:t>
      </w:r>
      <w:r>
        <w:t>项错在题干只是说明赛事包含足球、篮球，没有作完整划分</w:t>
      </w:r>
    </w:p>
    <w:p w14:paraId="32A5313C" w14:textId="77777777" w:rsidR="001C6C72" w:rsidRDefault="00D03E8C">
      <w:pPr>
        <w:pStyle w:val="31"/>
      </w:pPr>
      <w:bookmarkStart w:id="142" w:name="_Toc231652576"/>
      <w:r>
        <w:t>5. 2025</w:t>
      </w:r>
      <w:r>
        <w:t>丰台二模</w:t>
      </w:r>
      <w:r>
        <w:t xml:space="preserve"> </w:t>
      </w:r>
      <w:r>
        <w:t>第</w:t>
      </w:r>
      <w:r>
        <w:t>13</w:t>
      </w:r>
      <w:r>
        <w:t>题（选择题）</w:t>
      </w:r>
      <w:bookmarkEnd w:id="142"/>
    </w:p>
    <w:p w14:paraId="065E8971" w14:textId="77777777" w:rsidR="001C6C72" w:rsidRDefault="00D03E8C">
      <w:pPr>
        <w:spacing w:after="80"/>
      </w:pPr>
      <w:r>
        <w:rPr>
          <w:b/>
          <w:color w:val="2B2B2B"/>
        </w:rPr>
        <w:t>【题目材料】</w:t>
      </w:r>
    </w:p>
    <w:p w14:paraId="73CB61D4" w14:textId="77777777" w:rsidR="001C6C72" w:rsidRDefault="00D03E8C">
      <w:pPr>
        <w:pStyle w:val="QuestionMaterial"/>
      </w:pPr>
      <w:r>
        <w:t xml:space="preserve">13. </w:t>
      </w:r>
      <w:r>
        <w:t>逻辑思维过程是由概念、判断和推理来承担和表现的。只有做到准确把握概念、正确</w:t>
      </w:r>
      <w:r>
        <w:t xml:space="preserve"> </w:t>
      </w:r>
      <w:r>
        <w:t>运用判断、精确进</w:t>
      </w:r>
    </w:p>
    <w:p w14:paraId="5C75018B" w14:textId="77777777" w:rsidR="001C6C72" w:rsidRDefault="00D03E8C">
      <w:pPr>
        <w:pStyle w:val="QuestionMaterial"/>
      </w:pPr>
      <w:r>
        <w:t>行推理</w:t>
      </w:r>
      <w:r>
        <w:t>,</w:t>
      </w:r>
      <w:r>
        <w:t>思维才能合乎逻辑的要求。下列说法正确的是</w:t>
      </w:r>
    </w:p>
    <w:p w14:paraId="0FC91155" w14:textId="77777777" w:rsidR="001C6C72" w:rsidRDefault="00D03E8C">
      <w:pPr>
        <w:pStyle w:val="QuestionMaterial"/>
        <w:ind w:left="317" w:hanging="173"/>
      </w:pPr>
      <w:r>
        <w:t xml:space="preserve">A. </w:t>
      </w:r>
      <w:r>
        <w:t>甲是乙的同学</w:t>
      </w:r>
      <w:r>
        <w:t>,</w:t>
      </w:r>
      <w:r>
        <w:t>乙是丙的同学</w:t>
      </w:r>
      <w:r>
        <w:t>,“</w:t>
      </w:r>
      <w:r>
        <w:t>同学</w:t>
      </w:r>
      <w:r>
        <w:t>”</w:t>
      </w:r>
      <w:r>
        <w:t>关系是一种非传递关系</w:t>
      </w:r>
    </w:p>
    <w:p w14:paraId="2FAAA992" w14:textId="77777777" w:rsidR="001C6C72" w:rsidRDefault="00D03E8C">
      <w:pPr>
        <w:pStyle w:val="QuestionMaterial"/>
        <w:ind w:left="317" w:hanging="173"/>
      </w:pPr>
      <w:r>
        <w:t>B.“</w:t>
      </w:r>
      <w:r>
        <w:t>国际关系的基本形式有合作和竞争</w:t>
      </w:r>
      <w:r>
        <w:t>”,</w:t>
      </w:r>
      <w:r>
        <w:t>这一判断对母项做出正确划分</w:t>
      </w:r>
    </w:p>
    <w:p w14:paraId="413808A7" w14:textId="77777777" w:rsidR="001C6C72" w:rsidRDefault="00D03E8C">
      <w:pPr>
        <w:pStyle w:val="QuestionMaterial"/>
        <w:ind w:left="317" w:hanging="173"/>
      </w:pPr>
      <w:r>
        <w:t xml:space="preserve">C. </w:t>
      </w:r>
      <w:r>
        <w:t>从</w:t>
      </w:r>
      <w:r>
        <w:t>“</w:t>
      </w:r>
      <w:r>
        <w:t>有的人不是说谎者</w:t>
      </w:r>
      <w:r>
        <w:t>”</w:t>
      </w:r>
      <w:r>
        <w:t>这一前提</w:t>
      </w:r>
      <w:r>
        <w:t>,</w:t>
      </w:r>
      <w:r>
        <w:t>能够通过换位推理必然得出结论</w:t>
      </w:r>
    </w:p>
    <w:p w14:paraId="1DB0B481" w14:textId="77777777" w:rsidR="001C6C72" w:rsidRDefault="00D03E8C">
      <w:pPr>
        <w:pStyle w:val="QuestionMaterial"/>
        <w:ind w:left="317" w:hanging="173"/>
      </w:pPr>
      <w:r>
        <w:t>D. “</w:t>
      </w:r>
      <w:r>
        <w:t>文学是用文字表达的语言艺术</w:t>
      </w:r>
      <w:r>
        <w:t>”</w:t>
      </w:r>
      <w:r>
        <w:t>明确了文学的内涵</w:t>
      </w:r>
      <w:r>
        <w:t>,</w:t>
      </w:r>
      <w:r>
        <w:t>揭示了文学的本质属性</w:t>
      </w:r>
    </w:p>
    <w:p w14:paraId="1F09776E" w14:textId="77777777" w:rsidR="001C6C72" w:rsidRDefault="00D03E8C">
      <w:pPr>
        <w:spacing w:after="80"/>
      </w:pPr>
      <w:r>
        <w:rPr>
          <w:b/>
          <w:color w:val="2B2B2B"/>
        </w:rPr>
        <w:t>【判断依据】</w:t>
      </w:r>
      <w:r>
        <w:t xml:space="preserve">  “</w:t>
      </w:r>
      <w:r>
        <w:t>同学</w:t>
      </w:r>
      <w:r>
        <w:t>”</w:t>
      </w:r>
      <w:r>
        <w:t>关系不保证传递：甲是乙的同学、乙是丙的同学，甲和丙可能同校不同班，也可能互不相识，不能必然推出甲是丙的同学。</w:t>
      </w:r>
      <w:r>
        <w:t xml:space="preserve">B </w:t>
      </w:r>
      <w:r>
        <w:t>项只说</w:t>
      </w:r>
      <w:r>
        <w:t>“</w:t>
      </w:r>
      <w:r>
        <w:t>合作和竞争</w:t>
      </w:r>
      <w:r>
        <w:t>”</w:t>
      </w:r>
      <w:r>
        <w:t>，没有穷尽国际关系基本形式。</w:t>
      </w:r>
    </w:p>
    <w:p w14:paraId="49378423" w14:textId="77777777" w:rsidR="001C6C72" w:rsidRDefault="00D03E8C">
      <w:pPr>
        <w:spacing w:after="80"/>
      </w:pPr>
      <w:r>
        <w:rPr>
          <w:b/>
          <w:color w:val="2B2B2B"/>
        </w:rPr>
        <w:t>【满分作答示范】</w:t>
      </w:r>
      <w:r>
        <w:t xml:space="preserve">  </w:t>
      </w:r>
      <w:r>
        <w:t>应选</w:t>
      </w:r>
      <w:r>
        <w:t xml:space="preserve"> A</w:t>
      </w:r>
      <w:r>
        <w:t>。同学关系不具有必然传递性：甲是乙的同学、乙是丙的同学，只能说明两组关系分别成立，不能推出甲也一定是丙的同学。</w:t>
      </w:r>
      <w:r>
        <w:t>B</w:t>
      </w:r>
      <w:r>
        <w:t>、</w:t>
      </w:r>
      <w:r>
        <w:t>C</w:t>
      </w:r>
      <w:r>
        <w:t>、</w:t>
      </w:r>
      <w:r>
        <w:t xml:space="preserve">D </w:t>
      </w:r>
      <w:r>
        <w:t>分别存在划分不全、换位不当和定义过窄的问题。</w:t>
      </w:r>
    </w:p>
    <w:p w14:paraId="71D50FFF" w14:textId="77777777" w:rsidR="001C6C72" w:rsidRDefault="00D03E8C">
      <w:pPr>
        <w:spacing w:after="80"/>
      </w:pPr>
      <w:r>
        <w:rPr>
          <w:b/>
          <w:color w:val="2B2B2B"/>
        </w:rPr>
        <w:t>【采分点对照】</w:t>
      </w:r>
    </w:p>
    <w:p w14:paraId="15D3AF50" w14:textId="77777777" w:rsidR="001C6C72" w:rsidRDefault="00D03E8C">
      <w:pPr>
        <w:pStyle w:val="a0"/>
      </w:pPr>
      <w:r>
        <w:t>答案选</w:t>
      </w:r>
      <w:r>
        <w:t>A</w:t>
      </w:r>
    </w:p>
    <w:p w14:paraId="74F94555" w14:textId="77777777" w:rsidR="001C6C72" w:rsidRDefault="00D03E8C">
      <w:pPr>
        <w:pStyle w:val="a0"/>
      </w:pPr>
      <w:r>
        <w:t>同学关系不保证传递：甲是乙的同学、乙是丙的同学，只说明两组人分别存在同学关系，不能必然推出甲也是丙的同学</w:t>
      </w:r>
    </w:p>
    <w:p w14:paraId="19E5D3B4" w14:textId="77777777" w:rsidR="001C6C72" w:rsidRDefault="00D03E8C">
      <w:pPr>
        <w:pStyle w:val="a0"/>
      </w:pPr>
      <w:r>
        <w:t xml:space="preserve">B </w:t>
      </w:r>
      <w:r>
        <w:t>划分不全，</w:t>
      </w:r>
      <w:r>
        <w:t xml:space="preserve">C </w:t>
      </w:r>
      <w:r>
        <w:t>从特称否定判断不能换位推出必然结论，</w:t>
      </w:r>
      <w:r>
        <w:t xml:space="preserve">D </w:t>
      </w:r>
      <w:r>
        <w:t>的定义范围过窄</w:t>
      </w:r>
    </w:p>
    <w:p w14:paraId="20F763C1" w14:textId="77777777" w:rsidR="001C6C72" w:rsidRDefault="00D03E8C">
      <w:pPr>
        <w:pStyle w:val="a0"/>
      </w:pPr>
      <w:r>
        <w:t>错项分析：</w:t>
      </w:r>
      <w:r>
        <w:t xml:space="preserve">B </w:t>
      </w:r>
      <w:r>
        <w:t>项诱人，因为合作和竞争确实是国际关系基本形式中的重要类型</w:t>
      </w:r>
    </w:p>
    <w:p w14:paraId="4DBAA1E7" w14:textId="77777777" w:rsidR="001C6C72" w:rsidRDefault="00D03E8C">
      <w:pPr>
        <w:pStyle w:val="a0"/>
      </w:pPr>
      <w:r>
        <w:t>错在它没有穷尽全部基本形式，不能说作出了正确划分</w:t>
      </w:r>
    </w:p>
    <w:p w14:paraId="0BE1FD01" w14:textId="77777777" w:rsidR="001C6C72" w:rsidRDefault="00D03E8C">
      <w:pPr>
        <w:pStyle w:val="a0"/>
      </w:pPr>
      <w:r>
        <w:t xml:space="preserve">C </w:t>
      </w:r>
      <w:r>
        <w:t>项诱人，因为很多性质判断可换位</w:t>
      </w:r>
    </w:p>
    <w:p w14:paraId="77B3B9EB" w14:textId="77777777" w:rsidR="001C6C72" w:rsidRDefault="00D03E8C">
      <w:pPr>
        <w:pStyle w:val="a0"/>
      </w:pPr>
      <w:r>
        <w:t>错在特称否定判断不能换位推出必然结论</w:t>
      </w:r>
    </w:p>
    <w:p w14:paraId="44F0732B" w14:textId="77777777" w:rsidR="001C6C72" w:rsidRDefault="00D03E8C">
      <w:pPr>
        <w:pStyle w:val="a0"/>
      </w:pPr>
      <w:r>
        <w:t xml:space="preserve">D </w:t>
      </w:r>
      <w:r>
        <w:t>项诱人，因为它像定义</w:t>
      </w:r>
    </w:p>
    <w:p w14:paraId="577F09C4" w14:textId="77777777" w:rsidR="001C6C72" w:rsidRDefault="00D03E8C">
      <w:pPr>
        <w:pStyle w:val="a0"/>
      </w:pPr>
      <w:r>
        <w:t>错在</w:t>
      </w:r>
      <w:r>
        <w:t>“</w:t>
      </w:r>
      <w:r>
        <w:t>用文字表达的语言艺术</w:t>
      </w:r>
      <w:r>
        <w:t>”</w:t>
      </w:r>
      <w:r>
        <w:t>范围过窄，不能完整揭示文学本质属性</w:t>
      </w:r>
    </w:p>
    <w:p w14:paraId="3FA6998B" w14:textId="77777777" w:rsidR="001C6C72" w:rsidRDefault="00D03E8C">
      <w:pPr>
        <w:pStyle w:val="21"/>
      </w:pPr>
      <w:bookmarkStart w:id="143" w:name="_Toc231652577"/>
      <w:r>
        <w:t>排中律与两不可错误</w:t>
      </w:r>
      <w:bookmarkEnd w:id="143"/>
    </w:p>
    <w:p w14:paraId="755D2E34" w14:textId="77777777" w:rsidR="001C6C72" w:rsidRDefault="00D03E8C">
      <w:pPr>
        <w:pStyle w:val="31"/>
      </w:pPr>
      <w:bookmarkStart w:id="144" w:name="_Toc231652578"/>
      <w:r>
        <w:t>6. 2025</w:t>
      </w:r>
      <w:r>
        <w:t>朝阳期末</w:t>
      </w:r>
      <w:r>
        <w:t xml:space="preserve"> </w:t>
      </w:r>
      <w:r>
        <w:t>第</w:t>
      </w:r>
      <w:r>
        <w:t>19</w:t>
      </w:r>
      <w:r>
        <w:t>题（主观题）</w:t>
      </w:r>
      <w:bookmarkEnd w:id="144"/>
    </w:p>
    <w:p w14:paraId="12C27063" w14:textId="77777777" w:rsidR="001C6C72" w:rsidRDefault="00D03E8C">
      <w:pPr>
        <w:spacing w:after="80"/>
      </w:pPr>
      <w:r>
        <w:rPr>
          <w:b/>
          <w:color w:val="2B2B2B"/>
        </w:rPr>
        <w:t>【题目材料】</w:t>
      </w:r>
    </w:p>
    <w:p w14:paraId="485E443B" w14:textId="77777777" w:rsidR="001C6C72" w:rsidRDefault="00D03E8C">
      <w:pPr>
        <w:pStyle w:val="QuestionMaterial"/>
      </w:pPr>
      <w:r>
        <w:t>19.</w:t>
      </w:r>
      <w:r>
        <w:t>（</w:t>
      </w:r>
      <w:r>
        <w:t>7</w:t>
      </w:r>
      <w:r>
        <w:t>分）</w:t>
      </w:r>
    </w:p>
    <w:p w14:paraId="636C6319" w14:textId="77777777" w:rsidR="001C6C72" w:rsidRDefault="00D03E8C">
      <w:pPr>
        <w:pStyle w:val="QuestionMaterial"/>
      </w:pPr>
      <w:r>
        <w:lastRenderedPageBreak/>
        <w:t>某小区居民讨论冬季应该如何开展扫雪工作。</w:t>
      </w:r>
    </w:p>
    <w:p w14:paraId="5022A3DA" w14:textId="77777777" w:rsidR="001C6C72" w:rsidRDefault="00D03E8C">
      <w:pPr>
        <w:pStyle w:val="QuestionMaterial"/>
      </w:pPr>
      <w:r>
        <w:t>甲</w:t>
      </w:r>
      <w:r>
        <w:t>:</w:t>
      </w:r>
      <w:r>
        <w:t>我不同意使用融雪剂</w:t>
      </w:r>
      <w:r>
        <w:t>,</w:t>
      </w:r>
      <w:r>
        <w:t>但是我也不同意禁止使用融雪剂。</w:t>
      </w:r>
    </w:p>
    <w:p w14:paraId="5BF4C001" w14:textId="77777777" w:rsidR="001C6C72" w:rsidRDefault="00D03E8C">
      <w:pPr>
        <w:pStyle w:val="QuestionMaterial"/>
      </w:pPr>
      <w:r>
        <w:t>乙</w:t>
      </w:r>
      <w:r>
        <w:t>:</w:t>
      </w:r>
      <w:r>
        <w:t>扫雪工作既要快速完成方便居民出行</w:t>
      </w:r>
      <w:r>
        <w:t>,</w:t>
      </w:r>
      <w:r>
        <w:t>又要慢慢清扫以免遗漏任何一处积雪。</w:t>
      </w:r>
    </w:p>
    <w:p w14:paraId="5776D016" w14:textId="77777777" w:rsidR="001C6C72" w:rsidRDefault="00D03E8C">
      <w:pPr>
        <w:pStyle w:val="QuestionMaterial"/>
      </w:pPr>
      <w:r>
        <w:t>丙</w:t>
      </w:r>
      <w:r>
        <w:t>:</w:t>
      </w:r>
      <w:r>
        <w:t>所有为维护小区美好环境付出辛勤劳动的行为都是值得赞扬的。居民在小区扫雪是为维护小区美</w:t>
      </w:r>
    </w:p>
    <w:p w14:paraId="0419C126" w14:textId="77777777" w:rsidR="001C6C72" w:rsidRDefault="00D03E8C">
      <w:pPr>
        <w:pStyle w:val="QuestionMaterial"/>
      </w:pPr>
      <w:r>
        <w:t>好环境付出辛勤劳动的行为。所以</w:t>
      </w:r>
      <w:r>
        <w:t>,</w:t>
      </w:r>
      <w:r>
        <w:t>居民在小区扫雪是值得赞扬的。</w:t>
      </w:r>
    </w:p>
    <w:p w14:paraId="6B138A85" w14:textId="77777777" w:rsidR="001C6C72" w:rsidRDefault="00D03E8C">
      <w:pPr>
        <w:pStyle w:val="QuestionMaterial"/>
      </w:pPr>
      <w:r>
        <w:t>结合材料</w:t>
      </w:r>
      <w:r>
        <w:t>,</w:t>
      </w:r>
      <w:r>
        <w:t>运用《逻辑与思维》知识</w:t>
      </w:r>
      <w:r>
        <w:t>,</w:t>
      </w:r>
      <w:r>
        <w:t>分析上述居民的话是否合乎逻辑</w:t>
      </w:r>
      <w:r>
        <w:t>,</w:t>
      </w:r>
      <w:r>
        <w:t>说明理由。</w:t>
      </w:r>
    </w:p>
    <w:p w14:paraId="67B6079A" w14:textId="77777777" w:rsidR="001C6C72" w:rsidRDefault="00D03E8C">
      <w:pPr>
        <w:spacing w:after="80"/>
      </w:pPr>
      <w:r>
        <w:rPr>
          <w:b/>
          <w:color w:val="2B2B2B"/>
        </w:rPr>
        <w:t>【判断依据】</w:t>
      </w:r>
      <w:r>
        <w:t xml:space="preserve">  </w:t>
      </w:r>
      <w:r>
        <w:t>甲的问题在于同时否定</w:t>
      </w:r>
      <w:r>
        <w:t>“</w:t>
      </w:r>
      <w:r>
        <w:t>使用融雪剂</w:t>
      </w:r>
      <w:r>
        <w:t>”</w:t>
      </w:r>
      <w:r>
        <w:t>和</w:t>
      </w:r>
      <w:r>
        <w:t>“</w:t>
      </w:r>
      <w:r>
        <w:t>禁止使用融雪剂</w:t>
      </w:r>
      <w:r>
        <w:t>”</w:t>
      </w:r>
      <w:r>
        <w:t>。这两个判断在同一讨论中构成相互矛盾的两种选择，不能同时都假，至少有一个为真。</w:t>
      </w:r>
    </w:p>
    <w:p w14:paraId="4D4E7F61" w14:textId="77777777" w:rsidR="001C6C72" w:rsidRDefault="00D03E8C">
      <w:pPr>
        <w:spacing w:after="80"/>
      </w:pPr>
      <w:r>
        <w:rPr>
          <w:b/>
          <w:color w:val="2B2B2B"/>
        </w:rPr>
        <w:t>【满分作答示范】</w:t>
      </w:r>
      <w:r>
        <w:t xml:space="preserve">  </w:t>
      </w:r>
      <w:r>
        <w:t>甲违反排中律。使用融雪剂与禁止使用融雪剂在同一场景中构成矛盾选择，不能同时都假；甲把两边都否定，等于拒绝在是与非之间作出明确判断。</w:t>
      </w:r>
    </w:p>
    <w:p w14:paraId="57797D4F" w14:textId="77777777" w:rsidR="001C6C72" w:rsidRDefault="00D03E8C">
      <w:pPr>
        <w:spacing w:after="80"/>
      </w:pPr>
      <w:r>
        <w:rPr>
          <w:b/>
          <w:color w:val="2B2B2B"/>
        </w:rPr>
        <w:t>【采分点对照】</w:t>
      </w:r>
    </w:p>
    <w:p w14:paraId="6AC92E11" w14:textId="77777777" w:rsidR="001C6C72" w:rsidRDefault="00D03E8C">
      <w:pPr>
        <w:pStyle w:val="a0"/>
      </w:pPr>
      <w:r>
        <w:t>使用融雪剂和禁止使用融雪剂在同一情境、同一对象、同一方面上构成相互矛盾判断，二者不能同假，必有一真</w:t>
      </w:r>
    </w:p>
    <w:p w14:paraId="42F9315F" w14:textId="77777777" w:rsidR="001C6C72" w:rsidRDefault="00D03E8C">
      <w:pPr>
        <w:pStyle w:val="a0"/>
      </w:pPr>
      <w:r>
        <w:t>甲同时否定两个矛盾判断，等于在</w:t>
      </w:r>
      <w:r>
        <w:t>“</w:t>
      </w:r>
      <w:r>
        <w:t>是</w:t>
      </w:r>
      <w:r>
        <w:t>”</w:t>
      </w:r>
      <w:r>
        <w:t>与</w:t>
      </w:r>
      <w:r>
        <w:t>“</w:t>
      </w:r>
      <w:r>
        <w:t>非</w:t>
      </w:r>
      <w:r>
        <w:t>”</w:t>
      </w:r>
      <w:r>
        <w:t>之间拒绝作出明确判断，犯</w:t>
      </w:r>
      <w:r>
        <w:t>“</w:t>
      </w:r>
      <w:r>
        <w:t>两不可</w:t>
      </w:r>
      <w:r>
        <w:t>”</w:t>
      </w:r>
      <w:r>
        <w:t>错误，违反排中律对明确性的要求</w:t>
      </w:r>
    </w:p>
    <w:p w14:paraId="6CE7D244" w14:textId="77777777" w:rsidR="001C6C72" w:rsidRDefault="00D03E8C">
      <w:pPr>
        <w:pStyle w:val="21"/>
      </w:pPr>
      <w:bookmarkStart w:id="145" w:name="_Toc231652579"/>
      <w:r>
        <w:t>矛盾律与自相矛盾错误</w:t>
      </w:r>
      <w:bookmarkEnd w:id="145"/>
    </w:p>
    <w:p w14:paraId="147A62DB" w14:textId="77777777" w:rsidR="001C6C72" w:rsidRDefault="00D03E8C">
      <w:pPr>
        <w:pStyle w:val="31"/>
      </w:pPr>
      <w:bookmarkStart w:id="146" w:name="_Toc231652580"/>
      <w:r>
        <w:t>7. 2025</w:t>
      </w:r>
      <w:r>
        <w:t>朝阳期末</w:t>
      </w:r>
      <w:r>
        <w:t xml:space="preserve"> </w:t>
      </w:r>
      <w:r>
        <w:t>第</w:t>
      </w:r>
      <w:r>
        <w:t>19</w:t>
      </w:r>
      <w:r>
        <w:t>题（主观题）</w:t>
      </w:r>
      <w:bookmarkEnd w:id="146"/>
    </w:p>
    <w:p w14:paraId="362F319E" w14:textId="77777777" w:rsidR="001C6C72" w:rsidRDefault="00D03E8C">
      <w:pPr>
        <w:spacing w:after="80"/>
      </w:pPr>
      <w:r>
        <w:rPr>
          <w:b/>
          <w:color w:val="2B2B2B"/>
        </w:rPr>
        <w:t>【题目材料】</w:t>
      </w:r>
    </w:p>
    <w:p w14:paraId="4B8F4DDE" w14:textId="77777777" w:rsidR="001C6C72" w:rsidRDefault="00D03E8C">
      <w:pPr>
        <w:pStyle w:val="QuestionMaterial"/>
      </w:pPr>
      <w:r>
        <w:t>19.</w:t>
      </w:r>
      <w:r>
        <w:t>（</w:t>
      </w:r>
      <w:r>
        <w:t>7</w:t>
      </w:r>
      <w:r>
        <w:t>分）</w:t>
      </w:r>
    </w:p>
    <w:p w14:paraId="53AB24D3" w14:textId="77777777" w:rsidR="001C6C72" w:rsidRDefault="00D03E8C">
      <w:pPr>
        <w:pStyle w:val="QuestionMaterial"/>
      </w:pPr>
      <w:r>
        <w:t>某小区居民讨论冬季应该如何开展扫雪工作。</w:t>
      </w:r>
    </w:p>
    <w:p w14:paraId="67B0910F" w14:textId="77777777" w:rsidR="001C6C72" w:rsidRDefault="00D03E8C">
      <w:pPr>
        <w:pStyle w:val="QuestionMaterial"/>
      </w:pPr>
      <w:r>
        <w:t>甲</w:t>
      </w:r>
      <w:r>
        <w:t>:</w:t>
      </w:r>
      <w:r>
        <w:t>我不同意使用融雪剂</w:t>
      </w:r>
      <w:r>
        <w:t>,</w:t>
      </w:r>
      <w:r>
        <w:t>但是我也不同意禁止使用融雪剂。</w:t>
      </w:r>
    </w:p>
    <w:p w14:paraId="7BB9E78E" w14:textId="77777777" w:rsidR="001C6C72" w:rsidRDefault="00D03E8C">
      <w:pPr>
        <w:pStyle w:val="QuestionMaterial"/>
      </w:pPr>
      <w:r>
        <w:t>乙</w:t>
      </w:r>
      <w:r>
        <w:t>:</w:t>
      </w:r>
      <w:r>
        <w:t>扫雪工作既要快速完成方便居民出行</w:t>
      </w:r>
      <w:r>
        <w:t>,</w:t>
      </w:r>
      <w:r>
        <w:t>又要慢慢清扫以免遗漏任何一处积雪。</w:t>
      </w:r>
    </w:p>
    <w:p w14:paraId="25F51D23" w14:textId="77777777" w:rsidR="001C6C72" w:rsidRDefault="00D03E8C">
      <w:pPr>
        <w:pStyle w:val="QuestionMaterial"/>
      </w:pPr>
      <w:r>
        <w:t>丙</w:t>
      </w:r>
      <w:r>
        <w:t>:</w:t>
      </w:r>
      <w:r>
        <w:t>所有为维护小区美好环境付出辛勤劳动的行为都是值得赞扬的。居民在小区扫雪是为维护小区美</w:t>
      </w:r>
    </w:p>
    <w:p w14:paraId="476B8694" w14:textId="77777777" w:rsidR="001C6C72" w:rsidRDefault="00D03E8C">
      <w:pPr>
        <w:pStyle w:val="QuestionMaterial"/>
      </w:pPr>
      <w:r>
        <w:t>好环境付出辛勤劳动的行为。所以</w:t>
      </w:r>
      <w:r>
        <w:t>,</w:t>
      </w:r>
      <w:r>
        <w:t>居民在小区扫雪是值得赞扬的。</w:t>
      </w:r>
    </w:p>
    <w:p w14:paraId="0316C4D2" w14:textId="77777777" w:rsidR="001C6C72" w:rsidRDefault="00D03E8C">
      <w:pPr>
        <w:pStyle w:val="QuestionMaterial"/>
      </w:pPr>
      <w:r>
        <w:t>结合材料</w:t>
      </w:r>
      <w:r>
        <w:t>,</w:t>
      </w:r>
      <w:r>
        <w:t>运用《逻辑与思维》知识</w:t>
      </w:r>
      <w:r>
        <w:t>,</w:t>
      </w:r>
      <w:r>
        <w:t>分析上述居民的话是否合乎逻辑</w:t>
      </w:r>
      <w:r>
        <w:t>,</w:t>
      </w:r>
      <w:r>
        <w:t>说明理由。</w:t>
      </w:r>
    </w:p>
    <w:p w14:paraId="1B8952BB" w14:textId="77777777" w:rsidR="001C6C72" w:rsidRDefault="00D03E8C">
      <w:pPr>
        <w:spacing w:after="80"/>
      </w:pPr>
      <w:r>
        <w:rPr>
          <w:b/>
          <w:color w:val="2B2B2B"/>
        </w:rPr>
        <w:t>【判断依据】</w:t>
      </w:r>
      <w:r>
        <w:t xml:space="preserve">  </w:t>
      </w:r>
      <w:r>
        <w:t>乙的问题在于同时肯定</w:t>
      </w:r>
      <w:r>
        <w:t>“</w:t>
      </w:r>
      <w:r>
        <w:t>快速完成扫雪</w:t>
      </w:r>
      <w:r>
        <w:t>”</w:t>
      </w:r>
      <w:r>
        <w:t>和</w:t>
      </w:r>
      <w:r>
        <w:t>“</w:t>
      </w:r>
      <w:r>
        <w:t>慢慢清扫积雪</w:t>
      </w:r>
      <w:r>
        <w:t>”</w:t>
      </w:r>
      <w:r>
        <w:t>。在同一场扫雪安排中，快速完成与慢慢清扫作为相互冲突的要求，不能同时为真。</w:t>
      </w:r>
    </w:p>
    <w:p w14:paraId="7E378A60" w14:textId="77777777" w:rsidR="001C6C72" w:rsidRDefault="00D03E8C">
      <w:pPr>
        <w:spacing w:after="80"/>
      </w:pPr>
      <w:r>
        <w:rPr>
          <w:b/>
          <w:color w:val="2B2B2B"/>
        </w:rPr>
        <w:lastRenderedPageBreak/>
        <w:t>【满分作答示范】</w:t>
      </w:r>
      <w:r>
        <w:t xml:space="preserve">  </w:t>
      </w:r>
      <w:r>
        <w:t>乙违反矛盾律。快速完成扫雪和慢慢清扫积雪在同一安排中相互排斥，乙同时肯定二者，等于同一对象同一方面既要快又要慢。</w:t>
      </w:r>
    </w:p>
    <w:p w14:paraId="33C48FCB" w14:textId="77777777" w:rsidR="001C6C72" w:rsidRDefault="00D03E8C">
      <w:pPr>
        <w:spacing w:after="80"/>
      </w:pPr>
      <w:r>
        <w:rPr>
          <w:b/>
          <w:color w:val="2B2B2B"/>
        </w:rPr>
        <w:t>【采分点对照】</w:t>
      </w:r>
    </w:p>
    <w:p w14:paraId="16CD2F99" w14:textId="77777777" w:rsidR="001C6C72" w:rsidRDefault="00D03E8C">
      <w:pPr>
        <w:pStyle w:val="a0"/>
      </w:pPr>
      <w:r>
        <w:t>快速完成扫雪和慢慢清扫积雪在同一情境中提出相互排斥的行动要求，不能同时成立</w:t>
      </w:r>
    </w:p>
    <w:p w14:paraId="58A7B3AF" w14:textId="77777777" w:rsidR="001C6C72" w:rsidRDefault="00D03E8C">
      <w:pPr>
        <w:pStyle w:val="a0"/>
      </w:pPr>
      <w:r>
        <w:t>乙同时肯定二者，等于在同一对象、同一时间、同一方面既要求</w:t>
      </w:r>
      <w:r>
        <w:t>“</w:t>
      </w:r>
      <w:r>
        <w:t>快</w:t>
      </w:r>
      <w:r>
        <w:t>”</w:t>
      </w:r>
      <w:r>
        <w:t>又要求</w:t>
      </w:r>
      <w:r>
        <w:t>“</w:t>
      </w:r>
      <w:r>
        <w:t>慢</w:t>
      </w:r>
      <w:r>
        <w:t>”</w:t>
      </w:r>
      <w:r>
        <w:t>，作出互相冲突的判断，犯自相矛盾错误，违反矛盾律关于思维一致性的要求</w:t>
      </w:r>
    </w:p>
    <w:p w14:paraId="34A515C5" w14:textId="77777777" w:rsidR="001C6C72" w:rsidRDefault="00D03E8C">
      <w:pPr>
        <w:pStyle w:val="21"/>
      </w:pPr>
      <w:bookmarkStart w:id="147" w:name="_Toc231652581"/>
      <w:r>
        <w:t>逻辑规则综合选择</w:t>
      </w:r>
      <w:bookmarkEnd w:id="147"/>
    </w:p>
    <w:p w14:paraId="3C40EE33" w14:textId="77777777" w:rsidR="001C6C72" w:rsidRDefault="00D03E8C">
      <w:pPr>
        <w:pStyle w:val="31"/>
      </w:pPr>
      <w:bookmarkStart w:id="148" w:name="_Toc231652582"/>
      <w:r>
        <w:t>8. 2024</w:t>
      </w:r>
      <w:r>
        <w:t>东城一模</w:t>
      </w:r>
      <w:r>
        <w:t xml:space="preserve"> </w:t>
      </w:r>
      <w:r>
        <w:t>第</w:t>
      </w:r>
      <w:r>
        <w:t>6</w:t>
      </w:r>
      <w:r>
        <w:t>题（选择题）</w:t>
      </w:r>
      <w:bookmarkEnd w:id="148"/>
    </w:p>
    <w:p w14:paraId="21FEE6E2" w14:textId="77777777" w:rsidR="001C6C72" w:rsidRDefault="00D03E8C">
      <w:pPr>
        <w:spacing w:after="80"/>
      </w:pPr>
      <w:r>
        <w:rPr>
          <w:b/>
          <w:color w:val="2B2B2B"/>
        </w:rPr>
        <w:t>【题目材料】</w:t>
      </w:r>
    </w:p>
    <w:p w14:paraId="4AEC2319" w14:textId="77777777" w:rsidR="001C6C72" w:rsidRDefault="00D03E8C">
      <w:pPr>
        <w:pStyle w:val="QuestionMaterial"/>
      </w:pPr>
      <w:r>
        <w:t xml:space="preserve">6. </w:t>
      </w:r>
      <w:r>
        <w:t>科学思维要符合认识规律、遵循逻辑规则。下列分析正确的是</w:t>
      </w:r>
    </w:p>
    <w:p w14:paraId="600B5C5C" w14:textId="77777777" w:rsidR="001C6C72" w:rsidRDefault="00D03E8C">
      <w:pPr>
        <w:pStyle w:val="QuestionMaterial"/>
        <w:ind w:left="317" w:hanging="173"/>
      </w:pPr>
      <w:r>
        <w:t>A.</w:t>
      </w:r>
      <w:r>
        <w:t>时尚就是流行的生活方式。犯了</w:t>
      </w:r>
      <w:r>
        <w:t>“</w:t>
      </w:r>
      <w:r>
        <w:t>同语反复</w:t>
      </w:r>
      <w:r>
        <w:t>”</w:t>
      </w:r>
      <w:r>
        <w:t>的逻辑错误。</w:t>
      </w:r>
    </w:p>
    <w:p w14:paraId="2EE30CF1" w14:textId="77777777" w:rsidR="001C6C72" w:rsidRDefault="00D03E8C">
      <w:pPr>
        <w:pStyle w:val="QuestionMaterial"/>
        <w:ind w:left="317" w:hanging="173"/>
      </w:pPr>
      <w:r>
        <w:t>B.</w:t>
      </w:r>
      <w:r>
        <w:t>北京分为东城、西城、海淀等区。犯了</w:t>
      </w:r>
      <w:r>
        <w:t>“</w:t>
      </w:r>
      <w:r>
        <w:t>划分不全</w:t>
      </w:r>
      <w:r>
        <w:t>”</w:t>
      </w:r>
      <w:r>
        <w:t>的逻辑错误。</w:t>
      </w:r>
    </w:p>
    <w:p w14:paraId="57743305" w14:textId="77777777" w:rsidR="001C6C72" w:rsidRDefault="00D03E8C">
      <w:pPr>
        <w:pStyle w:val="QuestionMaterial"/>
        <w:ind w:left="317" w:hanging="173"/>
      </w:pPr>
      <w:r>
        <w:t>C.</w:t>
      </w:r>
      <w:r>
        <w:t>来到海边，小张尽情地呼吸着空气、阳光和海水。该语句含义不明确，不表达判断。</w:t>
      </w:r>
    </w:p>
    <w:p w14:paraId="1FD62CDF" w14:textId="77777777" w:rsidR="001C6C72" w:rsidRDefault="00D03E8C">
      <w:pPr>
        <w:pStyle w:val="QuestionMaterial"/>
        <w:ind w:left="317" w:hanging="173"/>
      </w:pPr>
      <w:r>
        <w:t>D.</w:t>
      </w:r>
      <w:r>
        <w:t>选择，是读者神圣的权利。但如果不加比较作选择，是滥用了此种权利。违背矛盾律。</w:t>
      </w:r>
    </w:p>
    <w:p w14:paraId="7684299F" w14:textId="77777777" w:rsidR="001C6C72" w:rsidRDefault="00D03E8C">
      <w:pPr>
        <w:spacing w:after="80"/>
      </w:pPr>
      <w:r>
        <w:rPr>
          <w:b/>
          <w:color w:val="2B2B2B"/>
        </w:rPr>
        <w:t>【判断依据】</w:t>
      </w:r>
      <w:r>
        <w:t xml:space="preserve">  D </w:t>
      </w:r>
      <w:r>
        <w:t>项的关键是</w:t>
      </w:r>
      <w:r>
        <w:t>“</w:t>
      </w:r>
      <w:r>
        <w:t>选择</w:t>
      </w:r>
      <w:r>
        <w:t>”</w:t>
      </w:r>
      <w:r>
        <w:t>本身就要求比较，不加比较却说自己在作选择，前后要求冲突，违反矛盾律。</w:t>
      </w:r>
      <w:r>
        <w:t xml:space="preserve">A </w:t>
      </w:r>
      <w:r>
        <w:t>项</w:t>
      </w:r>
      <w:r>
        <w:t>“</w:t>
      </w:r>
      <w:r>
        <w:t>时尚就是流行的生活方式</w:t>
      </w:r>
      <w:r>
        <w:t>”</w:t>
      </w:r>
      <w:r>
        <w:t>即使有定义范围问题，也不是同语反复。</w:t>
      </w:r>
    </w:p>
    <w:p w14:paraId="473DA4F5" w14:textId="77777777" w:rsidR="001C6C72" w:rsidRDefault="00D03E8C">
      <w:pPr>
        <w:spacing w:after="80"/>
      </w:pPr>
      <w:r>
        <w:rPr>
          <w:b/>
          <w:color w:val="2B2B2B"/>
        </w:rPr>
        <w:t>【满分作答示范】</w:t>
      </w:r>
      <w:r>
        <w:t xml:space="preserve">  D </w:t>
      </w:r>
      <w:r>
        <w:t>项正确。选择本来就要比较取舍；一边说选择，一边排除比较，两个要求在同一语境中打架，构成自相矛盾。</w:t>
      </w:r>
    </w:p>
    <w:p w14:paraId="22EE2FEF" w14:textId="77777777" w:rsidR="001C6C72" w:rsidRDefault="00D03E8C">
      <w:pPr>
        <w:spacing w:after="80"/>
      </w:pPr>
      <w:r>
        <w:rPr>
          <w:b/>
          <w:color w:val="2B2B2B"/>
        </w:rPr>
        <w:t>【采分点对照】</w:t>
      </w:r>
    </w:p>
    <w:p w14:paraId="26B1B101" w14:textId="77777777" w:rsidR="001C6C72" w:rsidRDefault="00D03E8C">
      <w:pPr>
        <w:pStyle w:val="a0"/>
      </w:pPr>
      <w:r>
        <w:t>答案选</w:t>
      </w:r>
      <w:r>
        <w:t>D</w:t>
      </w:r>
    </w:p>
    <w:p w14:paraId="09E02A4A" w14:textId="77777777" w:rsidR="001C6C72" w:rsidRDefault="00D03E8C">
      <w:pPr>
        <w:pStyle w:val="a0"/>
      </w:pPr>
      <w:r>
        <w:t>“</w:t>
      </w:r>
      <w:r>
        <w:t>选择</w:t>
      </w:r>
      <w:r>
        <w:t>”</w:t>
      </w:r>
      <w:r>
        <w:t>本身要求在不同对象之间作比较和取舍</w:t>
      </w:r>
    </w:p>
    <w:p w14:paraId="77C311D3" w14:textId="77777777" w:rsidR="001C6C72" w:rsidRDefault="00D03E8C">
      <w:pPr>
        <w:pStyle w:val="a0"/>
      </w:pPr>
      <w:r>
        <w:t>“</w:t>
      </w:r>
      <w:r>
        <w:t>不加比较作选择</w:t>
      </w:r>
      <w:r>
        <w:t>”</w:t>
      </w:r>
      <w:r>
        <w:t>却把选择与非比较同时放在一起，前后要求冲突，属于同一时间、同一方面的自相矛盾，违背矛盾律</w:t>
      </w:r>
    </w:p>
    <w:p w14:paraId="118FCDA8" w14:textId="77777777" w:rsidR="001C6C72" w:rsidRDefault="00D03E8C">
      <w:pPr>
        <w:pStyle w:val="a0"/>
      </w:pPr>
      <w:r>
        <w:t>A</w:t>
      </w:r>
      <w:r>
        <w:t>、</w:t>
      </w:r>
      <w:r>
        <w:t>B</w:t>
      </w:r>
      <w:r>
        <w:t>、</w:t>
      </w:r>
      <w:r>
        <w:t>C</w:t>
      </w:r>
      <w:r>
        <w:t>都是对错误类型的误判</w:t>
      </w:r>
    </w:p>
    <w:p w14:paraId="54D15F33" w14:textId="77777777" w:rsidR="001C6C72" w:rsidRDefault="00D03E8C">
      <w:pPr>
        <w:pStyle w:val="a0"/>
      </w:pPr>
      <w:r>
        <w:t>错项分析：</w:t>
      </w:r>
      <w:r>
        <w:t xml:space="preserve">A </w:t>
      </w:r>
      <w:r>
        <w:t>项诱人，因为</w:t>
      </w:r>
      <w:r>
        <w:t>“</w:t>
      </w:r>
      <w:r>
        <w:t>时尚</w:t>
      </w:r>
      <w:r>
        <w:t>”</w:t>
      </w:r>
      <w:r>
        <w:t>和</w:t>
      </w:r>
      <w:r>
        <w:t>“</w:t>
      </w:r>
      <w:r>
        <w:t>流行的生活方式</w:t>
      </w:r>
      <w:r>
        <w:t>”</w:t>
      </w:r>
      <w:r>
        <w:t>看起来像在重复</w:t>
      </w:r>
    </w:p>
    <w:p w14:paraId="7F3E1811" w14:textId="77777777" w:rsidR="001C6C72" w:rsidRDefault="00D03E8C">
      <w:pPr>
        <w:pStyle w:val="a0"/>
      </w:pPr>
      <w:r>
        <w:t>错在它并没有把被定义项原样重说一遍，不能判为同语反复</w:t>
      </w:r>
    </w:p>
    <w:p w14:paraId="0C2E3DA3" w14:textId="77777777" w:rsidR="001C6C72" w:rsidRDefault="00D03E8C">
      <w:pPr>
        <w:pStyle w:val="a0"/>
      </w:pPr>
      <w:r>
        <w:t xml:space="preserve">B </w:t>
      </w:r>
      <w:r>
        <w:t>项诱人，因为</w:t>
      </w:r>
      <w:r>
        <w:t>“</w:t>
      </w:r>
      <w:r>
        <w:t>东城、西城、海淀等区</w:t>
      </w:r>
      <w:r>
        <w:t>”</w:t>
      </w:r>
      <w:r>
        <w:t>列举不完整</w:t>
      </w:r>
    </w:p>
    <w:p w14:paraId="64FF5A9F" w14:textId="77777777" w:rsidR="001C6C72" w:rsidRDefault="00D03E8C">
      <w:pPr>
        <w:pStyle w:val="a0"/>
      </w:pPr>
      <w:r>
        <w:t>错在</w:t>
      </w:r>
      <w:r>
        <w:t>“</w:t>
      </w:r>
      <w:r>
        <w:t>等</w:t>
      </w:r>
      <w:r>
        <w:t>”</w:t>
      </w:r>
      <w:r>
        <w:t>本来就是开放列举，并未声称完成严格划分</w:t>
      </w:r>
    </w:p>
    <w:p w14:paraId="33447FBF" w14:textId="77777777" w:rsidR="001C6C72" w:rsidRDefault="00D03E8C">
      <w:pPr>
        <w:pStyle w:val="a0"/>
      </w:pPr>
      <w:r>
        <w:lastRenderedPageBreak/>
        <w:t xml:space="preserve">C </w:t>
      </w:r>
      <w:r>
        <w:t>项诱人，因为</w:t>
      </w:r>
      <w:r>
        <w:t>“</w:t>
      </w:r>
      <w:r>
        <w:t>呼吸阳光和海水</w:t>
      </w:r>
      <w:r>
        <w:t>”</w:t>
      </w:r>
      <w:r>
        <w:t>明显不合常理</w:t>
      </w:r>
    </w:p>
    <w:p w14:paraId="65E59122" w14:textId="77777777" w:rsidR="001C6C72" w:rsidRDefault="00D03E8C">
      <w:pPr>
        <w:pStyle w:val="a0"/>
      </w:pPr>
      <w:r>
        <w:t>错在它仍表达了一个陈述，只是概念搭配不当，不能说成</w:t>
      </w:r>
      <w:r>
        <w:t>“</w:t>
      </w:r>
      <w:r>
        <w:t>不表达判断</w:t>
      </w:r>
      <w:r>
        <w:t>”</w:t>
      </w:r>
    </w:p>
    <w:p w14:paraId="32FDC1E2" w14:textId="77777777" w:rsidR="001C6C72" w:rsidRDefault="00D03E8C">
      <w:pPr>
        <w:pStyle w:val="21"/>
      </w:pPr>
      <w:bookmarkStart w:id="149" w:name="_Toc231652583"/>
      <w:r>
        <w:t>枚举概括与同一对象替换</w:t>
      </w:r>
      <w:bookmarkEnd w:id="149"/>
    </w:p>
    <w:p w14:paraId="4C03D098" w14:textId="77777777" w:rsidR="001C6C72" w:rsidRDefault="00D03E8C">
      <w:pPr>
        <w:pStyle w:val="31"/>
      </w:pPr>
      <w:bookmarkStart w:id="150" w:name="_Toc231652584"/>
      <w:r>
        <w:t>9. 2024</w:t>
      </w:r>
      <w:r>
        <w:t>西城一模</w:t>
      </w:r>
      <w:r>
        <w:t xml:space="preserve"> </w:t>
      </w:r>
      <w:r>
        <w:t>第</w:t>
      </w:r>
      <w:r>
        <w:t>11</w:t>
      </w:r>
      <w:r>
        <w:t>题（选择题）</w:t>
      </w:r>
      <w:bookmarkEnd w:id="150"/>
    </w:p>
    <w:p w14:paraId="49663AB9" w14:textId="77777777" w:rsidR="001C6C72" w:rsidRDefault="00D03E8C">
      <w:pPr>
        <w:spacing w:after="80"/>
      </w:pPr>
      <w:r>
        <w:rPr>
          <w:b/>
          <w:color w:val="2B2B2B"/>
        </w:rPr>
        <w:t>【题目材料】</w:t>
      </w:r>
    </w:p>
    <w:p w14:paraId="71E7AD6F" w14:textId="77777777" w:rsidR="001C6C72" w:rsidRDefault="00D03E8C">
      <w:pPr>
        <w:pStyle w:val="QuestionMaterial"/>
      </w:pPr>
      <w:r>
        <w:t>11. “</w:t>
      </w:r>
      <w:r>
        <w:t>问天</w:t>
      </w:r>
      <w:r>
        <w:t>”“</w:t>
      </w:r>
      <w:r>
        <w:t>梦天</w:t>
      </w:r>
      <w:r>
        <w:t>”“</w:t>
      </w:r>
      <w:r>
        <w:t>天和</w:t>
      </w:r>
      <w:r>
        <w:t>”</w:t>
      </w:r>
      <w:r>
        <w:t>不仅是中国空间站的三个舱段，也是中国航天人走过的路，它们连缀起中华民族求索太空的浩瀚征程。据此，以下推理正确的是</w:t>
      </w:r>
    </w:p>
    <w:p w14:paraId="5FF5808C" w14:textId="77777777" w:rsidR="001C6C72" w:rsidRDefault="00D03E8C">
      <w:pPr>
        <w:pStyle w:val="QuestionMaterial"/>
        <w:ind w:left="317"/>
      </w:pPr>
      <w:r>
        <w:t>①“</w:t>
      </w:r>
      <w:r>
        <w:t>问天</w:t>
      </w:r>
      <w:r>
        <w:t>”</w:t>
      </w:r>
      <w:r>
        <w:t>是中国空间站的舱段，</w:t>
      </w:r>
      <w:r>
        <w:t>“</w:t>
      </w:r>
      <w:r>
        <w:t>梦天</w:t>
      </w:r>
      <w:r>
        <w:t>”</w:t>
      </w:r>
      <w:r>
        <w:t>是中国空间站的舱段，</w:t>
      </w:r>
      <w:r>
        <w:t>“</w:t>
      </w:r>
      <w:r>
        <w:t>天和</w:t>
      </w:r>
      <w:r>
        <w:t>”</w:t>
      </w:r>
      <w:r>
        <w:t>是中国空间站的舱段，所以，</w:t>
      </w:r>
      <w:r>
        <w:t>“</w:t>
      </w:r>
      <w:r>
        <w:t>问天</w:t>
      </w:r>
      <w:r>
        <w:t>”“</w:t>
      </w:r>
      <w:r>
        <w:t>梦天</w:t>
      </w:r>
      <w:r>
        <w:t>”“</w:t>
      </w:r>
      <w:r>
        <w:t>天和</w:t>
      </w:r>
      <w:r>
        <w:t>”</w:t>
      </w:r>
      <w:r>
        <w:t>都是中国空间站的舱段。</w:t>
      </w:r>
    </w:p>
    <w:p w14:paraId="68515333" w14:textId="77777777" w:rsidR="001C6C72" w:rsidRDefault="00D03E8C">
      <w:pPr>
        <w:pStyle w:val="QuestionMaterial"/>
        <w:ind w:left="317"/>
      </w:pPr>
      <w:r>
        <w:t>②“</w:t>
      </w:r>
      <w:r>
        <w:t>问天</w:t>
      </w:r>
      <w:r>
        <w:t>”</w:t>
      </w:r>
      <w:r>
        <w:t>是中国航天人走过的路，</w:t>
      </w:r>
      <w:r>
        <w:t>“</w:t>
      </w:r>
      <w:r>
        <w:t>梦天</w:t>
      </w:r>
      <w:r>
        <w:t>”</w:t>
      </w:r>
      <w:r>
        <w:t>是中国航天人走过的路，</w:t>
      </w:r>
      <w:r>
        <w:t>“</w:t>
      </w:r>
      <w:r>
        <w:t>天和</w:t>
      </w:r>
      <w:r>
        <w:t>”</w:t>
      </w:r>
      <w:r>
        <w:t>是中国航天人走过的路，所以，中国航天人走过的路，或是</w:t>
      </w:r>
      <w:r>
        <w:t>“</w:t>
      </w:r>
      <w:r>
        <w:t>问天</w:t>
      </w:r>
      <w:r>
        <w:t>”</w:t>
      </w:r>
      <w:r>
        <w:t>，或是</w:t>
      </w:r>
      <w:r>
        <w:t>“</w:t>
      </w:r>
      <w:r>
        <w:t>梦天</w:t>
      </w:r>
      <w:r>
        <w:t>”</w:t>
      </w:r>
      <w:r>
        <w:t>，或是</w:t>
      </w:r>
      <w:r>
        <w:t>“</w:t>
      </w:r>
      <w:r>
        <w:t>天和</w:t>
      </w:r>
      <w:r>
        <w:t>”</w:t>
      </w:r>
      <w:r>
        <w:t>。</w:t>
      </w:r>
    </w:p>
    <w:p w14:paraId="12F1AB4A" w14:textId="77777777" w:rsidR="001C6C72" w:rsidRDefault="00D03E8C">
      <w:pPr>
        <w:pStyle w:val="QuestionMaterial"/>
        <w:ind w:left="317"/>
      </w:pPr>
      <w:r>
        <w:t>③“</w:t>
      </w:r>
      <w:r>
        <w:t>问天</w:t>
      </w:r>
      <w:r>
        <w:t>”“</w:t>
      </w:r>
      <w:r>
        <w:t>梦天</w:t>
      </w:r>
      <w:r>
        <w:t>”“</w:t>
      </w:r>
      <w:r>
        <w:t>天和</w:t>
      </w:r>
      <w:r>
        <w:t>”</w:t>
      </w:r>
      <w:r>
        <w:t>连缀起中华民族求索太空的浩瀚征程，中国空间站的三个舱段是</w:t>
      </w:r>
      <w:r>
        <w:t>“</w:t>
      </w:r>
      <w:r>
        <w:t>问天</w:t>
      </w:r>
      <w:r>
        <w:t>”“</w:t>
      </w:r>
      <w:r>
        <w:t>梦天</w:t>
      </w:r>
      <w:r>
        <w:t>”“</w:t>
      </w:r>
      <w:r>
        <w:t>天和</w:t>
      </w:r>
      <w:r>
        <w:t>”</w:t>
      </w:r>
      <w:r>
        <w:t>，所以，中国空间站的三个舱段连缀起中华民族求索太空的浩瀚征程。</w:t>
      </w:r>
    </w:p>
    <w:p w14:paraId="5C44EE9A" w14:textId="77777777" w:rsidR="001C6C72" w:rsidRDefault="00D03E8C">
      <w:pPr>
        <w:pStyle w:val="QuestionMaterial"/>
        <w:ind w:left="317"/>
      </w:pPr>
      <w:r>
        <w:t>④“</w:t>
      </w:r>
      <w:r>
        <w:t>问天</w:t>
      </w:r>
      <w:r>
        <w:t>”</w:t>
      </w:r>
      <w:r>
        <w:t>是中国航天人走过的路，</w:t>
      </w:r>
      <w:r>
        <w:t>“</w:t>
      </w:r>
      <w:r>
        <w:t>梦天</w:t>
      </w:r>
      <w:r>
        <w:t>”</w:t>
      </w:r>
      <w:r>
        <w:t>是中国航天人走过的路，</w:t>
      </w:r>
      <w:r>
        <w:t>“</w:t>
      </w:r>
      <w:r>
        <w:t>天和</w:t>
      </w:r>
      <w:r>
        <w:t>”</w:t>
      </w:r>
      <w:r>
        <w:t>是中国航天人走过的路，所以，</w:t>
      </w:r>
      <w:r>
        <w:t>“</w:t>
      </w:r>
      <w:r>
        <w:t>问天</w:t>
      </w:r>
      <w:r>
        <w:t>”“</w:t>
      </w:r>
      <w:r>
        <w:t>梦天</w:t>
      </w:r>
      <w:r>
        <w:t>”“</w:t>
      </w:r>
      <w:r>
        <w:t>天和</w:t>
      </w:r>
      <w:r>
        <w:t>”</w:t>
      </w:r>
      <w:r>
        <w:t>连缀起中华民族求索太空的浩瀚征程。</w:t>
      </w:r>
    </w:p>
    <w:p w14:paraId="5B82770A" w14:textId="77777777" w:rsidR="001C6C72" w:rsidRDefault="00D03E8C">
      <w:pPr>
        <w:pStyle w:val="QuestionMaterial"/>
        <w:ind w:left="317" w:hanging="173"/>
      </w:pPr>
      <w:r>
        <w:t>A.①②</w:t>
      </w:r>
    </w:p>
    <w:p w14:paraId="371DA675" w14:textId="77777777" w:rsidR="001C6C72" w:rsidRDefault="00D03E8C">
      <w:pPr>
        <w:pStyle w:val="QuestionMaterial"/>
        <w:ind w:left="317" w:hanging="173"/>
      </w:pPr>
      <w:r>
        <w:t>B.①③</w:t>
      </w:r>
    </w:p>
    <w:p w14:paraId="07879898" w14:textId="77777777" w:rsidR="001C6C72" w:rsidRDefault="00D03E8C">
      <w:pPr>
        <w:pStyle w:val="QuestionMaterial"/>
        <w:ind w:left="317" w:hanging="173"/>
      </w:pPr>
      <w:r>
        <w:t>C.②④</w:t>
      </w:r>
    </w:p>
    <w:p w14:paraId="77F5BAA2" w14:textId="77777777" w:rsidR="001C6C72" w:rsidRDefault="00D03E8C">
      <w:pPr>
        <w:pStyle w:val="QuestionMaterial"/>
        <w:ind w:left="317" w:hanging="173"/>
      </w:pPr>
      <w:r>
        <w:t>D.③④</w:t>
      </w:r>
    </w:p>
    <w:p w14:paraId="2905DAA1" w14:textId="77777777" w:rsidR="001C6C72" w:rsidRDefault="00D03E8C">
      <w:pPr>
        <w:spacing w:after="80"/>
      </w:pPr>
      <w:r>
        <w:rPr>
          <w:b/>
          <w:color w:val="2B2B2B"/>
        </w:rPr>
        <w:t>【判断依据】</w:t>
      </w:r>
      <w:r>
        <w:t xml:space="preserve">  </w:t>
      </w:r>
      <w:r>
        <w:t>四个推理长得很像，差别在</w:t>
      </w:r>
      <w:r>
        <w:t>“</w:t>
      </w:r>
      <w:r>
        <w:t>有没有越过题干保证</w:t>
      </w:r>
      <w:r>
        <w:t>”</w:t>
      </w:r>
      <w:r>
        <w:t>。</w:t>
      </w:r>
      <w:r>
        <w:t>①</w:t>
      </w:r>
      <w:r>
        <w:t>只是在题干给定的三个舱段内部作概括：问天、梦天、天和分别是舱段，所以三者都是舱段，没有扩大范围。</w:t>
      </w:r>
    </w:p>
    <w:p w14:paraId="60A11D0A" w14:textId="77777777" w:rsidR="001C6C72" w:rsidRDefault="00D03E8C">
      <w:pPr>
        <w:spacing w:after="80"/>
      </w:pPr>
      <w:r>
        <w:rPr>
          <w:b/>
          <w:color w:val="2B2B2B"/>
        </w:rPr>
        <w:t>【满分作答示范】</w:t>
      </w:r>
      <w:r>
        <w:t xml:space="preserve">  B </w:t>
      </w:r>
      <w:r>
        <w:t>项正确。</w:t>
      </w:r>
      <w:r>
        <w:t>①</w:t>
      </w:r>
      <w:r>
        <w:t>只在问天、梦天、天和这三个给定舱段内概括，没有扩大范围；</w:t>
      </w:r>
      <w:r>
        <w:t>③</w:t>
      </w:r>
      <w:r>
        <w:t>把这三个舱段与</w:t>
      </w:r>
      <w:r>
        <w:t>“</w:t>
      </w:r>
      <w:r>
        <w:t>中国空间站的三个舱段</w:t>
      </w:r>
      <w:r>
        <w:t>”</w:t>
      </w:r>
      <w:r>
        <w:t>视作同一组对象，谓述可以转移。</w:t>
      </w:r>
    </w:p>
    <w:p w14:paraId="1FE3FE92" w14:textId="77777777" w:rsidR="001C6C72" w:rsidRDefault="00D03E8C">
      <w:pPr>
        <w:spacing w:after="80"/>
      </w:pPr>
      <w:r>
        <w:rPr>
          <w:b/>
          <w:color w:val="2B2B2B"/>
        </w:rPr>
        <w:t>【采分点对照】</w:t>
      </w:r>
    </w:p>
    <w:p w14:paraId="08A9FD23" w14:textId="77777777" w:rsidR="001C6C72" w:rsidRDefault="00D03E8C">
      <w:pPr>
        <w:pStyle w:val="a0"/>
      </w:pPr>
      <w:r>
        <w:t>答案选</w:t>
      </w:r>
      <w:r>
        <w:t>B</w:t>
      </w:r>
    </w:p>
    <w:p w14:paraId="7C60CFE0" w14:textId="77777777" w:rsidR="001C6C72" w:rsidRDefault="00D03E8C">
      <w:pPr>
        <w:pStyle w:val="a0"/>
      </w:pPr>
      <w:r>
        <w:t>①</w:t>
      </w:r>
      <w:r>
        <w:t>只在题干给定的三个舱段这一封闭集合内概括，没有扩大对象范围</w:t>
      </w:r>
    </w:p>
    <w:p w14:paraId="2913AC01" w14:textId="77777777" w:rsidR="001C6C72" w:rsidRDefault="00D03E8C">
      <w:pPr>
        <w:pStyle w:val="a0"/>
      </w:pPr>
      <w:r>
        <w:t>③</w:t>
      </w:r>
      <w:r>
        <w:t>把</w:t>
      </w:r>
      <w:r>
        <w:t>“</w:t>
      </w:r>
      <w:r>
        <w:t>中国空间站的三个舱段</w:t>
      </w:r>
      <w:r>
        <w:t>”</w:t>
      </w:r>
      <w:r>
        <w:t>和</w:t>
      </w:r>
      <w:r>
        <w:t>“</w:t>
      </w:r>
      <w:r>
        <w:t>问天、梦天、天和</w:t>
      </w:r>
      <w:r>
        <w:t>”</w:t>
      </w:r>
      <w:r>
        <w:t>作为同一组对象替换，谓述可以转移</w:t>
      </w:r>
    </w:p>
    <w:p w14:paraId="72BA5DEE" w14:textId="77777777" w:rsidR="001C6C72" w:rsidRDefault="00D03E8C">
      <w:pPr>
        <w:pStyle w:val="a0"/>
      </w:pPr>
      <w:r>
        <w:t>②</w:t>
      </w:r>
      <w:r>
        <w:t>把三条路扩大成全部道路，</w:t>
      </w:r>
      <w:r>
        <w:t>④</w:t>
      </w:r>
      <w:r>
        <w:t>添加了前提没有保证的整体关系</w:t>
      </w:r>
    </w:p>
    <w:p w14:paraId="72B25CCF" w14:textId="77777777" w:rsidR="001C6C72" w:rsidRDefault="00D03E8C">
      <w:pPr>
        <w:pStyle w:val="a0"/>
      </w:pPr>
      <w:r>
        <w:lastRenderedPageBreak/>
        <w:t>错项分析：</w:t>
      </w:r>
      <w:r>
        <w:t>A</w:t>
      </w:r>
      <w:r>
        <w:t>项诱人，是因为</w:t>
      </w:r>
      <w:r>
        <w:t>①</w:t>
      </w:r>
      <w:r>
        <w:t>确实成立，但</w:t>
      </w:r>
      <w:r>
        <w:t>②</w:t>
      </w:r>
      <w:r>
        <w:t>把</w:t>
      </w:r>
      <w:r>
        <w:t>“</w:t>
      </w:r>
      <w:r>
        <w:t>问天、梦天、天和是航天人走过的路</w:t>
      </w:r>
      <w:r>
        <w:t>”</w:t>
      </w:r>
      <w:r>
        <w:t>误说成</w:t>
      </w:r>
      <w:r>
        <w:t>“</w:t>
      </w:r>
      <w:r>
        <w:t>中国航天人走过的路只能是这三种</w:t>
      </w:r>
      <w:r>
        <w:t>”</w:t>
      </w:r>
      <w:r>
        <w:t>，由列举跳成穷尽</w:t>
      </w:r>
    </w:p>
    <w:p w14:paraId="3F9F5A06" w14:textId="77777777" w:rsidR="001C6C72" w:rsidRDefault="00D03E8C">
      <w:pPr>
        <w:pStyle w:val="a0"/>
      </w:pPr>
      <w:r>
        <w:t>C</w:t>
      </w:r>
      <w:r>
        <w:t>项诱人，是因为</w:t>
      </w:r>
      <w:r>
        <w:t>④</w:t>
      </w:r>
      <w:r>
        <w:t>也用了题干的诗意表达，但</w:t>
      </w:r>
      <w:r>
        <w:t>④</w:t>
      </w:r>
      <w:r>
        <w:t>缺少</w:t>
      </w:r>
      <w:r>
        <w:t>“</w:t>
      </w:r>
      <w:r>
        <w:t>这三者作为一个整体连缀征程</w:t>
      </w:r>
      <w:r>
        <w:t>”</w:t>
      </w:r>
      <w:r>
        <w:t>的前提，只凭三个对象分别是路推不出整体关系</w:t>
      </w:r>
    </w:p>
    <w:p w14:paraId="5F4D7683" w14:textId="77777777" w:rsidR="001C6C72" w:rsidRDefault="00D03E8C">
      <w:pPr>
        <w:pStyle w:val="a0"/>
      </w:pPr>
      <w:r>
        <w:t>D</w:t>
      </w:r>
      <w:r>
        <w:t>项诱人，是因为</w:t>
      </w:r>
      <w:r>
        <w:t>③</w:t>
      </w:r>
      <w:r>
        <w:t>成立，但</w:t>
      </w:r>
      <w:r>
        <w:t>④</w:t>
      </w:r>
      <w:r>
        <w:t>不成立</w:t>
      </w:r>
    </w:p>
    <w:p w14:paraId="39C873BB" w14:textId="77777777" w:rsidR="001C6C72" w:rsidRDefault="00D03E8C">
      <w:pPr>
        <w:pStyle w:val="a0"/>
      </w:pPr>
      <w:r>
        <w:t>把</w:t>
      </w:r>
      <w:r>
        <w:t>③</w:t>
      </w:r>
      <w:r>
        <w:t>的同一对象替换和</w:t>
      </w:r>
      <w:r>
        <w:t>④</w:t>
      </w:r>
      <w:r>
        <w:t>的整体关系偷加混在一起，就会误选</w:t>
      </w:r>
    </w:p>
    <w:p w14:paraId="5A0C953D" w14:textId="77777777" w:rsidR="001C6C72" w:rsidRDefault="00D03E8C">
      <w:pPr>
        <w:pStyle w:val="21"/>
      </w:pPr>
      <w:bookmarkStart w:id="151" w:name="_Toc231652585"/>
      <w:r>
        <w:t>真假话约束推理</w:t>
      </w:r>
      <w:bookmarkEnd w:id="151"/>
    </w:p>
    <w:p w14:paraId="2FC629DD" w14:textId="77777777" w:rsidR="001C6C72" w:rsidRDefault="00D03E8C">
      <w:pPr>
        <w:pStyle w:val="31"/>
      </w:pPr>
      <w:bookmarkStart w:id="152" w:name="_Toc231652586"/>
      <w:r>
        <w:t>10. 2026</w:t>
      </w:r>
      <w:r>
        <w:t>丰台二模</w:t>
      </w:r>
      <w:r>
        <w:t xml:space="preserve"> </w:t>
      </w:r>
      <w:r>
        <w:t>第</w:t>
      </w:r>
      <w:r>
        <w:t>9</w:t>
      </w:r>
      <w:r>
        <w:t>题（选择题）</w:t>
      </w:r>
      <w:bookmarkEnd w:id="152"/>
    </w:p>
    <w:p w14:paraId="6040E1EB" w14:textId="77777777" w:rsidR="001C6C72" w:rsidRDefault="00D03E8C">
      <w:pPr>
        <w:spacing w:after="80"/>
      </w:pPr>
      <w:r>
        <w:rPr>
          <w:b/>
          <w:color w:val="2B2B2B"/>
        </w:rPr>
        <w:t>【题目材料】</w:t>
      </w:r>
    </w:p>
    <w:p w14:paraId="3427DE05" w14:textId="77777777" w:rsidR="001C6C72" w:rsidRDefault="00D03E8C">
      <w:pPr>
        <w:pStyle w:val="QuestionMaterial"/>
      </w:pPr>
      <w:r>
        <w:t>9.</w:t>
      </w:r>
      <w:r>
        <w:t>花茶是我国独具特色的茶叶品类</w:t>
      </w:r>
      <w:r>
        <w:t>,</w:t>
      </w:r>
      <w:r>
        <w:t>主要有茉莉花茶、白兰花茶和珠兰花茶等。甲、乙、</w:t>
      </w:r>
    </w:p>
    <w:p w14:paraId="787D4400" w14:textId="77777777" w:rsidR="001C6C72" w:rsidRDefault="00D03E8C">
      <w:pPr>
        <w:pStyle w:val="QuestionMaterial"/>
      </w:pPr>
      <w:r>
        <w:t>丙、丁四人对这三种茶的态度只有</w:t>
      </w:r>
      <w:r>
        <w:t>“</w:t>
      </w:r>
      <w:r>
        <w:t>喜欢</w:t>
      </w:r>
      <w:r>
        <w:t>”</w:t>
      </w:r>
      <w:r>
        <w:t>或</w:t>
      </w:r>
      <w:r>
        <w:t>“</w:t>
      </w:r>
      <w:r>
        <w:t>不喜欢</w:t>
      </w:r>
      <w:r>
        <w:t>”,</w:t>
      </w:r>
      <w:r>
        <w:t>每人恰好喜欢两种、不喜</w:t>
      </w:r>
    </w:p>
    <w:p w14:paraId="78A69A33" w14:textId="77777777" w:rsidR="001C6C72" w:rsidRDefault="00D03E8C">
      <w:pPr>
        <w:pStyle w:val="QuestionMaterial"/>
      </w:pPr>
      <w:r>
        <w:t>欢一种</w:t>
      </w:r>
      <w:r>
        <w:t>,</w:t>
      </w:r>
      <w:r>
        <w:t>且四人中只有一人说假话</w:t>
      </w:r>
      <w:r>
        <w:t>,</w:t>
      </w:r>
      <w:r>
        <w:t>其余三人说真话。</w:t>
      </w:r>
    </w:p>
    <w:p w14:paraId="2A768D71" w14:textId="77777777" w:rsidR="001C6C72" w:rsidRDefault="00D03E8C">
      <w:pPr>
        <w:pStyle w:val="QuestionMaterial"/>
      </w:pPr>
      <w:r>
        <w:t>甲</w:t>
      </w:r>
      <w:r>
        <w:t>:</w:t>
      </w:r>
      <w:r>
        <w:t>乙不喜欢茉莉花茶。</w:t>
      </w:r>
    </w:p>
    <w:p w14:paraId="211CE5B8" w14:textId="77777777" w:rsidR="001C6C72" w:rsidRDefault="00D03E8C">
      <w:pPr>
        <w:pStyle w:val="QuestionMaterial"/>
      </w:pPr>
      <w:r>
        <w:t>乙</w:t>
      </w:r>
      <w:r>
        <w:t>:</w:t>
      </w:r>
      <w:r>
        <w:t>我不喜欢的茶与丙相同。</w:t>
      </w:r>
    </w:p>
    <w:p w14:paraId="6CA58A20" w14:textId="77777777" w:rsidR="001C6C72" w:rsidRDefault="00D03E8C">
      <w:pPr>
        <w:pStyle w:val="QuestionMaterial"/>
      </w:pPr>
      <w:r>
        <w:t>丙</w:t>
      </w:r>
      <w:r>
        <w:t>:</w:t>
      </w:r>
      <w:r>
        <w:t>甲喜欢茉莉花茶</w:t>
      </w:r>
      <w:r>
        <w:t>,</w:t>
      </w:r>
      <w:r>
        <w:t>且丁不喜欢白兰花茶。</w:t>
      </w:r>
    </w:p>
    <w:p w14:paraId="25B0D601" w14:textId="77777777" w:rsidR="001C6C72" w:rsidRDefault="00D03E8C">
      <w:pPr>
        <w:pStyle w:val="QuestionMaterial"/>
      </w:pPr>
      <w:r>
        <w:t>丁</w:t>
      </w:r>
      <w:r>
        <w:t>:</w:t>
      </w:r>
      <w:r>
        <w:t>甲、乙、丙三人中恰好有两人喜欢茉莉花茶。</w:t>
      </w:r>
    </w:p>
    <w:p w14:paraId="0C0E98E4" w14:textId="77777777" w:rsidR="001C6C72" w:rsidRDefault="00D03E8C">
      <w:pPr>
        <w:pStyle w:val="QuestionMaterial"/>
      </w:pPr>
      <w:r>
        <w:t>据此</w:t>
      </w:r>
      <w:r>
        <w:t>,</w:t>
      </w:r>
      <w:r>
        <w:t>下列推断必然为真的是</w:t>
      </w:r>
    </w:p>
    <w:p w14:paraId="270C22F8" w14:textId="77777777" w:rsidR="001C6C72" w:rsidRDefault="00D03E8C">
      <w:pPr>
        <w:pStyle w:val="QuestionMaterial"/>
      </w:pPr>
      <w:r>
        <w:t>1</w:t>
      </w:r>
      <w:r>
        <w:t>甲不喜欢白兰花茶</w:t>
      </w:r>
    </w:p>
    <w:p w14:paraId="17A64A28" w14:textId="77777777" w:rsidR="001C6C72" w:rsidRDefault="00D03E8C">
      <w:pPr>
        <w:pStyle w:val="QuestionMaterial"/>
      </w:pPr>
      <w:r>
        <w:t>2</w:t>
      </w:r>
      <w:r>
        <w:t>乙喜欢珠兰花茶</w:t>
      </w:r>
    </w:p>
    <w:p w14:paraId="61778DA3" w14:textId="77777777" w:rsidR="001C6C72" w:rsidRDefault="00D03E8C">
      <w:pPr>
        <w:pStyle w:val="QuestionMaterial"/>
      </w:pPr>
      <w:r>
        <w:t>3</w:t>
      </w:r>
      <w:r>
        <w:t>丙不喜欢珠兰花茶</w:t>
      </w:r>
    </w:p>
    <w:p w14:paraId="42818D64" w14:textId="77777777" w:rsidR="001C6C72" w:rsidRDefault="00D03E8C">
      <w:pPr>
        <w:pStyle w:val="QuestionMaterial"/>
      </w:pPr>
      <w:r>
        <w:t>4</w:t>
      </w:r>
      <w:r>
        <w:t>丁不喜欢白兰花茶</w:t>
      </w:r>
    </w:p>
    <w:p w14:paraId="7F1A13BC" w14:textId="77777777" w:rsidR="001C6C72" w:rsidRDefault="00D03E8C">
      <w:pPr>
        <w:pStyle w:val="QuestionMaterial"/>
        <w:ind w:left="317" w:hanging="173"/>
      </w:pPr>
      <w:r>
        <w:t>A. 13</w:t>
      </w:r>
    </w:p>
    <w:p w14:paraId="26740E68" w14:textId="77777777" w:rsidR="001C6C72" w:rsidRDefault="00D03E8C">
      <w:pPr>
        <w:pStyle w:val="QuestionMaterial"/>
        <w:ind w:left="317" w:hanging="173"/>
      </w:pPr>
      <w:r>
        <w:t>B. 14</w:t>
      </w:r>
    </w:p>
    <w:p w14:paraId="4D59700A" w14:textId="77777777" w:rsidR="001C6C72" w:rsidRDefault="00D03E8C">
      <w:pPr>
        <w:pStyle w:val="QuestionMaterial"/>
        <w:ind w:left="317" w:hanging="173"/>
      </w:pPr>
      <w:r>
        <w:t>C. 23</w:t>
      </w:r>
    </w:p>
    <w:p w14:paraId="7B2C1BAD" w14:textId="77777777" w:rsidR="001C6C72" w:rsidRDefault="00D03E8C">
      <w:pPr>
        <w:pStyle w:val="QuestionMaterial"/>
        <w:ind w:left="317" w:hanging="173"/>
      </w:pPr>
      <w:r>
        <w:t>D. 24</w:t>
      </w:r>
    </w:p>
    <w:p w14:paraId="662EB933" w14:textId="77777777" w:rsidR="001C6C72" w:rsidRDefault="00D03E8C">
      <w:pPr>
        <w:spacing w:after="80"/>
      </w:pPr>
      <w:r>
        <w:rPr>
          <w:b/>
          <w:color w:val="2B2B2B"/>
        </w:rPr>
        <w:t>【设问】</w:t>
      </w:r>
      <w:r>
        <w:t xml:space="preserve">  9.</w:t>
      </w:r>
      <w:r>
        <w:t>花茶是我国独具特色的茶叶品类，主要有茉莉花茶、白兰花茶和珠兰花茶等。甲、乙、丙、丁四人对这三种茶的态度只有</w:t>
      </w:r>
      <w:r>
        <w:t>“</w:t>
      </w:r>
      <w:r>
        <w:t>喜欢</w:t>
      </w:r>
      <w:r>
        <w:t>”</w:t>
      </w:r>
      <w:r>
        <w:t>或</w:t>
      </w:r>
      <w:r>
        <w:t>“</w:t>
      </w:r>
      <w:r>
        <w:t>不喜欢</w:t>
      </w:r>
      <w:r>
        <w:t>”</w:t>
      </w:r>
      <w:r>
        <w:t>，每人恰好喜欢两种、不喜欢一种，且四人中只有一人说假话，其余三人说真话。甲说：乙不喜欢茉莉花茶。乙说：我不喜欢的茶与丙相同。丙说：甲喜欢茉莉花茶，且丁不喜欢白兰花茶。丁说：甲、乙、丙三人中恰好有两人喜欢茉莉花茶。据此，下列推断必然为</w:t>
      </w:r>
      <w:r>
        <w:lastRenderedPageBreak/>
        <w:t>真的是</w:t>
      </w:r>
      <w:r>
        <w:br/>
        <w:t>①</w:t>
      </w:r>
      <w:r>
        <w:t>甲不喜欢白兰花茶</w:t>
      </w:r>
      <w:r>
        <w:br/>
        <w:t>②</w:t>
      </w:r>
      <w:r>
        <w:t>乙喜欢珠兰花茶</w:t>
      </w:r>
      <w:r>
        <w:br/>
        <w:t>③</w:t>
      </w:r>
      <w:r>
        <w:t>丙不喜欢珠兰花茶</w:t>
      </w:r>
      <w:r>
        <w:br/>
        <w:t>④</w:t>
      </w:r>
      <w:r>
        <w:t>丁不喜欢白兰花茶</w:t>
      </w:r>
      <w:r>
        <w:br/>
        <w:t>A.①③</w:t>
      </w:r>
      <w:r>
        <w:br/>
        <w:t>B.①④</w:t>
      </w:r>
      <w:r>
        <w:br/>
        <w:t>C.②③</w:t>
      </w:r>
      <w:r>
        <w:br/>
        <w:t>D.②④</w:t>
      </w:r>
    </w:p>
    <w:p w14:paraId="2983D563" w14:textId="77777777" w:rsidR="001C6C72" w:rsidRDefault="00D03E8C">
      <w:pPr>
        <w:spacing w:after="80"/>
      </w:pPr>
      <w:r>
        <w:rPr>
          <w:b/>
          <w:color w:val="2B2B2B"/>
        </w:rPr>
        <w:t>【判断依据】</w:t>
      </w:r>
      <w:r>
        <w:t xml:space="preserve">  </w:t>
      </w:r>
      <w:r>
        <w:t>真假话题不能靠直觉选一个可能情形，要列约束：每人恰好喜欢两种、不喜欢一种；四句话中只有一句假话。</w:t>
      </w:r>
    </w:p>
    <w:p w14:paraId="419DF41B" w14:textId="77777777" w:rsidR="001C6C72" w:rsidRDefault="00D03E8C">
      <w:pPr>
        <w:spacing w:after="80"/>
      </w:pPr>
      <w:r>
        <w:rPr>
          <w:b/>
          <w:color w:val="2B2B2B"/>
        </w:rPr>
        <w:t>【满分作答示范】</w:t>
      </w:r>
      <w:r>
        <w:t xml:space="preserve">  D </w:t>
      </w:r>
      <w:r>
        <w:t>项正确。按</w:t>
      </w:r>
      <w:r>
        <w:t>“</w:t>
      </w:r>
      <w:r>
        <w:t>每人恰好喜欢两种、不喜欢一种</w:t>
      </w:r>
      <w:r>
        <w:t>”</w:t>
      </w:r>
      <w:r>
        <w:t>和</w:t>
      </w:r>
      <w:r>
        <w:t>“</w:t>
      </w:r>
      <w:r>
        <w:t>四人中只有一人说假话</w:t>
      </w:r>
      <w:r>
        <w:t>”</w:t>
      </w:r>
      <w:r>
        <w:t>枚举可行情形，所有满足条件的安排都保留两点：乙喜欢珠兰花茶，丁不喜欢白兰花茶；而甲是否不喜欢白兰花茶、丙是否不喜欢珠兰花茶会随可行情形变化，不能判为必然。所以必然为真的是</w:t>
      </w:r>
      <w:r>
        <w:t>②④</w:t>
      </w:r>
      <w:r>
        <w:t>。</w:t>
      </w:r>
    </w:p>
    <w:p w14:paraId="63AA920A" w14:textId="77777777" w:rsidR="001C6C72" w:rsidRDefault="00D03E8C">
      <w:pPr>
        <w:spacing w:after="80"/>
      </w:pPr>
      <w:r>
        <w:rPr>
          <w:b/>
          <w:color w:val="2B2B2B"/>
        </w:rPr>
        <w:t>【采分点对照】</w:t>
      </w:r>
    </w:p>
    <w:p w14:paraId="21B1687F" w14:textId="77777777" w:rsidR="001C6C72" w:rsidRDefault="00D03E8C">
      <w:pPr>
        <w:pStyle w:val="a0"/>
      </w:pPr>
      <w:r>
        <w:t>答案选</w:t>
      </w:r>
      <w:r>
        <w:t>D</w:t>
      </w:r>
    </w:p>
    <w:p w14:paraId="2E0281F7" w14:textId="77777777" w:rsidR="001C6C72" w:rsidRDefault="00D03E8C">
      <w:pPr>
        <w:pStyle w:val="a0"/>
      </w:pPr>
      <w:r>
        <w:t>题干同时给出两组硬约束：每人恰好喜欢两种、不喜欢一种</w:t>
      </w:r>
    </w:p>
    <w:p w14:paraId="3140B28E" w14:textId="77777777" w:rsidR="001C6C72" w:rsidRDefault="00D03E8C">
      <w:pPr>
        <w:pStyle w:val="a0"/>
      </w:pPr>
      <w:r>
        <w:t>四人中只有一人说假话</w:t>
      </w:r>
    </w:p>
    <w:p w14:paraId="1A0EB28D" w14:textId="77777777" w:rsidR="001C6C72" w:rsidRDefault="00D03E8C">
      <w:pPr>
        <w:pStyle w:val="a0"/>
      </w:pPr>
      <w:r>
        <w:t>把四句话放进这两个约束中检验，所有可成立情形都会保留</w:t>
      </w:r>
      <w:r>
        <w:t>“</w:t>
      </w:r>
      <w:r>
        <w:t>乙喜欢珠兰花茶</w:t>
      </w:r>
      <w:r>
        <w:t>”</w:t>
      </w:r>
      <w:r>
        <w:t>和</w:t>
      </w:r>
      <w:r>
        <w:t>“</w:t>
      </w:r>
      <w:r>
        <w:t>丁不喜欢白兰花茶</w:t>
      </w:r>
      <w:r>
        <w:t>”</w:t>
      </w:r>
      <w:r>
        <w:t>，而</w:t>
      </w:r>
      <w:r>
        <w:t>①③</w:t>
      </w:r>
      <w:r>
        <w:t>只在部分情形成立，不能算必然</w:t>
      </w:r>
    </w:p>
    <w:p w14:paraId="40E49135" w14:textId="77777777" w:rsidR="001C6C72" w:rsidRDefault="00D03E8C">
      <w:pPr>
        <w:pStyle w:val="a0"/>
      </w:pPr>
      <w:r>
        <w:t>错项分析：</w:t>
      </w:r>
      <w:r>
        <w:t xml:space="preserve">A </w:t>
      </w:r>
      <w:r>
        <w:t>项诱人，因为</w:t>
      </w:r>
      <w:r>
        <w:t>①③</w:t>
      </w:r>
      <w:r>
        <w:t>在某些安排中可能出现</w:t>
      </w:r>
    </w:p>
    <w:p w14:paraId="1BA36AC2" w14:textId="77777777" w:rsidR="001C6C72" w:rsidRDefault="00D03E8C">
      <w:pPr>
        <w:pStyle w:val="a0"/>
      </w:pPr>
      <w:r>
        <w:t>错在题目问</w:t>
      </w:r>
      <w:r>
        <w:t>“</w:t>
      </w:r>
      <w:r>
        <w:t>必然为真</w:t>
      </w:r>
      <w:r>
        <w:t>”</w:t>
      </w:r>
      <w:r>
        <w:t>，二者都不能由所有约束稳定推出</w:t>
      </w:r>
    </w:p>
    <w:p w14:paraId="67435969" w14:textId="77777777" w:rsidR="001C6C72" w:rsidRDefault="00D03E8C">
      <w:pPr>
        <w:pStyle w:val="a0"/>
      </w:pPr>
      <w:r>
        <w:t xml:space="preserve">B </w:t>
      </w:r>
      <w:r>
        <w:t>项含</w:t>
      </w:r>
      <w:r>
        <w:t>④</w:t>
      </w:r>
      <w:r>
        <w:t>这个必然真项，但</w:t>
      </w:r>
      <w:r>
        <w:t>①</w:t>
      </w:r>
      <w:r>
        <w:t>不必然</w:t>
      </w:r>
    </w:p>
    <w:p w14:paraId="1DC9EF2F" w14:textId="77777777" w:rsidR="001C6C72" w:rsidRDefault="00D03E8C">
      <w:pPr>
        <w:pStyle w:val="a0"/>
      </w:pPr>
      <w:r>
        <w:t xml:space="preserve">C </w:t>
      </w:r>
      <w:r>
        <w:t>项含</w:t>
      </w:r>
      <w:r>
        <w:t>②</w:t>
      </w:r>
      <w:r>
        <w:t>这个必然真项，但</w:t>
      </w:r>
      <w:r>
        <w:t>③</w:t>
      </w:r>
      <w:r>
        <w:t>不必然</w:t>
      </w:r>
    </w:p>
    <w:p w14:paraId="66E98FF9" w14:textId="77777777" w:rsidR="001C6C72" w:rsidRDefault="00D03E8C">
      <w:pPr>
        <w:pStyle w:val="a0"/>
      </w:pPr>
      <w:r>
        <w:t>组合题不能停在其中一项成立，必须两项都被约束保真</w:t>
      </w:r>
    </w:p>
    <w:p w14:paraId="2945429D" w14:textId="77777777" w:rsidR="001C6C72" w:rsidRDefault="00D03E8C">
      <w:pPr>
        <w:pStyle w:val="21"/>
      </w:pPr>
      <w:bookmarkStart w:id="153" w:name="_Toc231652587"/>
      <w:r>
        <w:t>矛盾律与一致性要求</w:t>
      </w:r>
      <w:bookmarkEnd w:id="153"/>
    </w:p>
    <w:p w14:paraId="61193DE0" w14:textId="77777777" w:rsidR="001C6C72" w:rsidRDefault="00D03E8C">
      <w:pPr>
        <w:pStyle w:val="31"/>
      </w:pPr>
      <w:bookmarkStart w:id="154" w:name="_Toc231652588"/>
      <w:r>
        <w:t>11. 2026</w:t>
      </w:r>
      <w:r>
        <w:t>顺义二模</w:t>
      </w:r>
      <w:r>
        <w:t xml:space="preserve"> </w:t>
      </w:r>
      <w:r>
        <w:t>第</w:t>
      </w:r>
      <w:r>
        <w:t>18</w:t>
      </w:r>
      <w:r>
        <w:t>题第（</w:t>
      </w:r>
      <w:r>
        <w:t>1</w:t>
      </w:r>
      <w:r>
        <w:t>）问（主观题）</w:t>
      </w:r>
      <w:bookmarkEnd w:id="154"/>
    </w:p>
    <w:p w14:paraId="2067A719" w14:textId="77777777" w:rsidR="001C6C72" w:rsidRDefault="00D03E8C">
      <w:pPr>
        <w:spacing w:after="80"/>
      </w:pPr>
      <w:r>
        <w:rPr>
          <w:b/>
          <w:color w:val="2B2B2B"/>
        </w:rPr>
        <w:t>【题目材料】</w:t>
      </w:r>
    </w:p>
    <w:p w14:paraId="43823310" w14:textId="77777777" w:rsidR="001C6C72" w:rsidRDefault="00D03E8C">
      <w:pPr>
        <w:pStyle w:val="QuestionMaterial"/>
      </w:pPr>
      <w:r>
        <w:t>18.</w:t>
      </w:r>
      <w:r>
        <w:t>（</w:t>
      </w:r>
      <w:r>
        <w:t>14</w:t>
      </w:r>
      <w:r>
        <w:t>分）坚守人文温度、拥抱智能向善，推动人工智能健康有序发展。</w:t>
      </w:r>
    </w:p>
    <w:p w14:paraId="74EDC380" w14:textId="77777777" w:rsidR="001C6C72" w:rsidRDefault="00D03E8C">
      <w:pPr>
        <w:pStyle w:val="QuestionMaterial"/>
      </w:pPr>
      <w:r>
        <w:rPr>
          <w:b/>
          <w:color w:val="333333"/>
        </w:rPr>
        <w:lastRenderedPageBreak/>
        <w:t>材料一</w:t>
      </w:r>
      <w:r>
        <w:t xml:space="preserve"> </w:t>
      </w:r>
      <w:r>
        <w:t>某车企的</w:t>
      </w:r>
      <w:r>
        <w:t xml:space="preserve"> AI </w:t>
      </w:r>
      <w:r>
        <w:t>自动驾驶车辆在道路行驶中发生碰撞事故，造成车辆受损。</w:t>
      </w:r>
    </w:p>
    <w:p w14:paraId="60720BC5" w14:textId="77777777" w:rsidR="001C6C72" w:rsidRDefault="00D03E8C">
      <w:pPr>
        <w:pStyle w:val="QuestionMaterial"/>
      </w:pPr>
      <w:r>
        <w:t>初期企业回应：</w:t>
      </w:r>
      <w:r>
        <w:t>“</w:t>
      </w:r>
      <w:r>
        <w:t>车辆的</w:t>
      </w:r>
      <w:r>
        <w:t xml:space="preserve"> AI </w:t>
      </w:r>
      <w:r>
        <w:t>自动驾驶系统全程正常工作，事故原因是前方车辆突然变道，属于不可预判的突发情况。</w:t>
      </w:r>
      <w:r>
        <w:t>”</w:t>
      </w:r>
      <w:r>
        <w:t>后续交警部门出具事故认定书，指出</w:t>
      </w:r>
      <w:r>
        <w:t xml:space="preserve">“AI </w:t>
      </w:r>
      <w:r>
        <w:t>自动驾驶系统未及时识别前方车辆变道，未做出有效制动反应，是事故主要原因</w:t>
      </w:r>
      <w:r>
        <w:t>”</w:t>
      </w:r>
      <w:r>
        <w:t>。企业辩称：</w:t>
      </w:r>
      <w:r>
        <w:t>“</w:t>
      </w:r>
      <w:r>
        <w:t>系统在特定光线条件下存在感知延迟，属于技术待优化点。</w:t>
      </w:r>
      <w:r>
        <w:t>”</w:t>
      </w:r>
    </w:p>
    <w:p w14:paraId="123A7197" w14:textId="77777777" w:rsidR="001C6C72" w:rsidRDefault="00D03E8C">
      <w:pPr>
        <w:pStyle w:val="QuestionMaterial"/>
      </w:pPr>
      <w:r>
        <w:t>某班同学在对上述案例的分析时产生了分歧，借助</w:t>
      </w:r>
      <w:r>
        <w:t xml:space="preserve"> AI </w:t>
      </w:r>
      <w:r>
        <w:t>平台进行评析。</w:t>
      </w:r>
      <w:r>
        <w:t xml:space="preserve">AI </w:t>
      </w:r>
      <w:r>
        <w:t>平台给出以下两个结论。</w:t>
      </w:r>
    </w:p>
    <w:p w14:paraId="67246C58" w14:textId="77777777" w:rsidR="001C6C72" w:rsidRDefault="00D03E8C">
      <w:pPr>
        <w:pStyle w:val="QuestionMaterial"/>
      </w:pPr>
      <w:r>
        <w:t>结论一：企业前后说法自相矛盾。理由是：车企初期声称</w:t>
      </w:r>
      <w:r>
        <w:t xml:space="preserve"> AI </w:t>
      </w:r>
      <w:r>
        <w:t>系统全程正常工作，事故系不可预判突发情况，将责任完全归于外部；交警认定后又改口说系统存在感知延迟、属于技术待优化点，承认系统存在问题。车企前后两个判断相互冲突，违反思维的确定性要求。</w:t>
      </w:r>
    </w:p>
    <w:p w14:paraId="7B5D5889" w14:textId="77777777" w:rsidR="001C6C72" w:rsidRDefault="00D03E8C">
      <w:pPr>
        <w:pStyle w:val="QuestionMaterial"/>
      </w:pPr>
      <w:r>
        <w:t>结论二：企业没有坚持实事求是。理由是：交警认定书已明确事故主因是系统未及时识别、未有效制动，属于客观事实；车企初期刻意回避系统缺陷，用外部原因掩盖技术问题，不是基于事实的理性分析，而是主观臆断、回避问题。</w:t>
      </w:r>
    </w:p>
    <w:p w14:paraId="471A878A" w14:textId="77777777" w:rsidR="001C6C72" w:rsidRDefault="00D03E8C">
      <w:pPr>
        <w:pStyle w:val="QuestionMaterial"/>
      </w:pPr>
      <w:r>
        <w:t>（</w:t>
      </w:r>
      <w:r>
        <w:t>1</w:t>
      </w:r>
      <w:r>
        <w:t>）结合材料，运用《逻辑与思维》知识，请你对</w:t>
      </w:r>
      <w:r>
        <w:t xml:space="preserve"> AI </w:t>
      </w:r>
      <w:r>
        <w:t>分析的观点进行点评。（</w:t>
      </w:r>
      <w:r>
        <w:t>6</w:t>
      </w:r>
      <w:r>
        <w:t>分）</w:t>
      </w:r>
    </w:p>
    <w:p w14:paraId="5FCE9811" w14:textId="77777777" w:rsidR="001C6C72" w:rsidRDefault="00D03E8C">
      <w:pPr>
        <w:pStyle w:val="QuestionMaterial"/>
      </w:pPr>
      <w:r>
        <w:rPr>
          <w:b/>
          <w:color w:val="333333"/>
        </w:rPr>
        <w:t>材料二</w:t>
      </w:r>
      <w:r>
        <w:t xml:space="preserve"> 2026</w:t>
      </w:r>
      <w:r>
        <w:t>年一款名为</w:t>
      </w:r>
      <w:r>
        <w:t xml:space="preserve"> OpenClaw </w:t>
      </w:r>
      <w:r>
        <w:t>的开源</w:t>
      </w:r>
      <w:r>
        <w:t xml:space="preserve"> AI </w:t>
      </w:r>
      <w:r>
        <w:t>智能体风靡。因其图标是一只鲜红的龙虾，训练这款</w:t>
      </w:r>
      <w:r>
        <w:t xml:space="preserve"> AI</w:t>
      </w:r>
      <w:r>
        <w:t>，被网友戏称为</w:t>
      </w:r>
      <w:r>
        <w:t>“</w:t>
      </w:r>
      <w:r>
        <w:t>养龙虾</w:t>
      </w:r>
      <w:r>
        <w:t>”</w:t>
      </w:r>
      <w:r>
        <w:t>。</w:t>
      </w:r>
    </w:p>
    <w:p w14:paraId="13ACA356" w14:textId="77777777" w:rsidR="001C6C72" w:rsidRDefault="00D03E8C">
      <w:pPr>
        <w:pStyle w:val="QuestionMaterial"/>
      </w:pPr>
      <w:r>
        <w:t>相较传统</w:t>
      </w:r>
      <w:r>
        <w:t xml:space="preserve"> AI </w:t>
      </w:r>
      <w:r>
        <w:t>聊天机器人，这只</w:t>
      </w:r>
      <w:r>
        <w:t>“</w:t>
      </w:r>
      <w:r>
        <w:t>龙虾</w:t>
      </w:r>
      <w:r>
        <w:t>”</w:t>
      </w:r>
      <w:r>
        <w:t>能做的事多得多：接管键盘鼠标、自动整理文件、起草邮件、填写表格、分析数据</w:t>
      </w:r>
      <w:r>
        <w:t>……</w:t>
      </w:r>
      <w:r>
        <w:t>一句话，不仅能</w:t>
      </w:r>
      <w:r>
        <w:t>“</w:t>
      </w:r>
      <w:r>
        <w:t>动嘴</w:t>
      </w:r>
      <w:r>
        <w:t>”</w:t>
      </w:r>
      <w:r>
        <w:t>回答，更能</w:t>
      </w:r>
      <w:r>
        <w:t>“</w:t>
      </w:r>
      <w:r>
        <w:t>动手</w:t>
      </w:r>
      <w:r>
        <w:t>”</w:t>
      </w:r>
      <w:r>
        <w:t>执行。于是，</w:t>
      </w:r>
      <w:r>
        <w:t>“</w:t>
      </w:r>
      <w:r>
        <w:t>龙虾</w:t>
      </w:r>
      <w:r>
        <w:t>”</w:t>
      </w:r>
      <w:r>
        <w:t>瞬间点燃了全球开发者的热情，成为最受瞩目的开源项目之一。</w:t>
      </w:r>
    </w:p>
    <w:p w14:paraId="6102E7F1" w14:textId="77777777" w:rsidR="001C6C72" w:rsidRDefault="00D03E8C">
      <w:pPr>
        <w:pStyle w:val="QuestionMaterial"/>
      </w:pPr>
      <w:r>
        <w:t>但就在无数人欢呼</w:t>
      </w:r>
      <w:r>
        <w:t>“</w:t>
      </w:r>
      <w:r>
        <w:t>生产力革命</w:t>
      </w:r>
      <w:r>
        <w:t>”</w:t>
      </w:r>
      <w:r>
        <w:t>到来时，质疑声也越来越多：有人账户里的钱被悄悄转走，有人电脑被黑客远程控制，还有人积累了多年的工作文件被一键清空</w:t>
      </w:r>
      <w:r>
        <w:t>……</w:t>
      </w:r>
    </w:p>
    <w:p w14:paraId="4788F040" w14:textId="77777777" w:rsidR="001C6C72" w:rsidRDefault="00D03E8C">
      <w:pPr>
        <w:pStyle w:val="QuestionMaterial"/>
      </w:pPr>
      <w:r>
        <w:t>（</w:t>
      </w:r>
      <w:r>
        <w:t>2</w:t>
      </w:r>
      <w:r>
        <w:t>）结合材料，运用法治知识，谈谈该开源智能体可能会侵犯用户的哪些民事权利，并分析如何规避该开源智能体在推广应用过程中的风险。（</w:t>
      </w:r>
      <w:r>
        <w:t>8</w:t>
      </w:r>
      <w:r>
        <w:t>分）</w:t>
      </w:r>
    </w:p>
    <w:p w14:paraId="6B75B013" w14:textId="77777777" w:rsidR="001C6C72" w:rsidRDefault="00D03E8C">
      <w:pPr>
        <w:spacing w:after="80"/>
      </w:pPr>
      <w:r>
        <w:rPr>
          <w:b/>
          <w:color w:val="2B2B2B"/>
        </w:rPr>
        <w:t>【判断依据】</w:t>
      </w:r>
      <w:r>
        <w:t xml:space="preserve">  </w:t>
      </w:r>
      <w:r>
        <w:t>先看两个</w:t>
      </w:r>
      <w:r>
        <w:t xml:space="preserve"> AI </w:t>
      </w:r>
      <w:r>
        <w:t>结论分别评什么。结论一抓到车企前后说法冲突是对的，但</w:t>
      </w:r>
      <w:r>
        <w:t>“</w:t>
      </w:r>
      <w:r>
        <w:t>确定性要求</w:t>
      </w:r>
      <w:r>
        <w:t>”</w:t>
      </w:r>
      <w:r>
        <w:t>应改成矛盾律的一致性要求；结论二抓到车企回避系统缺陷、不如实反映客观事实，也符合科学思维追求客观性的要求。</w:t>
      </w:r>
    </w:p>
    <w:p w14:paraId="1CF0A72A" w14:textId="77777777" w:rsidR="001C6C72" w:rsidRDefault="00D03E8C">
      <w:pPr>
        <w:spacing w:after="80"/>
      </w:pPr>
      <w:r>
        <w:rPr>
          <w:b/>
          <w:color w:val="2B2B2B"/>
        </w:rPr>
        <w:t>【满分作答示范】</w:t>
      </w:r>
      <w:r>
        <w:t xml:space="preserve">  AI </w:t>
      </w:r>
      <w:r>
        <w:t>结论一总体成立，但表述要修正：车企先说系统全程正常、事故来自外部突发情况，后又承认系统存在感知延迟和技术问题，二者指向同一事故、同一系统，不能同时为真，违背矛盾律所要求的思维一致性，而不是所谓</w:t>
      </w:r>
      <w:r>
        <w:t>“</w:t>
      </w:r>
      <w:r>
        <w:t>确定性要求</w:t>
      </w:r>
      <w:r>
        <w:t>”</w:t>
      </w:r>
      <w:r>
        <w:t>。结论二也成立：交警已认定事故主因是系统未及时识别、未有效制动，车企初期回避系统缺陷、把原因推给外部情况，没有如实反映客观对象，不符合科学思维追求认识客观性的要求。</w:t>
      </w:r>
    </w:p>
    <w:p w14:paraId="5749BD37" w14:textId="77777777" w:rsidR="001C6C72" w:rsidRDefault="00D03E8C">
      <w:pPr>
        <w:spacing w:after="80"/>
      </w:pPr>
      <w:r>
        <w:rPr>
          <w:b/>
          <w:color w:val="2B2B2B"/>
        </w:rPr>
        <w:t>【采分点对照】</w:t>
      </w:r>
    </w:p>
    <w:p w14:paraId="42ECC158" w14:textId="77777777" w:rsidR="001C6C72" w:rsidRDefault="00D03E8C">
      <w:pPr>
        <w:pStyle w:val="a0"/>
      </w:pPr>
      <w:r>
        <w:lastRenderedPageBreak/>
        <w:t>结论一关于前后说法自相矛盾的判断成立：同一事故、同一系统上既说系统全程正常，又承认系统存在感知延迟和技术问题，两个判断不能同真</w:t>
      </w:r>
    </w:p>
    <w:p w14:paraId="0FC2290F" w14:textId="77777777" w:rsidR="001C6C72" w:rsidRDefault="00D03E8C">
      <w:pPr>
        <w:pStyle w:val="a0"/>
      </w:pPr>
      <w:r>
        <w:t>应表述为违背矛盾律所要求的思维一致性，不能写成违反思维的确定性要求</w:t>
      </w:r>
    </w:p>
    <w:p w14:paraId="26ADE0FE" w14:textId="77777777" w:rsidR="001C6C72" w:rsidRDefault="00D03E8C">
      <w:pPr>
        <w:pStyle w:val="a0"/>
      </w:pPr>
      <w:r>
        <w:t>结论二也成立：交警认定系统未及时识别、未有效制动是客观事实，车企初期回避系统缺陷、以外部原因掩盖技术问题，不符合科学思维追求认识客观性的要求</w:t>
      </w:r>
    </w:p>
    <w:p w14:paraId="779D411E" w14:textId="77777777" w:rsidR="001C6C72" w:rsidRDefault="001C6C72">
      <w:pPr>
        <w:sectPr w:rsidR="001C6C72">
          <w:footerReference w:type="default" r:id="rId8"/>
          <w:pgSz w:w="12240" w:h="15840"/>
          <w:pgMar w:top="1224" w:right="1224" w:bottom="1152" w:left="1224" w:header="504" w:footer="504" w:gutter="0"/>
          <w:cols w:space="720"/>
          <w:docGrid w:linePitch="360"/>
        </w:sectPr>
      </w:pPr>
    </w:p>
    <w:p w14:paraId="66D81BB9" w14:textId="77777777" w:rsidR="001C6C72" w:rsidRDefault="00D03E8C">
      <w:pPr>
        <w:pStyle w:val="1"/>
      </w:pPr>
      <w:bookmarkStart w:id="155" w:name="_Toc231652589"/>
      <w:r>
        <w:lastRenderedPageBreak/>
        <w:t>考场速查</w:t>
      </w:r>
      <w:bookmarkEnd w:id="155"/>
    </w:p>
    <w:p w14:paraId="0BAC83EB" w14:textId="77777777" w:rsidR="001C6C72" w:rsidRDefault="00D03E8C">
      <w:pPr>
        <w:pStyle w:val="a0"/>
      </w:pPr>
      <w:r>
        <w:rPr>
          <w:b/>
        </w:rPr>
        <w:t>一、充分条件假言推理与判断：</w:t>
      </w:r>
      <w:r>
        <w:t>题干出现</w:t>
      </w:r>
      <w:r>
        <w:t>“</w:t>
      </w:r>
      <w:r>
        <w:t>如果</w:t>
      </w:r>
      <w:r>
        <w:t>……</w:t>
      </w:r>
      <w:r>
        <w:t>那么</w:t>
      </w:r>
      <w:r>
        <w:t>……”“</w:t>
      </w:r>
      <w:r>
        <w:t>只要</w:t>
      </w:r>
      <w:r>
        <w:t>……</w:t>
      </w:r>
      <w:r>
        <w:t>就</w:t>
      </w:r>
      <w:r>
        <w:t>……”“</w:t>
      </w:r>
      <w:r>
        <w:t>若</w:t>
      </w:r>
      <w:r>
        <w:t>……</w:t>
      </w:r>
      <w:r>
        <w:t>则</w:t>
      </w:r>
      <w:r>
        <w:t>……”</w:t>
      </w:r>
      <w:r>
        <w:t>，通常先按充分条件判断处理，形式记作</w:t>
      </w:r>
      <w:r>
        <w:t xml:space="preserve"> P -&gt; Q</w:t>
      </w:r>
      <w:r>
        <w:t>。</w:t>
      </w:r>
      <w:r>
        <w:t xml:space="preserve"> </w:t>
      </w:r>
      <w:r>
        <w:t>常见坑：</w:t>
      </w:r>
      <w:r>
        <w:t xml:space="preserve">Q </w:t>
      </w:r>
      <w:r>
        <w:t>成立不能推出</w:t>
      </w:r>
      <w:r>
        <w:t xml:space="preserve"> P </w:t>
      </w:r>
      <w:r>
        <w:t>成立；</w:t>
      </w:r>
      <w:r>
        <w:t xml:space="preserve">P </w:t>
      </w:r>
      <w:r>
        <w:t>不成立也不能推出</w:t>
      </w:r>
      <w:r>
        <w:t xml:space="preserve"> Q </w:t>
      </w:r>
      <w:r>
        <w:t>不成立。</w:t>
      </w:r>
    </w:p>
    <w:p w14:paraId="744D7D93" w14:textId="77777777" w:rsidR="001C6C72" w:rsidRDefault="00D03E8C">
      <w:pPr>
        <w:pStyle w:val="a0"/>
      </w:pPr>
      <w:r>
        <w:rPr>
          <w:b/>
        </w:rPr>
        <w:t>二、必要条件假言推理与判断：</w:t>
      </w:r>
      <w:r>
        <w:t>题干出现</w:t>
      </w:r>
      <w:r>
        <w:t>“</w:t>
      </w:r>
      <w:r>
        <w:t>只有</w:t>
      </w:r>
      <w:r>
        <w:t>……</w:t>
      </w:r>
      <w:r>
        <w:t>才</w:t>
      </w:r>
      <w:r>
        <w:t>……”“</w:t>
      </w:r>
      <w:r>
        <w:t>没有</w:t>
      </w:r>
      <w:r>
        <w:t>……</w:t>
      </w:r>
      <w:r>
        <w:t>就没有</w:t>
      </w:r>
      <w:r>
        <w:t>……”“</w:t>
      </w:r>
      <w:r>
        <w:t>除非</w:t>
      </w:r>
      <w:r>
        <w:t>……</w:t>
      </w:r>
      <w:r>
        <w:t>否则</w:t>
      </w:r>
      <w:r>
        <w:t>……”</w:t>
      </w:r>
      <w:r>
        <w:t>，通常是必要条件，形式多还原为</w:t>
      </w:r>
      <w:r>
        <w:t xml:space="preserve"> Q -&gt; P</w:t>
      </w:r>
      <w:r>
        <w:t>。</w:t>
      </w:r>
      <w:r>
        <w:t xml:space="preserve"> </w:t>
      </w:r>
      <w:r>
        <w:t>常见坑：</w:t>
      </w:r>
      <w:r>
        <w:t xml:space="preserve">P </w:t>
      </w:r>
      <w:r>
        <w:t>成立不能推出</w:t>
      </w:r>
      <w:r>
        <w:t xml:space="preserve"> Q </w:t>
      </w:r>
      <w:r>
        <w:t>一定成立。</w:t>
      </w:r>
    </w:p>
    <w:p w14:paraId="5BD75AE0" w14:textId="77777777" w:rsidR="001C6C72" w:rsidRDefault="00D03E8C">
      <w:pPr>
        <w:pStyle w:val="a0"/>
      </w:pPr>
      <w:r>
        <w:rPr>
          <w:b/>
        </w:rPr>
        <w:t>三、三段论、性质判断周延与换质位：</w:t>
      </w:r>
      <w:r>
        <w:t>两个前提、一个结论，并且靠同一个中项连接大项和小项，就是三段论题的基本信号。</w:t>
      </w:r>
      <w:r>
        <w:t xml:space="preserve"> </w:t>
      </w:r>
      <w:r>
        <w:t>常见坑：同一个词前后换对象，就是四概念。</w:t>
      </w:r>
    </w:p>
    <w:p w14:paraId="6FC6218F" w14:textId="77777777" w:rsidR="001C6C72" w:rsidRDefault="00D03E8C">
      <w:pPr>
        <w:pStyle w:val="a0"/>
      </w:pPr>
      <w:r>
        <w:rPr>
          <w:b/>
        </w:rPr>
        <w:t>四、归纳推理与探求因果联系：</w:t>
      </w:r>
      <w:r>
        <w:t>由若干个别事实推出一般结论，就是归纳；没有穷尽对象，就是不完全归纳。</w:t>
      </w:r>
      <w:r>
        <w:t xml:space="preserve"> </w:t>
      </w:r>
      <w:r>
        <w:t>常见坑：几个例子成立，不等于结论必然成立。</w:t>
      </w:r>
    </w:p>
    <w:p w14:paraId="1F025127" w14:textId="77777777" w:rsidR="001C6C72" w:rsidRDefault="00D03E8C">
      <w:pPr>
        <w:pStyle w:val="a0"/>
      </w:pPr>
      <w:r>
        <w:rPr>
          <w:b/>
        </w:rPr>
        <w:t>五、类比推理：</w:t>
      </w:r>
      <w:r>
        <w:t>两个对象在若干方面相似，并把一个对象的属性迁移到另一个对象，就是类比推理。</w:t>
      </w:r>
      <w:r>
        <w:t xml:space="preserve"> </w:t>
      </w:r>
      <w:r>
        <w:t>常见坑：只说</w:t>
      </w:r>
      <w:r>
        <w:t>“</w:t>
      </w:r>
      <w:r>
        <w:t>很像</w:t>
      </w:r>
      <w:r>
        <w:t>”</w:t>
      </w:r>
      <w:r>
        <w:t>不得分，必须写出相关相似点。</w:t>
      </w:r>
    </w:p>
    <w:p w14:paraId="36F015B7" w14:textId="77777777" w:rsidR="001C6C72" w:rsidRDefault="00D03E8C">
      <w:pPr>
        <w:pStyle w:val="a0"/>
      </w:pPr>
      <w:r>
        <w:rPr>
          <w:b/>
        </w:rPr>
        <w:t>六、概念、定义、外延关系与划分：</w:t>
      </w:r>
      <w:r>
        <w:t>题干问</w:t>
      </w:r>
      <w:r>
        <w:t>“</w:t>
      </w:r>
      <w:r>
        <w:t>内涵、外延、定义、划分、属种、交叉、矛盾关系</w:t>
      </w:r>
      <w:r>
        <w:t>”</w:t>
      </w:r>
      <w:r>
        <w:t>，就是概念规则题。</w:t>
      </w:r>
      <w:r>
        <w:t xml:space="preserve"> </w:t>
      </w:r>
      <w:r>
        <w:t>常见坑：划分标准前后不一，会造成子项混乱。</w:t>
      </w:r>
    </w:p>
    <w:p w14:paraId="337DF170" w14:textId="77777777" w:rsidR="001C6C72" w:rsidRDefault="00D03E8C">
      <w:pPr>
        <w:pStyle w:val="a0"/>
      </w:pPr>
      <w:r>
        <w:rPr>
          <w:b/>
        </w:rPr>
        <w:t>七、选言推理、联言判断与复合判断：</w:t>
      </w:r>
      <w:r>
        <w:t>题干出现</w:t>
      </w:r>
      <w:r>
        <w:t>“</w:t>
      </w:r>
      <w:r>
        <w:t>或者、要么、至少一个、并且、既</w:t>
      </w:r>
      <w:r>
        <w:t>……</w:t>
      </w:r>
      <w:r>
        <w:t>又</w:t>
      </w:r>
      <w:r>
        <w:t>……”</w:t>
      </w:r>
      <w:r>
        <w:t>，先判断是选言、联言还是复合判断。</w:t>
      </w:r>
      <w:r>
        <w:t xml:space="preserve"> </w:t>
      </w:r>
      <w:r>
        <w:t>常见坑：相容选言不能套不相容选言的排除规则。</w:t>
      </w:r>
    </w:p>
    <w:p w14:paraId="01A41502" w14:textId="77777777" w:rsidR="001C6C72" w:rsidRDefault="00D03E8C">
      <w:pPr>
        <w:pStyle w:val="a0"/>
      </w:pPr>
      <w:r>
        <w:rPr>
          <w:b/>
        </w:rPr>
        <w:t>八、真假关系、逻辑规律与关系判断：</w:t>
      </w:r>
      <w:r>
        <w:t>同一对象、同一时间、同一方面出现互相冲突的判断，优先检查同一律、矛盾律、排中律。</w:t>
      </w:r>
      <w:r>
        <w:t xml:space="preserve"> </w:t>
      </w:r>
      <w:r>
        <w:t>常见坑：没有同一条件，不能轻易判自相矛盾。</w:t>
      </w:r>
    </w:p>
    <w:p w14:paraId="0EC68D80" w14:textId="77777777" w:rsidR="001C6C72" w:rsidRDefault="00D03E8C">
      <w:pPr>
        <w:jc w:val="center"/>
      </w:pPr>
      <w:r>
        <w:rPr>
          <w:b/>
          <w:color w:val="17365D"/>
          <w:sz w:val="22"/>
        </w:rPr>
        <w:t xml:space="preserve">—  </w:t>
      </w:r>
      <w:r>
        <w:rPr>
          <w:b/>
          <w:color w:val="17365D"/>
          <w:sz w:val="22"/>
        </w:rPr>
        <w:t>本册完</w:t>
      </w:r>
      <w:r>
        <w:rPr>
          <w:b/>
          <w:color w:val="17365D"/>
          <w:sz w:val="22"/>
        </w:rPr>
        <w:t xml:space="preserve">  —</w:t>
      </w:r>
      <w:r>
        <w:rPr>
          <w:b/>
          <w:color w:val="17365D"/>
          <w:sz w:val="22"/>
        </w:rPr>
        <w:br/>
      </w:r>
      <w:r>
        <w:rPr>
          <w:b/>
          <w:color w:val="17365D"/>
          <w:sz w:val="22"/>
        </w:rPr>
        <w:t>飞哥正志讲堂</w:t>
      </w:r>
    </w:p>
    <w:sectPr w:rsidR="001C6C72" w:rsidSect="00034616">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CE8F1" w14:textId="77777777" w:rsidR="00D03E8C" w:rsidRDefault="00D03E8C">
      <w:pPr>
        <w:spacing w:after="0" w:line="240" w:lineRule="auto"/>
      </w:pPr>
      <w:r>
        <w:separator/>
      </w:r>
    </w:p>
  </w:endnote>
  <w:endnote w:type="continuationSeparator" w:id="0">
    <w:p w14:paraId="11C24A8A" w14:textId="77777777" w:rsidR="00D03E8C" w:rsidRDefault="00D0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5EDF" w14:textId="77777777" w:rsidR="001C6C72" w:rsidRDefault="00D03E8C">
    <w:pPr>
      <w:pStyle w:val="a7"/>
      <w:jc w:val="center"/>
    </w:pPr>
    <w:r>
      <w:rPr>
        <w:color w:val="666666"/>
        <w:sz w:val="16"/>
      </w:rPr>
      <w:t>飞哥正志讲堂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C4F6" w14:textId="77777777" w:rsidR="00D03E8C" w:rsidRDefault="00D03E8C">
      <w:pPr>
        <w:spacing w:after="0" w:line="240" w:lineRule="auto"/>
      </w:pPr>
      <w:r>
        <w:separator/>
      </w:r>
    </w:p>
  </w:footnote>
  <w:footnote w:type="continuationSeparator" w:id="0">
    <w:p w14:paraId="0BD68243" w14:textId="77777777" w:rsidR="00D03E8C" w:rsidRDefault="00D03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199216">
    <w:abstractNumId w:val="8"/>
  </w:num>
  <w:num w:numId="2" w16cid:durableId="839929475">
    <w:abstractNumId w:val="6"/>
  </w:num>
  <w:num w:numId="3" w16cid:durableId="249851818">
    <w:abstractNumId w:val="5"/>
  </w:num>
  <w:num w:numId="4" w16cid:durableId="1087074908">
    <w:abstractNumId w:val="4"/>
  </w:num>
  <w:num w:numId="5" w16cid:durableId="899513226">
    <w:abstractNumId w:val="7"/>
  </w:num>
  <w:num w:numId="6" w16cid:durableId="591161659">
    <w:abstractNumId w:val="3"/>
  </w:num>
  <w:num w:numId="7" w16cid:durableId="1597983267">
    <w:abstractNumId w:val="2"/>
  </w:num>
  <w:num w:numId="8" w16cid:durableId="2128231600">
    <w:abstractNumId w:val="1"/>
  </w:num>
  <w:num w:numId="9" w16cid:durableId="64659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C72"/>
    <w:rsid w:val="0029639D"/>
    <w:rsid w:val="00326F90"/>
    <w:rsid w:val="00AA1D8D"/>
    <w:rsid w:val="00B47730"/>
    <w:rsid w:val="00CB0664"/>
    <w:rsid w:val="00D03E8C"/>
    <w:rsid w:val="00FC693F"/>
    <w:rsid w:val="00FF0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6E47D9"/>
  <w14:defaultImageDpi w14:val="300"/>
  <w15:docId w15:val="{FA48528B-22C5-45D1-B470-1DD52A27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1F1F1F"/>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B2B2B"/>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333333"/>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terial">
    <w:name w:val="Question Material"/>
    <w:pPr>
      <w:spacing w:after="40"/>
      <w:ind w:left="230" w:right="58"/>
    </w:pPr>
    <w:rPr>
      <w:rFonts w:ascii="微软雅黑" w:eastAsia="微软雅黑" w:hAnsi="微软雅黑"/>
      <w:color w:val="222222"/>
      <w:sz w:val="20"/>
    </w:rPr>
  </w:style>
  <w:style w:type="paragraph" w:styleId="TOC1">
    <w:name w:val="toc 1"/>
    <w:basedOn w:val="a1"/>
    <w:next w:val="a1"/>
    <w:autoRedefine/>
    <w:uiPriority w:val="39"/>
    <w:unhideWhenUsed/>
    <w:rsid w:val="00D03E8C"/>
  </w:style>
  <w:style w:type="paragraph" w:styleId="TOC2">
    <w:name w:val="toc 2"/>
    <w:basedOn w:val="a1"/>
    <w:next w:val="a1"/>
    <w:autoRedefine/>
    <w:uiPriority w:val="39"/>
    <w:unhideWhenUsed/>
    <w:rsid w:val="00D03E8C"/>
    <w:pPr>
      <w:ind w:leftChars="200" w:left="420"/>
    </w:pPr>
  </w:style>
  <w:style w:type="paragraph" w:styleId="TOC3">
    <w:name w:val="toc 3"/>
    <w:basedOn w:val="a1"/>
    <w:next w:val="a1"/>
    <w:autoRedefine/>
    <w:uiPriority w:val="39"/>
    <w:unhideWhenUsed/>
    <w:rsid w:val="00D03E8C"/>
    <w:pPr>
      <w:ind w:leftChars="400" w:left="840"/>
    </w:pPr>
  </w:style>
  <w:style w:type="paragraph" w:styleId="TOC4">
    <w:name w:val="toc 4"/>
    <w:basedOn w:val="a1"/>
    <w:next w:val="a1"/>
    <w:autoRedefine/>
    <w:uiPriority w:val="39"/>
    <w:unhideWhenUsed/>
    <w:rsid w:val="00D03E8C"/>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03E8C"/>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03E8C"/>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03E8C"/>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03E8C"/>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03E8C"/>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03E8C"/>
    <w:rPr>
      <w:color w:val="0000FF" w:themeColor="hyperlink"/>
      <w:u w:val="single"/>
    </w:rPr>
  </w:style>
  <w:style w:type="character" w:styleId="affa">
    <w:name w:val="Unresolved Mention"/>
    <w:basedOn w:val="a2"/>
    <w:uiPriority w:val="99"/>
    <w:semiHidden/>
    <w:unhideWhenUsed/>
    <w:rsid w:val="00D03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12777</Words>
  <Characters>72834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2026-06-06T07:33:00Z</dcterms:modified>
  <cp:category/>
</cp:coreProperties>
</file>